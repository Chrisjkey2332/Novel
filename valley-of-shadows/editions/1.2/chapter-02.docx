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2-the-binding"/>
    <w:p>
      <w:pPr>
        <w:pStyle w:val="Heading1"/>
      </w:pPr>
      <w:r>
        <w:t xml:space="preserve">Chapter 2: The Binding</w:t>
      </w:r>
    </w:p>
    <w:p>
      <w:pPr>
        <w:pStyle w:val="FirstParagraph"/>
      </w:pPr>
      <w:r>
        <w:t xml:space="preserve">The crucifix touches my skin.</w:t>
      </w:r>
    </w:p>
    <w:p>
      <w:pPr>
        <w:pStyle w:val="BodyText"/>
      </w:pPr>
      <w:r>
        <w:t xml:space="preserve">I have been burned before. I have felt the kiss of fire, the bite of silver, the searing agony of sunlight when I lingered too long at dawn. Pain is an old companion, familiar and unwelcome, something to be endured until it passes.</w:t>
      </w:r>
    </w:p>
    <w:p>
      <w:pPr>
        <w:pStyle w:val="BodyText"/>
      </w:pPr>
      <w:r>
        <w:t xml:space="preserve">This is different.</w:t>
      </w:r>
    </w:p>
    <w:p>
      <w:pPr>
        <w:pStyle w:val="BodyText"/>
      </w:pPr>
      <w:r>
        <w:t xml:space="preserve">The metal is cold where it presses against the hollow of my throat, cold as river stones in winter, cold as the space between stars. But the cold burns. It sinks through my skin and into something deeper. The sensation defies description: not heat, not ice, but a weight that seems to press against my very essence.</w:t>
      </w:r>
    </w:p>
    <w:p>
      <w:pPr>
        <w:pStyle w:val="BodyText"/>
      </w:pPr>
      <w:r>
        <w:t xml:space="preserve">I try to pull away. My body, which has moved faster than human eyes can track, responds with the sluggish reluctance of limbs half-asleep. The hunter’s free hand catches my wrist, his grip firm but not cruel, holding me in place as his lips continue their murmured prayer.</w:t>
      </w:r>
    </w:p>
    <w:p>
      <w:pPr>
        <w:pStyle w:val="BodyText"/>
      </w:pPr>
      <w:r>
        <w:t xml:space="preserve">The words wash over me in waves. Latin, I recognize, though the specific phrases blur together in my mounting panic. He speaks with the easy familiarity of long practice, each syllable placed with precision, each pause measured. There is no desperation in his voice, no fear. He prays the way a craftsman works: methodical, patient, certain of the outcome.</w:t>
      </w:r>
    </w:p>
    <w:p>
      <w:pPr>
        <w:pStyle w:val="BodyText"/>
      </w:pPr>
      <w:r>
        <w:t xml:space="preserve">“Stop.” The word escapes me as barely more than a breath. “Please, stop.”</w:t>
      </w:r>
    </w:p>
    <w:p>
      <w:pPr>
        <w:pStyle w:val="BodyText"/>
      </w:pPr>
      <w:r>
        <w:t xml:space="preserve">He does not stop.</w:t>
      </w:r>
    </w:p>
    <w:p>
      <w:pPr>
        <w:pStyle w:val="BodyText"/>
      </w:pPr>
      <w:r>
        <w:t xml:space="preserve">The crucifix grows heavier. I feel it now as a physical weight, impossible and undeniable, pressing down on my chest as though someone has placed a boulder upon my sternum. My knees begin to buckle. The strength that has carried me passes from my form as sand passes through one’s fingers and I cannot seem to hold onto it, cannot seem to remember how I ever held it at all.</w:t>
      </w:r>
    </w:p>
    <w:p>
      <w:pPr>
        <w:pStyle w:val="BodyText"/>
      </w:pPr>
      <w:r>
        <w:t xml:space="preserve">I have not begged in over a hundred years. The last time was in the courts of my own kind, when I still believed that reason might prevail against ideology, that carefully chosen words might slow the tide of cruelty rising through our society. Seraine had counseled silence, my maker-sister, who understood the courts the way water understands the shape of its container. I spoke anyway. I learned then that the only accomplishment achieved by begging is to be marked as weak, a target to take advantage of, and I swore I would never do it again.</w:t>
      </w:r>
    </w:p>
    <w:p>
      <w:pPr>
        <w:pStyle w:val="BodyText"/>
      </w:pPr>
      <w:r>
        <w:t xml:space="preserve">“Please.” The word tears itself from my throat without my permission. “I do not want to die.”</w:t>
      </w:r>
    </w:p>
    <w:p>
      <w:pPr>
        <w:pStyle w:val="BodyText"/>
      </w:pPr>
      <w:r>
        <w:t xml:space="preserve">The hunter pauses. His eyes meet mine, and I struggle to read what I see there. The muscles around his eyes have softened slightly, the hard lines of his face easing by a fraction. But his hand does not waver. The crucifix remains pressed against my throat, its weight still growing, still draining.</w:t>
      </w:r>
    </w:p>
    <w:p>
      <w:pPr>
        <w:pStyle w:val="BodyText"/>
      </w:pPr>
      <w:r>
        <w:t xml:space="preserve">“If ye shall seek redemption in the name of the Lord thy God,” he says, “do it now.”</w:t>
      </w:r>
    </w:p>
    <w:p>
      <w:pPr>
        <w:pStyle w:val="BodyText"/>
      </w:pPr>
      <w:r>
        <w:t xml:space="preserve">Redemption. The word means nothing to me. I have heard it spoken in a thousand churches, watched humans kneel before their altars and weep for absolution I could not comprehend. What is there to be redeemed from? I am what I was made to be. I hunt because I must hunt. I kill because I must eat. There is no sin in nature, only survival.</w:t>
      </w:r>
    </w:p>
    <w:p>
      <w:pPr>
        <w:pStyle w:val="BodyText"/>
      </w:pPr>
      <w:r>
        <w:t xml:space="preserve">But the weight of the crucifix continues to press down, and philosophy offers little comfort when you are on your knees in the dirt, your power fleeing, your body failing, your carefully constructed sense of superiority crumbling like ash.</w:t>
      </w:r>
    </w:p>
    <w:p>
      <w:pPr>
        <w:pStyle w:val="BodyText"/>
      </w:pPr>
      <w:r>
        <w:t xml:space="preserve">“I do not know how,” I whisper. “I do not know what you want from me.”</w:t>
      </w:r>
    </w:p>
    <w:p>
      <w:pPr>
        <w:pStyle w:val="BodyText"/>
      </w:pPr>
      <w:r>
        <w:t xml:space="preserve">Something moves across his face, too quick to interpret, gone before I can construct meaning from it. He resumes his prayer, but the cadence has changed. The words come faster now, building toward something, some climax I can sense approaching but cannot name.</w:t>
      </w:r>
    </w:p>
    <w:p>
      <w:pPr>
        <w:pStyle w:val="BodyText"/>
      </w:pPr>
      <w:r>
        <w:t xml:space="preserve">“By the power of the Father, the Son, and the Holy Spirit,” he intones, his voice rising, “be ye stripped of thine power, that ye may be rendered powerless against His flock.”</w:t>
      </w:r>
    </w:p>
    <w:p>
      <w:pPr>
        <w:pStyle w:val="BodyText"/>
      </w:pPr>
      <w:r>
        <w:t xml:space="preserve">The world tilts.</w:t>
      </w:r>
    </w:p>
    <w:p>
      <w:pPr>
        <w:pStyle w:val="BodyText"/>
      </w:pPr>
      <w:r>
        <w:t xml:space="preserve">I feel my fangs retract into my gums, the sensation alien and wrong, like watching your own hand move without commanding it. The crimson hue that fills my eyes in darkness begins to fade, colors bleeding away until the night loses its crystalline clarity and becomes merely dark. My hearing dulls. My sense of smell diminishes. One by one, the gifts that have defined my existence are stripped away, peeled back like layers of skin to reveal something raw and vulnerable beneath.</w:t>
      </w:r>
    </w:p>
    <w:p>
      <w:pPr>
        <w:pStyle w:val="BodyText"/>
      </w:pPr>
      <w:r>
        <w:t xml:space="preserve">I try to summon the shadows. For as long as I can remember, I have been able to wrap darkness around myself like a cloak, to step between one pool of shadow and another as easily as humans step between rooms. The darkness has always answered my call.</w:t>
      </w:r>
    </w:p>
    <w:p>
      <w:pPr>
        <w:pStyle w:val="BodyText"/>
      </w:pPr>
      <w:r>
        <w:t xml:space="preserve">It does not answer now.</w:t>
      </w:r>
    </w:p>
    <w:p>
      <w:pPr>
        <w:pStyle w:val="BodyText"/>
      </w:pPr>
      <w:r>
        <w:t xml:space="preserve">I reach for it and find nothing. No response, no connection, no sense of the vast reservoir of power that has always waited at the edges of my consciousness. The shadows are simply shadows. The darkness is simply dark. And I am simply here, kneeling in the dirt, as helpless as any mortal creature.</w:t>
      </w:r>
    </w:p>
    <w:p>
      <w:pPr>
        <w:pStyle w:val="BodyText"/>
      </w:pPr>
      <w:r>
        <w:t xml:space="preserve">The panic that rises in my chest is absolute, total, a sensation I have not experienced since the night of my turning. I have not needed to breathe in centuries, but now my lungs burn with the desperate need for air. My heart, my still, silent heart that has not beaten since the night I was made, stutters once, twice, then begins to pound against my ribs with a rhythm I do not recognize.</w:t>
      </w:r>
    </w:p>
    <w:p>
      <w:pPr>
        <w:pStyle w:val="BodyText"/>
      </w:pPr>
      <w:r>
        <w:t xml:space="preserve">I am becoming something I do not know.</w:t>
      </w:r>
    </w:p>
    <w:p>
      <w:pPr>
        <w:pStyle w:val="BodyText"/>
      </w:pPr>
      <w:r>
        <w:t xml:space="preserve">“What have you done to me?” The words emerge high and thin, nothing like my voice, nothing like the measured tones I have cultivated over the long years. “What have you done?”</w:t>
      </w:r>
    </w:p>
    <w:p>
      <w:pPr>
        <w:pStyle w:val="BodyText"/>
      </w:pPr>
      <w:r>
        <w:t xml:space="preserve">The hunter releases my wrist and steps back, his eyes never leaving my face. I collapse forward onto my hands, my palms pressing into the cold earth, my breath coming in ragged gasps that serve no purpose I can identify. The crucifix hangs from a cord around my neck now. When did he place it there? Its weight is a constant pressure against my chest.</w:t>
      </w:r>
    </w:p>
    <w:p>
      <w:pPr>
        <w:pStyle w:val="BodyText"/>
      </w:pPr>
      <w:r>
        <w:t xml:space="preserve">“I have bound you,” he says. His voice carries no triumph, no satisfaction. It is simply a statement of fact, delivered with the same calm certainty as his prayers. “The holy symbol will suppress your unholy gifts for as long as it remains against your skin. You are, for the moment, no more dangerous than any woman of your apparent years.”</w:t>
      </w:r>
    </w:p>
    <w:p>
      <w:pPr>
        <w:pStyle w:val="BodyText"/>
      </w:pPr>
      <w:r>
        <w:t xml:space="preserve">I recognize fragments of the procedure, half-remembered clauses from treaties I read with academic detachment in another life. The consecrated symbol. The Latin formulae. Article Nine, or perhaps Twelve, granting hunters the authority to bind and detain, or is it broader than that? The specifics elude me now, blurred by pain and the growing certainty that whatever this binding is, my scholarly understanding of it has failed to capture what it actually feels like from the inside.</w:t>
      </w:r>
    </w:p>
    <w:p>
      <w:pPr>
        <w:pStyle w:val="BodyText"/>
      </w:pPr>
      <w:r>
        <w:t xml:space="preserve">For as long as it remains. A few days’ walk to the nearest tribunal, perhaps a week at the outside. That is what these bindings are designed for: a brief suppression, a temporary leash, enough to transport a prisoner from capture to judgment without incident. The crucifix was never meant to be worn for longer than that. The prayers that consecrate them do not account for weeks or months. I know this the way I know many things about the instruments humans use against my kind: through centuries of watching, of cataloging, of memorizing the tools of those who hunt us so that we might better understand the limits of their power.</w:t>
      </w:r>
    </w:p>
    <w:p>
      <w:pPr>
        <w:pStyle w:val="BodyText"/>
      </w:pPr>
      <w:r>
        <w:t xml:space="preserve">The knowledge offers no comfort at present.</w:t>
      </w:r>
    </w:p>
    <w:p>
      <w:pPr>
        <w:pStyle w:val="BodyText"/>
      </w:pPr>
      <w:r>
        <w:t xml:space="preserve">No more dangerous. The phrase echoes in my mind, alien and incomprehensible. I have always been dangerous. Danger is what I am, what I was made to be. Without it, what remains?</w:t>
      </w:r>
    </w:p>
    <w:p>
      <w:pPr>
        <w:pStyle w:val="BodyText"/>
      </w:pPr>
      <w:r>
        <w:t xml:space="preserve">I try to rise and find that my legs will not support me. The muscles that have never failed me tremble and shake, weak as a newborn’s. I manage to push myself onto my knees, but the effort leaves me gasping, my vision swimming with spots of light that have no source.</w:t>
      </w:r>
    </w:p>
    <w:p>
      <w:pPr>
        <w:pStyle w:val="BodyText"/>
      </w:pPr>
      <w:r>
        <w:t xml:space="preserve">“This is impossible,” I say, though I am no longer certain what I mean. The binding? My weakness? The fact that this human, this mortal creature with his brief life and his breakable body, has somehow brought me low? All of it seems impossible. All of it is happening regardless.</w:t>
      </w:r>
    </w:p>
    <w:p>
      <w:pPr>
        <w:pStyle w:val="BodyText"/>
      </w:pPr>
      <w:r>
        <w:t xml:space="preserve">The hunter crouches before me, bringing his face level with mine. This close, I can see the details I missed before: the fine network of lines around his eyes, earned by years of squinting into bright light and dark shadows alike; the scars that trace pale paths through his beard, souvenirs of battles I cannot imagine; the gray threading through his dark hair, marking the passage of time that I had thought myself immune to.</w:t>
      </w:r>
    </w:p>
    <w:p>
      <w:pPr>
        <w:pStyle w:val="BodyText"/>
      </w:pPr>
      <w:r>
        <w:t xml:space="preserve">His eyes are a warm brown flecked with green and steel, and they hold no malice as they study my face. No hatred. No disgust. Only a calm assessment, the look of a man who has completed one task and is preparing for the next.</w:t>
      </w:r>
    </w:p>
    <w:p>
      <w:pPr>
        <w:pStyle w:val="BodyText"/>
      </w:pPr>
      <w:r>
        <w:t xml:space="preserve">“You will speak truth to me,” he says. “The binding compels honesty. Lies will cause you pain. I ask that you spare yourself that suffering and answer my questions directly.”</w:t>
      </w:r>
    </w:p>
    <w:p>
      <w:pPr>
        <w:pStyle w:val="BodyText"/>
      </w:pPr>
      <w:r>
        <w:t xml:space="preserve">I want to test his claim. I want to speak some small falsehood just to prove that I still have some measure of control, some fragment of autonomy remaining. But the weight of the crucifix pulses against my chest, and my mouth refuses to form the words. My throat simply closes, my tongue stills, my body refuses the attempt as completely as if I had tried to breathe stone.</w:t>
      </w:r>
    </w:p>
    <w:p>
      <w:pPr>
        <w:pStyle w:val="BodyText"/>
      </w:pPr>
      <w:r>
        <w:t xml:space="preserve">“What do you want to know?” My voice sounds strange to my own ears, thin, reedy, stripped of the resonance that centuries have given it. I sound young. I sound afraid.</w:t>
      </w:r>
    </w:p>
    <w:p>
      <w:pPr>
        <w:pStyle w:val="BodyText"/>
      </w:pPr>
      <w:r>
        <w:t xml:space="preserve">I sound human.</w:t>
      </w:r>
    </w:p>
    <w:p>
      <w:pPr>
        <w:pStyle w:val="BodyText"/>
      </w:pPr>
      <w:r>
        <w:t xml:space="preserve">“The people of this village have sent me to find you,” he says. “They claim that children have gone missing from their homes. That a demon in the woods has stolen them away in the night.” His eyes hold mine, unblinking. “Tell me of these children. Tell me what you know.”</w:t>
      </w:r>
    </w:p>
    <w:p>
      <w:pPr>
        <w:pStyle w:val="BodyText"/>
      </w:pPr>
      <w:r>
        <w:t xml:space="preserve">The question strikes something in my chest. I feel the compulsion of the binding wrap around my throat, squeezing, demanding an answer. I try to resist, not because I wish to lie, but because the answer, spoken plainly, will condemn me in his eyes. He will hear my words and draw conclusions. He will not wait for context or explanation. He will act.</w:t>
      </w:r>
    </w:p>
    <w:p>
      <w:pPr>
        <w:pStyle w:val="BodyText"/>
      </w:pPr>
      <w:r>
        <w:t xml:space="preserve">But the crucifix burns, and the words claw their way up my throat whether I will it or not. A direct question, I realize too late. The binding does not merely prevent lies; it compels answers when answers are demanded.</w:t>
      </w:r>
    </w:p>
    <w:p>
      <w:pPr>
        <w:pStyle w:val="BodyText"/>
      </w:pPr>
      <w:r>
        <w:t xml:space="preserve">“I took them.”</w:t>
      </w:r>
    </w:p>
    <w:p>
      <w:pPr>
        <w:pStyle w:val="BodyText"/>
      </w:pPr>
      <w:r>
        <w:t xml:space="preserve">The admission hangs in the air between us. I watch his face, waiting for the rage, the righteous fury, the killing blow that must surely follow such a confession.</w:t>
      </w:r>
    </w:p>
    <w:p>
      <w:pPr>
        <w:pStyle w:val="BodyText"/>
      </w:pPr>
      <w:r>
        <w:t xml:space="preserve">His expression hardens. The muscles around his eyes tighten, his mouth thins, and something cold settles into his features, not rage, precisely, but something worse. Certainty. The look of a man who has found exactly what he expected to find.</w:t>
      </w:r>
    </w:p>
    <w:p>
      <w:pPr>
        <w:pStyle w:val="BodyText"/>
      </w:pPr>
      <w:r>
        <w:t xml:space="preserve">“Where are they now?”</w:t>
      </w:r>
    </w:p>
    <w:p>
      <w:pPr>
        <w:pStyle w:val="BodyText"/>
      </w:pPr>
      <w:r>
        <w:t xml:space="preserve">The question is sharp, urgent. His hand moves toward the crucifix at my throat, and I understand the implicit threat. More pain. More compulsion. More of this terrible vulnerability until I have given him everything he wants.</w:t>
      </w:r>
    </w:p>
    <w:p>
      <w:pPr>
        <w:pStyle w:val="BodyText"/>
      </w:pPr>
      <w:r>
        <w:t xml:space="preserve">Again the compulsion seizes me, the direct question finding the binding like a key finding a lock, and the answer wrenching itself loose before I can weigh the cost of speaking it.</w:t>
      </w:r>
    </w:p>
    <w:p>
      <w:pPr>
        <w:pStyle w:val="BodyText"/>
      </w:pPr>
      <w:r>
        <w:t xml:space="preserve">“In the caves!” The cry echoes through the forest, bouncing off bark and stone until it sounds like many voices, all of them mine, all of them desperate. “They are in the underground caves by the riverbed. I have kept them there. They are…”</w:t>
      </w:r>
    </w:p>
    <w:p>
      <w:pPr>
        <w:pStyle w:val="BodyText"/>
      </w:pPr>
      <w:r>
        <w:t xml:space="preserve">I stop. The words halt at the edge of the answer he asked for, and the binding does not push further. I test the silence. No burn. No compulsion. The crucifix rests heavy but quiet against my chest. He asked where they are. I have told him. What they are, what state they are in, what I have done with them over these past days: these things he has not asked, and the binding does not force me to volunteer them.</w:t>
      </w:r>
    </w:p>
    <w:p>
      <w:pPr>
        <w:pStyle w:val="BodyText"/>
      </w:pPr>
      <w:r>
        <w:t xml:space="preserve">These seem to be the rules, or at least the rules I can discern from two compulsions. I cannot lie. When asked directly, I must answer. But between questions, silence remains mine. Whether there are other constraints I have not yet triggered, other compulsions waiting like traps beneath unmarked ground, I cannot know. It is not much. But a creature who has lost everything learns to hoard whatever remains.</w:t>
      </w:r>
    </w:p>
    <w:p>
      <w:pPr>
        <w:pStyle w:val="BodyText"/>
      </w:pPr>
      <w:r>
        <w:t xml:space="preserve">Let him see for himself. Let him draw his own conclusions when he looks upon what I have wrought.</w:t>
      </w:r>
    </w:p>
    <w:p>
      <w:pPr>
        <w:pStyle w:val="BodyText"/>
      </w:pPr>
      <w:r>
        <w:t xml:space="preserve">The hunter’s expression shifts. The coldness remains, but something else joins it now, a tightening around the eyes, a slight flare of the nostrils. He is controlling himself, I realize. Holding back whatever response my words have triggered. The effort is visible in the rigid line of his shoulders, the measured quality of his breathing.</w:t>
      </w:r>
    </w:p>
    <w:p>
      <w:pPr>
        <w:pStyle w:val="BodyText"/>
      </w:pPr>
      <w:r>
        <w:t xml:space="preserve">“You will take me to them,” he says. It is not a question.</w:t>
      </w:r>
    </w:p>
    <w:p>
      <w:pPr>
        <w:pStyle w:val="BodyText"/>
      </w:pPr>
      <w:r>
        <w:t xml:space="preserve">“And then what?”</w:t>
      </w:r>
    </w:p>
    <w:p>
      <w:pPr>
        <w:pStyle w:val="BodyText"/>
      </w:pPr>
      <w:r>
        <w:t xml:space="preserve">“That depends on what I find.”</w:t>
      </w:r>
    </w:p>
    <w:p>
      <w:pPr>
        <w:pStyle w:val="BodyText"/>
      </w:pPr>
      <w:r>
        <w:t xml:space="preserve">He rises to his feet in a single fluid motion, extending a hand toward me. I stare at it for a moment, uncomprehending. He is offering to help me stand. He has just bound me, stripped away my power, forced me to confess, and now he offers his hand as though we were two travelers who happened to meet on the road.</w:t>
      </w:r>
    </w:p>
    <w:p>
      <w:pPr>
        <w:pStyle w:val="BodyText"/>
      </w:pPr>
      <w:r>
        <w:t xml:space="preserve">Perhaps he simply wants me mobile. Perhaps he cannot be bothered to drag me through the forest. The practical explanation is the most likely one. I should not read kindness into efficiency.</w:t>
      </w:r>
    </w:p>
    <w:p>
      <w:pPr>
        <w:pStyle w:val="BodyText"/>
      </w:pPr>
      <w:r>
        <w:t xml:space="preserve">I reach up and take his hand, allowing him to pull me to my feet. His grip is strong, his palm rough with calluses, his fingers warm where they wrap around mine. The contact lasts only a moment before he releases me and steps back, his eyes never leaving my face.</w:t>
      </w:r>
    </w:p>
    <w:p>
      <w:pPr>
        <w:pStyle w:val="BodyText"/>
      </w:pPr>
      <w:r>
        <w:t xml:space="preserve">“Walk,” he says. “And pray that what I find in those caves is not what I expect.”</w:t>
      </w:r>
    </w:p>
    <w:p>
      <w:pPr>
        <w:pStyle w:val="BodyText"/>
      </w:pPr>
      <w:r>
        <w:t xml:space="preserve">I do not ask what he expects. I already know. He expects death. He expects small bodies drained and discarded, the remains of meals consumed without thought or mercy. He expects the evidence of monstrosity, the proof that his hunt was justified, that binding me was the right and righteous thing to do.</w:t>
      </w:r>
    </w:p>
    <w:p>
      <w:pPr>
        <w:pStyle w:val="BodyText"/>
      </w:pPr>
      <w:r>
        <w:t xml:space="preserve">He expects a monster.</w:t>
      </w:r>
    </w:p>
    <w:p>
      <w:pPr>
        <w:pStyle w:val="BodyText"/>
      </w:pPr>
      <w:r>
        <w:t xml:space="preserve">I turn toward the path that leads to the river, to the caves, to the children I have kept hidden for ten days. My legs tremble beneath me. My heart pounds its strange new rhythm. The crucifix hangs heavy against my chest, a reminder with every step of what I have lost.</w:t>
      </w:r>
    </w:p>
    <w:p>
      <w:pPr>
        <w:pStyle w:val="BodyText"/>
      </w:pPr>
      <w:r>
        <w:t xml:space="preserve">Though I know what he will find when we reach the caves. I do not know how it will be received.</w:t>
      </w:r>
    </w:p>
    <w:p>
      <w:pPr>
        <w:pStyle w:val="BodyText"/>
      </w:pPr>
      <w:r>
        <w:t xml:space="preserve">I do not know what he will make of what waits in the caves. I do not know whether it will change anything at all, or whether a man who has already decided what I am will simply find new evidence for what he already believes.</w:t>
      </w:r>
    </w:p>
    <w:p>
      <w:pPr>
        <w:pStyle w:val="BodyText"/>
      </w:pPr>
      <w:r>
        <w:t xml:space="preserve">The forest swallows us as we walk, and I try not to think about how the darkness no longer feels like home.</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2026-05-18T23:37:37Z</dcterms:created>
  <dcterms:modified xsi:type="dcterms:W3CDTF">2026-05-18T23:37:37Z</dcterms:modified>
</cp:coreProperties>
</file>

<file path=docProps/custom.xml><?xml version="1.0" encoding="utf-8"?>
<Properties xmlns="http://schemas.openxmlformats.org/officeDocument/2006/custom-properties" xmlns:vt="http://schemas.openxmlformats.org/officeDocument/2006/docPropsVTypes"/>
</file>