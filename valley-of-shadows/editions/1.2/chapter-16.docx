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6-the-between"/>
    <w:p>
      <w:pPr>
        <w:pStyle w:val="Heading1"/>
      </w:pPr>
      <w:r>
        <w:t xml:space="preserve">Chapter 16: The Between</w:t>
      </w:r>
    </w:p>
    <w:p>
      <w:pPr>
        <w:pStyle w:val="FirstParagraph"/>
      </w:pPr>
      <w:r>
        <w:t xml:space="preserve">The first morning begins with teeth.</w:t>
      </w:r>
      <w:r>
        <w:t xml:space="preserve"> </w:t>
      </w:r>
      <w:r>
        <w:t xml:space="preserve">Not bared in threat (I have learned, these past days, to distinguish between the many vocabularies of werefolk teeth) but clamped around the hem of my dress, tugging with the insistent, uncoordinated determination of something very young and very hungry. I open my eyes to a face that is not entirely a face: a snub-nosed creature halfway between wolf pup and human infant, its body caught in the awkward middle ground of a shift it has not yet learned to complete. Fur recedes along its forearms in patches, giving way to skin the color of sun-warmed clay. Its ears are pointed and furred. Its mouth, which is currently destroying the wool Elijah purchased for me in Millbrook, contains teeth that are too sharp for a human child and too blunt for a proper wolf.</w:t>
      </w:r>
      <w:r>
        <w:t xml:space="preserve"> </w:t>
      </w:r>
      <w:r>
        <w:t xml:space="preserve">“That,” says a voice from outside the tent, “is Pip. He does that.”</w:t>
      </w:r>
      <w:r>
        <w:t xml:space="preserve"> </w:t>
      </w:r>
      <w:r>
        <w:t xml:space="preserve">The voice belongs to the woman I have been watching since our arrival, the one with broad hands and a low, steady voice who gathered the children for sleep on our first night. In the daylight she is taller than I expected, thick-limbed and square-jawed, her dark hair shot through with early gray and pulled back from her face with a strip of leather. Her eyes have the same depthless quality as every werefolk gaze I have encountered, but hers hold something additional: the flat, unimpressed patience of a woman who has spent years managing creatures that bite.</w:t>
      </w:r>
      <w:r>
        <w:t xml:space="preserve"> </w:t>
      </w:r>
      <w:r>
        <w:t xml:space="preserve">“I am Brida,” she says, pulling back the tent flap. “You are the vampire.”</w:t>
      </w:r>
      <w:r>
        <w:t xml:space="preserve"> </w:t>
      </w:r>
      <w:r>
        <w:t xml:space="preserve">“Cordelia.”</w:t>
      </w:r>
      <w:r>
        <w:t xml:space="preserve"> </w:t>
      </w:r>
      <w:r>
        <w:t xml:space="preserve">“I know your name. I am telling you what you are, because what you are matters more to the little ones than what you are called.” She crouches at the tent’s entrance and regards me with a directness that is not hostile but is not warm either. “They can smell you. You smell wrong to them. Cold where they expect warm. Still where they expect a heartbeat. The binding helps; it gives you a pulse, something for them to track. But underneath it, you are a dead thing that moves, and every instinct they have says that is something to fear.”</w:t>
      </w:r>
      <w:r>
        <w:t xml:space="preserve"> </w:t>
      </w:r>
      <w:r>
        <w:t xml:space="preserve">Pip, unconcerned with this assessment, has released my hem and is now attempting to climb my leg. His shift completes as he moves, fur withdrawing like a retreating tide until he is simply a boy, perhaps two years old, perhaps less, with round brown cheeks and the unfocused, benevolent expression of a child who has not yet discovered the concept of danger. He reaches my knee and sits there, satisfied, as though this was the destination he had intended all along.</w:t>
      </w:r>
      <w:r>
        <w:t xml:space="preserve"> </w:t>
      </w:r>
      <w:r>
        <w:t xml:space="preserve">“He has decided you are furniture,” Brida observes. “That is a good sign. Pip does not sit on things he does not trust.”</w:t>
      </w:r>
      <w:r>
        <w:t xml:space="preserve"> </w:t>
      </w:r>
      <w:r>
        <w:t xml:space="preserve">I look down at the child on my knee. He weighs almost nothing. His skin radiates heat in a way that human children do not; the werefolk run warm, their resting temperature several degrees above the human baseline, a fact that makes their tents close and fragrant with a particular animal sweetness that is not unpleasant once you stop flinching from it. Pip’s hand closes around my finger with a grip that is, proportionally, stronger than any human infant’s, and he studies my face with the grave attention of a philosopher examining a new and potentially unreliable text.</w:t>
      </w:r>
      <w:r>
        <w:t xml:space="preserve"> </w:t>
      </w:r>
      <w:r>
        <w:t xml:space="preserve">“What do I do with him?” I ask.</w:t>
      </w:r>
      <w:r>
        <w:t xml:space="preserve"> </w:t>
      </w:r>
      <w:r>
        <w:t xml:space="preserve">Brida’s expression does not change, but something in the set of her mouth shifts by a fraction. It might be amusement. It might be pity. “You keep him alive until evening. That is the job. The same job it has always been, with every child, in every place. You keep them alive and you keep them fed and you keep them from falling off the plateau, and when the hunters come back, you hand them over in approximately the same condition you received them.”</w:t>
      </w:r>
      <w:r>
        <w:t xml:space="preserve"> </w:t>
      </w:r>
      <w:r>
        <w:t xml:space="preserve">She straightens and gestures for me to follow. Pip clings to my dress as I stand, dangling from the fabric with a tenacity that borders on structural. Beside me, Lily stirs but does not wake. Martha’s arm tightens around Wren in her sleep. Thomas is already gone, his bedroll empty, his walking stick missing from its place by the tent wall. I can hear him somewhere below the plateau’s edge, in the grassy bowl, his voice tangled with another child’s in the register of an argument that neither party intends to win.</w:t>
      </w:r>
      <w:r>
        <w:t xml:space="preserve"> </w:t>
      </w:r>
      <w:r>
        <w:t xml:space="preserve">Outside, the camp is already in motion. The light is gray-gold, the sun not yet crested above the eastern ridge but pressing its warmth ahead of it through the haze. Smoke rises from the cooking fire where a clay pot of grain porridge bubbles with the steady, unhurried rhythm of a meal that has been tended since before dawn. Werefolk move between the tents with the efficient purposefulness of people who do not waste movement: carrying water, stacking firewood, adjusting the wooden frames where strips of venison darken in the smoke of the curing fire. They acknowledge my presence the way they have since we arrived: a glance, an assessment, a return to work. I am noted and filed. The vampire who tends the children. A strange thing in their midst, tolerated because Sera says so and because I have proven, over the course of our first night and day, that I can hold a child without breaking it.</w:t>
      </w:r>
      <w:r>
        <w:t xml:space="preserve"> </w:t>
      </w:r>
      <w:r>
        <w:t xml:space="preserve">Elijah is at the plateau’s edge with three werefolk I have not yet learned to distinguish in the early light, two men and a woman, all with the compact, heavy-shouldered build of hunters who run in both forms. His sword is at his hip. His bow is strung across his back. He sees me and nods once, the short, contained gesture of a man who has already spoken his morning prayers and allocated his emotional reserves for the day and does not have surplus to spend on farewell. I nod back. He turns and descends the trail with the hunting party, and within moments the plateau has absorbed his absence the way a forest absorbs the departure of a single bird, a brief disruption in the pattern, then continuity.</w:t>
      </w:r>
      <w:r>
        <w:t xml:space="preserve"> </w:t>
      </w:r>
      <w:r>
        <w:t xml:space="preserve">Brida leads me to the far side of the camp, past the supply tent where bundles of dried yarrow and comfrey swing gently in the morning air, past the hide-stitching station where the gray-haired woman (Kora, Brida names her without being asked, as though she has already decided what information I will need and is dispensing it on a schedule) works a bone needle through a seam with the mechanical precision of someone who could do this in her sleep and frequently does. Kora does not look up. Her hands move, the needle dips and rises, and the hide grows longer by another stitch, and the world continues.</w:t>
      </w:r>
      <w:r>
        <w:t xml:space="preserve"> </w:t>
      </w:r>
      <w:r>
        <w:t xml:space="preserve">Beyond Kora’s station, set back against the rock face where the plateau meets the hillside, there is a shallow overhang that has been converted into something between a nursery and a den. Furs are layered on the ground, thick and overlapping, creating a soft surface that extends from the rock wall to a low border of stacked stones. Within this space, four wolf-born children are engaged in the serious business of being young.</w:t>
      </w:r>
      <w:r>
        <w:t xml:space="preserve"> </w:t>
      </w:r>
      <w:r>
        <w:t xml:space="preserve">Pip is the smallest. Two others, a girl of perhaps three with a wild tangle of dark hair and a boy slightly older whose left ear has not fully committed to either human or wolf configuration, are wrestling in the furs with a violence that appears recreational. The fourth is a baby, wrapped in a hide blanket, sleeping in a shallow depression in the furs that has been shaped, deliberately, into a nest.</w:t>
      </w:r>
      <w:r>
        <w:t xml:space="preserve"> </w:t>
      </w:r>
      <w:r>
        <w:t xml:space="preserve">“Nara, Cael, and the little one is Moss,” Brida says, pointing to each in turn. “Moss is four months. He shifts in his sleep. Do not be alarmed when it happens. It is normal. It is, in fact, the only normal thing about any of this.”</w:t>
      </w:r>
      <w:r>
        <w:t xml:space="preserve"> </w:t>
      </w:r>
      <w:r>
        <w:t xml:space="preserve">She says this last part without inflection, but I hear it nonetheless: the exhaustion of a woman who has been managing too many children with too few hands in a camp that is stretched thin by displacement and injury and the slow erosion of resources that comes from being a people without a home. Brida is tired. She bears it in the slope of her shoulders and the careful economy of her movements, in the way she touches the children with competence rather than tenderness, not because she does not feel tenderness but because tenderness requires an energy she has already spent.</w:t>
      </w:r>
      <w:r>
        <w:t xml:space="preserve"> </w:t>
      </w:r>
      <w:r>
        <w:t xml:space="preserve">“I had three helpers before the soldiers came,” she says, as though reading my observation. “Young women, the pack’s daughters, who shared the minding. Two went north to find their mother’s people. That was six weeks ago.” She pauses. “The third was all I had left. Now she tends Sera’s son, since your hunter opened his shoulder.”</w:t>
      </w:r>
      <w:r>
        <w:t xml:space="preserve"> </w:t>
      </w:r>
      <w:r>
        <w:t xml:space="preserve">The arithmetic is simple and terrible. Six weeks with one helper instead of three, in a camp of refugees who are themselves hungry and frightened and running from men with writs and torches. And now, because of Elijah’s blade, even that single pair of hands has been taken from her. I have known this woman for a short time and I already feel as though I understand her better than I understand most people I have watched for decades.</w:t>
      </w:r>
      <w:r>
        <w:t xml:space="preserve"> </w:t>
      </w:r>
      <w:r>
        <w:t xml:space="preserve">“Show me the routine,” I say.</w:t>
      </w:r>
      <w:r>
        <w:t xml:space="preserve"> </w:t>
      </w:r>
      <w:r>
        <w:t xml:space="preserve">Brida looks at me. Something moves behind her amber eyes, not trust, not yet, but the faint, cautious flicker of trust beginning to form. She nods.</w:t>
      </w:r>
      <w:r>
        <w:t xml:space="preserve"> </w:t>
      </w:r>
      <w:r>
        <w:rPr>
          <w:i/>
          <w:iCs/>
        </w:rPr>
        <w:t xml:space="preserve"> </w:t>
      </w:r>
      <w:r>
        <w:rPr>
          <w:i/>
          <w:iCs/>
        </w:rPr>
        <w:t xml:space="preserve">The routine, as it turns out, is not complicated. It is merely relentless.</w:t>
      </w:r>
      <w:r>
        <w:rPr>
          <w:i/>
          <w:iCs/>
        </w:rPr>
        <w:t xml:space="preserve"> </w:t>
      </w:r>
      <w:r>
        <w:rPr>
          <w:i/>
          <w:iCs/>
        </w:rPr>
        <w:t xml:space="preserve">Feeding four times daily. The older three eat porridge and whatever meat the hunters bring. Moss feeds from a skin bladder of goat’s milk, sourced from a nanny that has become, by virtue of its continued survival, the most strategically important animal in the camp.</w:t>
      </w:r>
      <w:r>
        <w:rPr>
          <w:i/>
          <w:iCs/>
        </w:rPr>
        <w:t xml:space="preserve"> </w:t>
      </w:r>
      <w:r>
        <w:rPr>
          <w:i/>
          <w:iCs/>
        </w:rPr>
        <w:t xml:space="preserve">“More important than the wolves?” I ask.</w:t>
      </w:r>
      <w:r>
        <w:rPr>
          <w:i/>
          <w:iCs/>
        </w:rPr>
        <w:t xml:space="preserve"> </w:t>
      </w:r>
      <w:r>
        <w:rPr>
          <w:i/>
          <w:iCs/>
        </w:rPr>
        <w:t xml:space="preserve">“The wolves can hunt for themselves. The goat feeds the babies.” Brida’s tone suggests that this hierarchy is self-evident.</w:t>
      </w:r>
      <w:r>
        <w:rPr>
          <w:i/>
          <w:iCs/>
        </w:rPr>
        <w:t xml:space="preserve"> </w:t>
      </w:r>
      <w:r>
        <w:rPr>
          <w:i/>
          <w:iCs/>
        </w:rPr>
        <w:t xml:space="preserve">Between feedings, Nara treats the nursery boundary as a personal trespass to be answered. A lifetime of hunting has made me very good at knowing where things are. I have simply never applied this skill to keeping a three-year-old from hurling herself off a cliff. The use proves apt.</w:t>
      </w:r>
      <w:r>
        <w:rPr>
          <w:i/>
          <w:iCs/>
        </w:rPr>
        <w:t xml:space="preserve"> </w:t>
      </w:r>
      <w:r>
        <w:rPr>
          <w:i/>
          <w:iCs/>
        </w:rPr>
        <w:t xml:space="preserve">Cael is the easiest. He occupies himself with a collection of smooth stones that he arranges and rearranges in patterns only he understands, his mismatched ears twitching in concentration, his mouth forming silent words that might be counting or might be narration or might be the private language of a child who has not yet decided whether he is a boy or a pup and does not see why he should have to choose. When he is hungry, he comes to me and opens his mouth. When he is tired, he curls into the furs and sleeps. When Nara’s escape attempts bring her too close to his stone arrangements, he growls, a small, unconvincing sound, more vibration than volume, and she retreats, honoring a boundary that she respects from him but from no one else.</w:t>
      </w:r>
      <w:r>
        <w:rPr>
          <w:i/>
          <w:iCs/>
        </w:rPr>
        <w:t xml:space="preserve"> </w:t>
      </w:r>
      <w:r>
        <w:rPr>
          <w:i/>
          <w:iCs/>
        </w:rPr>
        <w:t xml:space="preserve">Moss is the most demanding. He feeds every two hours, produces waste with a frequency that suggests a metabolic rate significantly higher than a human infant’s, and shifts between forms with the unpredictable irregularity of a creature whose body has not yet learned its own rules. One moment he is a baby, round-faced and dark-eyed, his fingers curled around a fold of the hide blanket. The next he is a pup, sandy-furred and squirming, his eyes the same amber as his mother’s, his small body radiating heat like a coal. The shift happens in the space between one breath and the next, a ripple that passes through his flesh the way wind passes through water, and it is (I search for the word, test several, discard them) it is beautiful. Or my hunger calls it beautiful, because I am a starving creature holding a warm-blooded thing that changes shape in my arms, and the shifting makes his blood move faster — I can feel the pulse quicken during the transition — and the quickening registers in a part of me that the crucifix has not fully suppressed, and I hold him tighter and tell myself the tightening is tenderness.</w:t>
      </w:r>
      <w:r>
        <w:rPr>
          <w:i/>
          <w:iCs/>
        </w:rPr>
        <w:t xml:space="preserve"> </w:t>
      </w:r>
      <w:r>
        <w:rPr>
          <w:i/>
          <w:iCs/>
        </w:rPr>
        <w:t xml:space="preserve">The first time it happens in my arms, I go very still. Not from fear. From recognition. I held this child as a baby and now I hold him as a wolf, and he weighs the same and smells the same and his heartbeat, fast, steady, burning with the particular urgency of new life, has not changed by a single beat, and the only thing that is different is the shape of the vessel that contains him. It is the most direct argument against the categories I was raised on that I have ever encountered. Monster. Human. Beast. Speaking people. The words dissolve in my hands like ash, and what remains is a pup, sleeping, warm, unaware that the creature holding him has spent three centuries on the wrong side of every boundary his world insists upon.</w:t>
      </w:r>
      <w:r>
        <w:rPr>
          <w:i/>
          <w:iCs/>
        </w:rPr>
        <w:t xml:space="preserve"> </w:t>
      </w:r>
      <w:r>
        <w:rPr>
          <w:i/>
          <w:iCs/>
        </w:rPr>
        <w:t xml:space="preserve">I hold him until he shifts back. When he wakes, I feed him from the goat’s milk bladder, and the ease of it, the rightness of giving a creature what its body requires, stirs the old shame of the cave, where I offered blood to human children and could not understand why they refused it.</w:t>
      </w:r>
      <w:r>
        <w:rPr>
          <w:i/>
          <w:iCs/>
        </w:rPr>
        <w:t xml:space="preserve"> </w:t>
      </w:r>
      <w:r>
        <w:t xml:space="preserve"> </w:t>
      </w:r>
      <w:r>
        <w:t xml:space="preserve">The days acquire a shape.</w:t>
      </w:r>
      <w:r>
        <w:t xml:space="preserve"> </w:t>
      </w:r>
      <w:r>
        <w:t xml:space="preserve">I wake before the camp stirs, because the crucifix does not permit the deep sleep that the werefolk sink into and because old habits (the habit of waking in darkness, of inventorying the world before it has a chance to change) do not yield to a few weeks of forced mortality. In the gray light before dawn, I can see the sentries at the perimeter, their amber eyes moving through the shadows, their forms shifting between bipedal and quadrupedal with the easy fluidity of creatures taking the shape that best suits the task at hand. They watch me watching them, and their amber eyes hold neither welcome nor warning, only the wary familiarity of nocturnal creatures sharing the same darkness, each aware of the other’s nature, each choosing, for now, to let the other be.</w:t>
      </w:r>
      <w:r>
        <w:t xml:space="preserve"> </w:t>
      </w:r>
      <w:r>
        <w:t xml:space="preserve">I check the children. All seven of my own (I have stopped qualifying the possessive, stopped hedging it with prisoner or ward or charge, because none of those words survived the walk from the cave to the road to the burned village to this plateau, and the word that remains is mine) and then the four under the overhang, where Pip has invariably migrated from wherever he was placed the night before to wherever Nara is sleeping, his small body pressed against hers with the determined intimacy of a creature that has identified its person and will not be dissuaded.</w:t>
      </w:r>
      <w:r>
        <w:t xml:space="preserve"> </w:t>
      </w:r>
      <w:r>
        <w:t xml:space="preserve">Then the hunters leave and the day begins.</w:t>
      </w:r>
      <w:r>
        <w:t xml:space="preserve"> </w:t>
      </w:r>
      <w:r>
        <w:t xml:space="preserve">Mornings are for the young ones. I carry Moss in a hide sling that Kora stitched for me on the second day, wordlessly, without being asked, the finished article simply appearing on the stone border of the nursery when I returned from the stream with the water. The sling positions him against my chest, where the binding-forced heartbeat resonates through his small body and keeps him calm in a way that I choose not to examine too closely, because the implications of a werefolk infant being soothed by the pulse of a vampire are more than I am prepared to hold.</w:t>
      </w:r>
      <w:r>
        <w:t xml:space="preserve"> </w:t>
      </w:r>
      <w:r>
        <w:t xml:space="preserve">With Moss settled, I manage Nara’s ambitions and Cael’s stones and Pip’s furniture-related needs while tracking whatever crisis is unfolding among the older children below. Martha has claimed the supply tent as her domain; she and the herb woman, Thessa, spend the mornings sorting medicines with an intensity that suggests Martha has found not merely a task but a vocation. Wren is beside her, always. The sight of Martha teaching Wren to split bark, with the authority of someone who learned the skill three days ago and has already mastered it well enough to teach, is one I return to throughout the day the way Elijah returns to prayer. As evidence.</w:t>
      </w:r>
      <w:r>
        <w:t xml:space="preserve"> </w:t>
      </w:r>
      <w:r>
        <w:t xml:space="preserve">Thomas and Renna, the wolf girl from that first evening of stones, have formed an alliance built on the principle that the physical world exists primarily to be tested and restructured. They dig channels, build dams, haul rocks with the humorless dedication of engineers who have not yet learned that most engineering projects fail. They argue in a hybrid language that is half the Common tongue and half something older, supplemented by demonstrations that involve throwing things at other things to prove a point.</w:t>
      </w:r>
      <w:r>
        <w:t xml:space="preserve"> </w:t>
      </w:r>
      <w:r>
        <w:t xml:space="preserve">James and Samuel drift between the bowl and the stream, their orbit widening. Samuel has begun collecting stones with a seriousness that suggests taxonomy, his pockets sagging with the accumulated evidence of a boy learning that the world contains things worth keeping. James watches his brother’s growing collection with pride and loss in equal measure, the complicated arithmetic of a boy discovering that the shield he has always been is becoming less necessary.</w:t>
      </w:r>
      <w:r>
        <w:t xml:space="preserve"> </w:t>
      </w:r>
      <w:r>
        <w:t xml:space="preserve">Peter sits with Kora at the hide-stitching station. He arrived on the second morning and has not left. Kora does not speak to him; she does not need to. He is learning to stitch, his seams crooked, his fingers marked with punctures from the bone needle that he endures without complaint. On the road, his borrowed gestures were mine. Now I watch him tilt his chin at the same angle Kora tilts hers when she examines a seam, adopt the slow blink she uses to signal patience. He is building himself from her, the way he built himself from me, assembling an identity from the pieces of whoever has made him feel least afraid. It is not mimicry. It is architecture. And the foundation he is choosing now is steadier than anything I could have given him.</w:t>
      </w:r>
      <w:r>
        <w:t xml:space="preserve"> </w:t>
      </w:r>
      <w:r>
        <w:t xml:space="preserve">And Lily. Lily sits where I can see her and where she can see me, and the distance between these two positions grows by inches each day, and I let it grow, because the distance is hers and she is building it deliberately, one small act of separation at a time, and each inch is a word in a sentence she is composing about who she is when she is not holding on to me.</w:t>
      </w:r>
      <w:r>
        <w:t xml:space="preserve"> </w:t>
      </w:r>
      <w:r>
        <w:rPr>
          <w:i/>
          <w:iCs/>
        </w:rPr>
        <w:t xml:space="preserve"> </w:t>
      </w:r>
      <w:r>
        <w:rPr>
          <w:i/>
          <w:iCs/>
        </w:rPr>
        <w:t xml:space="preserve">On the third afternoon, the old man speaks to me.</w:t>
      </w:r>
      <w:r>
        <w:rPr>
          <w:i/>
          <w:iCs/>
        </w:rPr>
        <w:t xml:space="preserve"> </w:t>
      </w:r>
      <w:r>
        <w:rPr>
          <w:i/>
          <w:iCs/>
        </w:rPr>
        <w:t xml:space="preserve">I have been watching him since our arrival. Hask, Brida calls him, with a deference in her voice that suggests the name carries weight beyond its two syllables. He sits at the same place each day, a flat stone near the smoking fire where the light is good and the wind takes the ash away from his work. He sharpens blades. Not only his own, the whole camp’s. Hunting knives, skinning tools, the short heavy cleavers used to portion meat, even the bone needles that Kora and Peter use for stitching. Everything with an edge passes through Hask’s hands, and everything that passes through his hands emerges sharper than it entered. His whetstone is pale and worn smooth by decades of use, and the sound it makes, a long, slow whisper of metal against mineral, has become one of the rhythms by which I measure the camp’s days.</w:t>
      </w:r>
      <w:r>
        <w:rPr>
          <w:i/>
          <w:iCs/>
        </w:rPr>
        <w:t xml:space="preserve"> </w:t>
      </w:r>
      <w:r>
        <w:rPr>
          <w:i/>
          <w:iCs/>
        </w:rPr>
        <w:t xml:space="preserve">He is old. Not werefolk-old, but visibly, unmistakably old in a way that speaks of a body that has worked hard for a long time and is beginning, with dignity, to acknowledge its limits. His hands are knotted and thick, the joints swollen, the skin mapped with scars that tell a history I cannot read. His amber eyes are paler than the others’, faded to the color of autumn honey, and they move slowly, deliberately, as though every glance is a decision and he does not waste decisions.</w:t>
      </w:r>
      <w:r>
        <w:rPr>
          <w:i/>
          <w:iCs/>
        </w:rPr>
        <w:t xml:space="preserve"> </w:t>
      </w:r>
      <w:r>
        <w:rPr>
          <w:i/>
          <w:iCs/>
        </w:rPr>
        <w:t xml:space="preserve">He watches me carry Moss past his station, the pup draped over my shoulder in his wolf form, and he says, without looking up from the blade in his hands: “You hold him like a hunter holds a kill. Careful. Still. Afraid of dropping it.”</w:t>
      </w:r>
      <w:r>
        <w:rPr>
          <w:i/>
          <w:iCs/>
        </w:rPr>
        <w:t xml:space="preserve"> </w:t>
      </w:r>
      <w:r>
        <w:rPr>
          <w:i/>
          <w:iCs/>
        </w:rPr>
        <w:t xml:space="preserve">I stop. It is the first time any werefolk besides Brida and Sera has addressed me directly. “I am afraid of dropping him.”</w:t>
      </w:r>
      <w:r>
        <w:rPr>
          <w:i/>
          <w:iCs/>
        </w:rPr>
        <w:t xml:space="preserve"> </w:t>
      </w:r>
      <w:r>
        <w:rPr>
          <w:i/>
          <w:iCs/>
        </w:rPr>
        <w:t xml:space="preserve">“Good.” The whetstone whispers. “Fear keeps the hands gentle. The ones who are not afraid, they squeeze.” He turns the blade, examines the edge against the light, and returns it to the stone. “You were a hunter.”</w:t>
      </w:r>
      <w:r>
        <w:rPr>
          <w:i/>
          <w:iCs/>
        </w:rPr>
        <w:t xml:space="preserve"> </w:t>
      </w:r>
      <w:r>
        <w:rPr>
          <w:i/>
          <w:iCs/>
        </w:rPr>
        <w:t xml:space="preserve">It is not a question. “Yes.”</w:t>
      </w:r>
      <w:r>
        <w:rPr>
          <w:i/>
          <w:iCs/>
        </w:rPr>
        <w:t xml:space="preserve"> </w:t>
      </w:r>
      <w:r>
        <w:rPr>
          <w:i/>
          <w:iCs/>
        </w:rPr>
        <w:t xml:space="preserve">“What did you hunt?”</w:t>
      </w:r>
      <w:r>
        <w:rPr>
          <w:i/>
          <w:iCs/>
        </w:rPr>
        <w:t xml:space="preserve"> </w:t>
      </w:r>
      <w:r>
        <w:rPr>
          <w:i/>
          <w:iCs/>
        </w:rPr>
        <w:t xml:space="preserve">The answer that rises is the true one, and the crucifix would not permit otherwise, but I choose my words with the care of someone who understands the weight of honesty among people who have been hunted. “Deer, mostly. In the later years. Before that, I hunted what my kind hunts.”</w:t>
      </w:r>
      <w:r>
        <w:rPr>
          <w:i/>
          <w:iCs/>
        </w:rPr>
        <w:t xml:space="preserve"> </w:t>
      </w:r>
      <w:r>
        <w:rPr>
          <w:i/>
          <w:iCs/>
        </w:rPr>
        <w:t xml:space="preserve">Hask nods. The nod is slow, unhurried, the acknowledgment of a man who asked a question he already knew the answer to and is satisfied that the answer was given honestly. “The deer do not miss you?”</w:t>
      </w:r>
      <w:r>
        <w:rPr>
          <w:i/>
          <w:iCs/>
        </w:rPr>
        <w:t xml:space="preserve"> </w:t>
      </w:r>
      <w:r>
        <w:rPr>
          <w:i/>
          <w:iCs/>
        </w:rPr>
        <w:t xml:space="preserve">“I expect they are relieved.”</w:t>
      </w:r>
      <w:r>
        <w:rPr>
          <w:i/>
          <w:iCs/>
        </w:rPr>
        <w:t xml:space="preserve"> </w:t>
      </w:r>
      <w:r>
        <w:rPr>
          <w:i/>
          <w:iCs/>
        </w:rPr>
        <w:t xml:space="preserve">The sound he makes is not quite a laugh. It is a short, rough exhalation through his nose, the ghost of humor in a man who has perhaps forgotten its full shape. He does not look at me, but the quality of his attention shifts, a fractional widening of his peripheral focus, an adjustment in the angle of his body that includes me in the space he occupies rather than merely tolerating my passage through it.</w:t>
      </w:r>
      <w:r>
        <w:rPr>
          <w:i/>
          <w:iCs/>
        </w:rPr>
        <w:t xml:space="preserve"> </w:t>
      </w:r>
      <w:r>
        <w:rPr>
          <w:i/>
          <w:iCs/>
        </w:rPr>
        <w:t xml:space="preserve">“Bring the small ones past here in the afternoons,” he says. “Pip likes the sound of the stone. It puts him to sleep.”</w:t>
      </w:r>
      <w:r>
        <w:rPr>
          <w:i/>
          <w:iCs/>
        </w:rPr>
        <w:t xml:space="preserve"> </w:t>
      </w:r>
      <w:r>
        <w:rPr>
          <w:i/>
          <w:iCs/>
        </w:rPr>
        <w:t xml:space="preserve">This is, I understand, an invitation. Not to friendship, not to trust, but to proximity, the werefolk equivalent of leaving a door unlatched. I accept it with a nod that matches his own, measured and unhurried, and bring Moss onward to the nursery, where Nara has once again reached the stone border and is contemplating the open ground beyond it with the calculating gaze of a general surveying a battlefield.</w:t>
      </w:r>
      <w:r>
        <w:rPr>
          <w:i/>
          <w:iCs/>
        </w:rPr>
        <w:t xml:space="preserve"> </w:t>
      </w:r>
      <w:r>
        <w:t xml:space="preserve"> </w:t>
      </w:r>
      <w:r>
        <w:t xml:space="preserve">Sera moves through the camp the way weather moves through a valley, not visiting but pervading, her presence felt in the altered behavior of everyone she passes. She does not raise her voice. She does not issue commands, or if she does, I never hear them, because the commands are embedded in glances and gestures and the slight inclination of her head that means attend to this or the barely perceptible stiffening of her shoulders that means something is wrong.</w:t>
      </w:r>
      <w:r>
        <w:t xml:space="preserve"> </w:t>
      </w:r>
      <w:r>
        <w:t xml:space="preserve">I watch her the way I watch everything, from the nursery overhang, Moss against my chest, Nara temporarily contained by the fascination of a beetle she has discovered beneath one of the border stones. Sera crosses the camp in the late morning, pausing at each station long enough to assess and adjust. She speaks with Kora about the hide supply and the answer involves fingers held up, four, then two, a shorthand that excludes the need for words. She crouches beside her son, Toren, whose name I learn from Brida on the second evening when the young man manages to sit upright for the first time since Elijah’s blade opened his shoulder.</w:t>
      </w:r>
      <w:r>
        <w:t xml:space="preserve"> </w:t>
      </w:r>
      <w:r>
        <w:t xml:space="preserve">Toren is not what I expected. The wolf that attacked Elijah was enormous, all fury and muscle, a body built for violence. The man recovering on the pallet of furs is lean, quiet-eyed, younger than I had assumed, perhaps twenty, perhaps less. He has his mother’s cheekbones and his mother’s steady stare, but where Sera’s gaze bears the weight of authority, Toren’s carries something more uncertain. He watches Elijah when the hunter returns from the daily tracking runs, and the watching is not hostile. It is studious. The gaze of a young man who was beaten by an older one and is trying to understand what the defeat means, whether it diminishes him or teaches him, and which of those two interpretations he is willing to accept.</w:t>
      </w:r>
      <w:r>
        <w:t xml:space="preserve"> </w:t>
      </w:r>
      <w:r>
        <w:t xml:space="preserve">On the fourth morning, Toren speaks to Elijah. I am too far away to hear the words, but I see the posture: Toren seated, Elijah standing, both of them still in the way that men are still when the conversation they are having requires everything they have. Elijah says something. Toren’s expression tightens. Then Elijah extends his hand, and Toren looks at it for a long moment, five seconds, six, before taking it, and the handshake is brief and careful and costs both of them something I can see from across the camp.</w:t>
      </w:r>
      <w:r>
        <w:t xml:space="preserve"> </w:t>
      </w:r>
      <w:r>
        <w:t xml:space="preserve">Sera watches this exchange from the supply tent. Her face is unreadable. But her hand, resting on the tent pole, relaxes, and the relaxation tells me everything her face will not.</w:t>
      </w:r>
      <w:r>
        <w:t xml:space="preserve"> </w:t>
      </w:r>
      <w:r>
        <w:rPr>
          <w:i/>
          <w:iCs/>
        </w:rPr>
        <w:t xml:space="preserve"> </w:t>
      </w:r>
      <w:r>
        <w:rPr>
          <w:i/>
          <w:iCs/>
        </w:rPr>
        <w:t xml:space="preserve">The evenings belong to the camp.</w:t>
      </w:r>
      <w:r>
        <w:rPr>
          <w:i/>
          <w:iCs/>
        </w:rPr>
        <w:t xml:space="preserve"> </w:t>
      </w:r>
      <w:r>
        <w:rPr>
          <w:i/>
          <w:iCs/>
        </w:rPr>
        <w:t xml:space="preserve">When the hunters return, Elijah among them, sweat-streaked and bearing his share of the kill across his shoulders with the unselfconscious competence of a man who has done physical labor his entire life, the plateau transforms. The cooking fire is rebuilt. Meat is portioned and distributed. Brida takes back the young ones, her broad hands gathering Pip and Nara and Cael with the practiced sweep of a woman reclaiming what is hers, and the relief in her body when she holds them is the same relief I see in Elijah’s body when he sets down his pack: the relief of returning to the thing that makes you who you are.</w:t>
      </w:r>
      <w:r>
        <w:rPr>
          <w:i/>
          <w:iCs/>
        </w:rPr>
        <w:t xml:space="preserve"> </w:t>
      </w:r>
      <w:r>
        <w:rPr>
          <w:i/>
          <w:iCs/>
        </w:rPr>
        <w:t xml:space="preserve">The communal meal is not ceremonial. There is no prayer, no formal arrangement, no ritual of gratitude that I can identify. The werefolk eat the way they do everything: practically, efficiently, with an attention to the needs of the group that manifests not as generosity but as engineering. The largest portions go to the hunters, who have burned the most energy. The next largest go to the nursing mothers and the children. The rest is divided equally. There is no negotiation, no complaint, no visible hierarchy of preference. Sera eats last and eats the least, and I notice this because I am a creature that notices patterns, and the pattern tells me that Sera’s leadership is not a title she wears but a tax she pays.</w:t>
      </w:r>
      <w:r>
        <w:rPr>
          <w:i/>
          <w:iCs/>
        </w:rPr>
        <w:t xml:space="preserve"> </w:t>
      </w:r>
      <w:r>
        <w:rPr>
          <w:i/>
          <w:iCs/>
        </w:rPr>
        <w:t xml:space="preserve">My own children scatter among the werefolk for the evening meal with an ease that has deepened each day. Thomas sits with Renna and her younger brother. Martha sits with Thessa. James eats beside Toren; this is new, and I do not know what drew the boy to the recovering young man except perhaps the recognition that Toren, like James, is someone who was hurt protecting others and is trying to learn what comes after. Samuel eats alone, not unhappily, his stones arranged beside him, guarding a solitude so new and precious he treats it the way he once treated his brother’s proximity. Wren beside Martha, Peter beside Kora, as always. And Lily beside me, though the distance between us is now a full arm’s length, and she eats with both hands free, and the not-reaching is a victory I hold in my chest like a flame.</w:t>
      </w:r>
      <w:r>
        <w:rPr>
          <w:i/>
          <w:iCs/>
        </w:rPr>
        <w:t xml:space="preserve"> </w:t>
      </w:r>
      <w:r>
        <w:rPr>
          <w:i/>
          <w:iCs/>
        </w:rPr>
        <w:t xml:space="preserve">Once, when Brida calls my name across the fire, Lily’s lips move. I tell myself they are shaping a word, because I want them to be shaping a word, and the wanting is a kind of blindness that I know well, having spent three centuries seeing what I wished to see in creatures whose actual intentions remain opaque. She does not know I see it. I file it with the other small, accumulating evidence that may or may not mean what I need it to mean.</w:t>
      </w:r>
      <w:r>
        <w:rPr>
          <w:i/>
          <w:iCs/>
        </w:rPr>
        <w:t xml:space="preserve"> </w:t>
      </w:r>
      <w:r>
        <w:rPr>
          <w:i/>
          <w:iCs/>
        </w:rPr>
        <w:t xml:space="preserve">Elijah finds me after the meal. He does this each evening, settling beside me at the plateau’s edge with the quiet deliberation of a man performing a ritual he has not yet named. We do not always speak. When we do, it is in the low, careful register of two people who have learned that words spoken softly carry further as soft words require the listener to lean in, and leaning in is itself an act of trust.</w:t>
      </w:r>
      <w:r>
        <w:rPr>
          <w:i/>
          <w:iCs/>
        </w:rPr>
        <w:t xml:space="preserve"> </w:t>
      </w:r>
      <w:r>
        <w:rPr>
          <w:i/>
          <w:iCs/>
        </w:rPr>
        <w:t xml:space="preserve">“Toren asked me to teach him the guard I used,” he says on the fourth evening. “The one that opened his shoulder.”</w:t>
      </w:r>
      <w:r>
        <w:rPr>
          <w:i/>
          <w:iCs/>
        </w:rPr>
        <w:t xml:space="preserve"> </w:t>
      </w:r>
      <w:r>
        <w:rPr>
          <w:i/>
          <w:iCs/>
        </w:rPr>
        <w:t xml:space="preserve">“What did you say?”</w:t>
      </w:r>
      <w:r>
        <w:rPr>
          <w:i/>
          <w:iCs/>
        </w:rPr>
        <w:t xml:space="preserve"> </w:t>
      </w:r>
      <w:r>
        <w:rPr>
          <w:i/>
          <w:iCs/>
        </w:rPr>
        <w:t xml:space="preserve">“I said yes. And then I asked God to forgive me for wounding a boy whose only crime was protecting his family from a stranger with a sword.” He is quiet for a moment. The fire below paints his face in amber and shadow, and in this light, among these people, he could be one of them, a hunter returning from the day’s work, tired and fed and thinking about tomorrow. “He is a good fighter. Brave. Undisciplined, but brave.”</w:t>
      </w:r>
      <w:r>
        <w:rPr>
          <w:i/>
          <w:iCs/>
        </w:rPr>
        <w:t xml:space="preserve"> </w:t>
      </w:r>
      <w:r>
        <w:rPr>
          <w:i/>
          <w:iCs/>
        </w:rPr>
        <w:t xml:space="preserve">“You sound like a teacher.”</w:t>
      </w:r>
      <w:r>
        <w:rPr>
          <w:i/>
          <w:iCs/>
        </w:rPr>
        <w:t xml:space="preserve"> </w:t>
      </w:r>
      <w:r>
        <w:rPr>
          <w:i/>
          <w:iCs/>
        </w:rPr>
        <w:t xml:space="preserve">“I sound like a man who is running out of categories.” He looks at his hands. “The Church would call this apostasy. Living among them. Eating with them. Teaching their young how to fight.” He pauses. “I have been cast out for less.”</w:t>
      </w:r>
      <w:r>
        <w:rPr>
          <w:i/>
          <w:iCs/>
        </w:rPr>
        <w:t xml:space="preserve"> </w:t>
      </w:r>
      <w:r>
        <w:rPr>
          <w:i/>
          <w:iCs/>
        </w:rPr>
        <w:t xml:space="preserve">The sound I make surprises me. It is lighter than I expect, involuntary, a response to something genuinely and unexpectedly funny, and Elijah hears it and his mouth curves, and for a moment we are simply two people sitting on a rock in the fading light, amused by the absurdity of what they have become.</w:t>
      </w:r>
      <w:r>
        <w:rPr>
          <w:i/>
          <w:iCs/>
        </w:rPr>
        <w:t xml:space="preserve"> </w:t>
      </w:r>
      <w:r>
        <w:t xml:space="preserve"> </w:t>
      </w:r>
      <w:r>
        <w:t xml:space="preserve">On the fifth morning, Nara bites me.</w:t>
      </w:r>
      <w:r>
        <w:t xml:space="preserve"> </w:t>
      </w:r>
      <w:r>
        <w:t xml:space="preserve">It is not an attack. It is a communication. She has been attempting to reach the grassy bowl for twenty minutes, her three-year-old’s determination colliding with my awareness at every approach, and she has exhausted her repertoire of strategies (the climb, the crawl, the brazen walk, the distraction gambit involving Cael’s stones) and has arrived, through a process of elimination, at the conclusion that the obstacle between her and freedom is my left calf, and the appropriate response to an obstacle is to bite it.</w:t>
      </w:r>
      <w:r>
        <w:t xml:space="preserve"> </w:t>
      </w:r>
      <w:r>
        <w:t xml:space="preserve">Her teeth break the skin. The pain is sharp, immediate, and entirely unlike the dull, throbbing ache of the crucifix’s burn. This is a clean pain, a specific pain, the pain of a small creature asserting herself against a larger one, and it stirs in me something unexpected: admiration. Nara is three years old and she has just bitten a vampire because the vampire was between her and where she wanted to go, and the sheer audacity of this act deserves, I think, a response commensurate with its courage.</w:t>
      </w:r>
      <w:r>
        <w:t xml:space="preserve"> </w:t>
      </w:r>
      <w:r>
        <w:t xml:space="preserve">I pick her up. She snarls, a kitten’s snarl, all indignation and no threat, and I carry her to the edge of the bowl and set her on the grass and say, “There. But you come back when I call.”</w:t>
      </w:r>
      <w:r>
        <w:t xml:space="preserve"> </w:t>
      </w:r>
      <w:r>
        <w:t xml:space="preserve">She looks at me. Her amber eyes are bright with the bright triumph of a child who has won and knows it. She turns and runs, her bare feet slapping the grass, her dark hair streaming behind her, and the sound she makes, a high, clear shout of pure, uncontaminated joy, echoes off the rock face and fills the morning as birdsong fills it, as something that belongs here, as something the world would be diminished without.</w:t>
      </w:r>
      <w:r>
        <w:t xml:space="preserve"> </w:t>
      </w:r>
      <w:r>
        <w:t xml:space="preserve">Brida appears beside me. She looks at the blood on my calf, then at Nara’s retreating form, then at me.</w:t>
      </w:r>
      <w:r>
        <w:t xml:space="preserve"> </w:t>
      </w:r>
      <w:r>
        <w:t xml:space="preserve">“She has not bitten anyone in weeks,” she says. “She only bites people she thinks will survive it.”</w:t>
      </w:r>
      <w:r>
        <w:t xml:space="preserve"> </w:t>
      </w:r>
      <w:r>
        <w:t xml:space="preserve">I look at the bite. It is small. It will heal, even at the binding’s diminished rate, within a day. The blood is bright, surprisingly so; I had forgotten that my blood was red, had grown accustomed to the crucifix’s pale fire being the only color my body produced. The wound stings in the morning air and I let it sting, because the sting means nerve endings, and nerve endings mean a body that is still, despite everything, capable of registering the world it occupies.</w:t>
      </w:r>
      <w:r>
        <w:t xml:space="preserve"> </w:t>
      </w:r>
      <w:r>
        <w:t xml:space="preserve">“I will take that as a compliment,” I say.</w:t>
      </w:r>
      <w:r>
        <w:t xml:space="preserve"> </w:t>
      </w:r>
      <w:r>
        <w:t xml:space="preserve">Brida makes the sound that I have come to recognize as her version of a laugh, a short exhalation through her nose, the same sound Hask makes, and I wonder if it is a werefolk trait or a family resemblance, and then I realize that I am wondering about the genealogies of the people I live among, and the realization settles over me with a weight that is not heavy but is warm, like Moss against my chest, like Pip on my knee, like the heat that rises from the cooking fire when the evening meal is done and the camp draws close and the boundaries between one body and another blur in the shared warmth of a people who have decided, for now, that I am part of what they are.</w:t>
      </w:r>
      <w:r>
        <w:t xml:space="preserve"> </w:t>
      </w:r>
      <w:r>
        <w:t xml:space="preserve">I sit on the edge of the bowl and watch Nara run, and below me Thomas and Renna are arguing about water, and behind me Hask’s whetstone whispers against steel, and in the nursery Cael is arranging his stones, and in the supply tent Martha is learning the names of herbs, and somewhere on the eastern ridge Elijah is hunting beside wolves, and the crucifix burns against my throat, and my borrowed heart beats, and Moss shifts in his sling from baby to pup and back again without waking, and I am part of this.</w:t>
      </w:r>
      <w:r>
        <w:t xml:space="preserve"> </w:t>
      </w:r>
      <w:r>
        <w:t xml:space="preserve">The word for it might be belonging. It might also be the word for what a parasite feels when it has found a host generous enough to tolerate its presence. I have not used either word in all the long years since the turning. The distinction between them may matter less than I think.</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2026-05-18T23:25:20Z</dcterms:created>
  <dcterms:modified xsi:type="dcterms:W3CDTF">2026-05-18T23:25:20Z</dcterms:modified>
</cp:coreProperties>
</file>

<file path=docProps/custom.xml><?xml version="1.0" encoding="utf-8"?>
<Properties xmlns="http://schemas.openxmlformats.org/officeDocument/2006/custom-properties" xmlns:vt="http://schemas.openxmlformats.org/officeDocument/2006/docPropsVTypes"/>
</file>