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9-the-final-night"/>
    <w:p>
      <w:pPr>
        <w:pStyle w:val="Heading1"/>
      </w:pPr>
      <w:r>
        <w:t xml:space="preserve">Chapter 29: The Final Night</w:t>
      </w:r>
    </w:p>
    <w:p>
      <w:pPr>
        <w:pStyle w:val="FirstParagraph"/>
      </w:pPr>
      <w:r>
        <w:t xml:space="preserve">The rectangle of light has completed its traverse for the last time.</w:t>
      </w:r>
    </w:p>
    <w:p>
      <w:pPr>
        <w:pStyle w:val="BodyText"/>
      </w:pPr>
      <w:r>
        <w:t xml:space="preserve">I have counted them. Seventeen traversals since the guards brought me down the staircase and the holy power closed around me like a hand. Seventeen days of the pale rectangle entering from the left wall, crossing the floor with its ancient patience, and departing through the bars in the late afternoon. Tomorrow, when it begins its eighteenth journey, I will not be here to watch it. Tomorrow, the guards will come before the rectangle clears the left wall, and they will take me up the staircase, and the light will cross an empty floor, and the crossing will mean nothing to no one.</w:t>
      </w:r>
    </w:p>
    <w:p>
      <w:pPr>
        <w:pStyle w:val="BodyText"/>
      </w:pPr>
      <w:r>
        <w:t xml:space="preserve">The trial begins at the morning bell.</w:t>
      </w:r>
    </w:p>
    <w:p>
      <w:pPr>
        <w:pStyle w:val="BodyText"/>
      </w:pPr>
      <w:r>
        <w:t xml:space="preserve">I know this because Elijah told me three days ago, in a visit that lasted four minutes before a clerk appeared with another attestation requiring his presence. Four minutes. The information delivered with the compressed efficiency of a man who has learned that every moment in this corridor is borrowed time, subject to recall at the Church’s discretion. Morning bell. Charges read. Tribunal of three, as the Compact mandates: a presiding bishop, a werefolk delegate, a vampire delegate. I will be permitted to speak. His report has been entered into evidence.</w:t>
      </w:r>
    </w:p>
    <w:p>
      <w:pPr>
        <w:pStyle w:val="BodyText"/>
      </w:pPr>
      <w:r>
        <w:t xml:space="preserve">Four minutes. Then the clerk, the leather folder, the apology that bore no apology, and his boots ascending the stair.</w:t>
      </w:r>
    </w:p>
    <w:p>
      <w:pPr>
        <w:jc w:val="center"/>
      </w:pPr>
      <w:r>
        <w:t xml:space="preserve">* * *</w:t>
      </w:r>
    </w:p>
    <w:p>
      <w:pPr>
        <w:pStyle w:val="BodyText"/>
      </w:pPr>
      <w:r>
        <w:t xml:space="preserve">He comes late.</w:t>
      </w:r>
    </w:p>
    <w:p>
      <w:pPr>
        <w:pStyle w:val="BodyText"/>
      </w:pPr>
      <w:r>
        <w:t xml:space="preserve">Later than he has ever come, the corridor already wrapped in the grey, sourceless glow that passes for night in this place, the cathedral above silent, the evening offices completed and the faithful dispersed to whatever arrangements of comfort and obligation fill the hours between worship. The guard who accompanies him brings a lamp, the flame painting yellow shadows on the stone, and in the lamplight Elijah’s face bears the accumulated cost of seventeen days inside the apparatus.</w:t>
      </w:r>
    </w:p>
    <w:p>
      <w:pPr>
        <w:pStyle w:val="BodyText"/>
      </w:pPr>
      <w:r>
        <w:t xml:space="preserve">He has lost weight. The dark robe, the borrowed robe, the clerical garment that replaced the frontier leather the way a cage replaces a road, hangs on his frame with the loose, imprecise drape of fabric that was sized for a different man and has not been adjusted because the Church does not adjust. It provides. The provision is sufficient. The sufficiency is the point.</w:t>
      </w:r>
    </w:p>
    <w:p>
      <w:pPr>
        <w:pStyle w:val="BodyText"/>
      </w:pPr>
      <w:r>
        <w:t xml:space="preserve">His hands are folded in his lap. The same controlled stillness I have observed since they took his weapons and gave him nothing to hold in their place. But the stillness is deeper now, the control more expensive, the control maintaining the hands’ stillness drawing from a reserve that seventeen days of summonsing and attesting and procedural dissolution have steadily reduced. I have watched this reduction as I once watched the forest, carefully, with attention to gradual change, tracking increments too small for a single observation to capture but devastating in accumulation.</w:t>
      </w:r>
    </w:p>
    <w:p>
      <w:pPr>
        <w:pStyle w:val="BodyText"/>
      </w:pPr>
      <w:r>
        <w:t xml:space="preserve">He sits on the stone floor across from my bars. The guard retreats to the corridor’s entrance, sets the lamp on the wall bracket, and assumes his position.</w:t>
      </w:r>
    </w:p>
    <w:p>
      <w:pPr>
        <w:pStyle w:val="BodyText"/>
      </w:pPr>
      <w:r>
        <w:t xml:space="preserve">“Tomorrow,” Elijah says.</w:t>
      </w:r>
    </w:p>
    <w:p>
      <w:pPr>
        <w:pStyle w:val="BodyText"/>
      </w:pPr>
      <w:r>
        <w:t xml:space="preserve">“Tomorrow.”</w:t>
      </w:r>
    </w:p>
    <w:p>
      <w:pPr>
        <w:pStyle w:val="BodyText"/>
      </w:pPr>
      <w:r>
        <w:t xml:space="preserve">The word passes between us. Tomorrow. The word that contains the chamber and the charges and the Archbishop’s judgment and the process completing the work it was designed to complete. Tomorrow the man in the dark robe will stand in a room designed for the administration of a justice that was decided before the room’s doors opened.</w:t>
      </w:r>
    </w:p>
    <w:p>
      <w:pPr>
        <w:pStyle w:val="BodyText"/>
      </w:pPr>
      <w:r>
        <w:t xml:space="preserve">“The tribunal will convene at the second bell,” he says. “The charges will be read first. The Compact violations: traveling unbound, feeding outside regulated channels, unauthorized contact with human populations. Then the secondary charges. Interference with Church operations. Corruption of a Church officer.” A pause. “That charge is mine. They are arguing that your continued presence compromised my judgment.”</w:t>
      </w:r>
    </w:p>
    <w:p>
      <w:pPr>
        <w:pStyle w:val="BodyText"/>
      </w:pPr>
      <w:r>
        <w:t xml:space="preserve">“Did it?”</w:t>
      </w:r>
    </w:p>
    <w:p>
      <w:pPr>
        <w:pStyle w:val="BodyText"/>
      </w:pPr>
      <w:r>
        <w:t xml:space="preserve">“My judgment was never theirs to compromise.” The words have the flat, bedrock certainty that I have learned to recognize as the deepest part of him, the part the process cannot reach because it does not know that part exists. “My judgment is between me and God. The Church facilitated the asking of the question. The institution does not own the answer.”</w:t>
      </w:r>
    </w:p>
    <w:p>
      <w:pPr>
        <w:pStyle w:val="BodyText"/>
      </w:pPr>
      <w:r>
        <w:t xml:space="preserve">We sit with this. The lamp flickers. The holy power hums its constant, ambient hum, the sound I have learned to sleep inside, the sound that presses against my skin like a second binding, the Church’s holiness maintaining its presence even in the hours when no one is watching.</w:t>
      </w:r>
    </w:p>
    <w:p>
      <w:pPr>
        <w:pStyle w:val="BodyText"/>
      </w:pPr>
      <w:r>
        <w:t xml:space="preserve">“After the charges,” he continues, “the evidence is presented. My report. The deposition from the village elder (they sent a clerk to collect it, though I do not know what was collected or what was omitted in the collecting). The binding assessment from the Church examiner. Then you will be permitted to address the tribunal.”</w:t>
      </w:r>
    </w:p>
    <w:p>
      <w:pPr>
        <w:pStyle w:val="BodyText"/>
      </w:pPr>
      <w:r>
        <w:t xml:space="preserve">“And you?”</w:t>
      </w:r>
    </w:p>
    <w:p>
      <w:pPr>
        <w:pStyle w:val="BodyText"/>
      </w:pPr>
      <w:r>
        <w:t xml:space="preserve">“I will be called as a witness. The hunter who brought the case. They will ask me what I observed, and I will tell them what I observed, and what I tell them will enter the record, and the record will exist regardless of what is done with it.”</w:t>
      </w:r>
    </w:p>
    <w:p>
      <w:pPr>
        <w:pStyle w:val="BodyText"/>
      </w:pPr>
      <w:r>
        <w:t xml:space="preserve">The careful, practical habit of a man preparing for a battle he expects to lose. I have watched him build this preparation on a hundred nights beside a hundred fires, the steady, methodical arrangement of available resources, each piece placed with the deliberate care of a man who believes that the arrangement itself is a form of faith, that the preparation honors the truth even when the outcome dishonors it.</w:t>
      </w:r>
    </w:p>
    <w:p>
      <w:pPr>
        <w:pStyle w:val="BodyText"/>
      </w:pPr>
      <w:r>
        <w:t xml:space="preserve">“Elijah.”</w:t>
      </w:r>
    </w:p>
    <w:p>
      <w:pPr>
        <w:pStyle w:val="BodyText"/>
      </w:pPr>
      <w:r>
        <w:t xml:space="preserve">He looks at me. Through the bars, in the lamplight, the face holds. The discipline holds. The eyes level. The architecture intact.</w:t>
      </w:r>
    </w:p>
    <w:p>
      <w:pPr>
        <w:pStyle w:val="BodyText"/>
      </w:pPr>
      <w:r>
        <w:t xml:space="preserve">“What happens to you?”</w:t>
      </w:r>
    </w:p>
    <w:p>
      <w:pPr>
        <w:pStyle w:val="BodyText"/>
      </w:pPr>
      <w:r>
        <w:t xml:space="preserve">The question changes the air between us. Not the temperature; the temperature in the cells does not change, the stone maintaining its constant, regulated chill. The quality. The dense, charged quality of what passes between two people when one of them asks a question the other did not prepare for.</w:t>
      </w:r>
    </w:p>
    <w:p>
      <w:pPr>
        <w:pStyle w:val="BodyText"/>
      </w:pPr>
      <w:r>
        <w:t xml:space="preserve">“The question is not about me,” he says. “The question is about your trial. Your defense. What you will say when the tribunal permits you to speak.”</w:t>
      </w:r>
    </w:p>
    <w:p>
      <w:pPr>
        <w:pStyle w:val="BodyText"/>
      </w:pPr>
      <w:r>
        <w:t xml:space="preserve">“I have seventeen days of silence in which I have prepared what I will say. The preparation is complete. The question is about you.”</w:t>
      </w:r>
    </w:p>
    <w:p>
      <w:pPr>
        <w:pStyle w:val="BodyText"/>
      </w:pPr>
      <w:r>
        <w:t xml:space="preserve">He does not answer. The silence has its own weight, not the silence of refusal but the silence of a man who has been so thoroughly consumed by the machinery of someone else’s case that he has not paused to examine his own position within it. This is Elijah’s particular blindness, the flaw in the discipline that the road revealed and the Church has exploited: his capacity to direct the full force of his attention outward, toward the question, toward the creature in his custody, while the system that deployed him arranges itself around his unguarded flank.</w:t>
      </w:r>
    </w:p>
    <w:p>
      <w:pPr>
        <w:pStyle w:val="BodyText"/>
      </w:pPr>
      <w:r>
        <w:t xml:space="preserve">“When the trial concludes,” I say. “When the verdict is delivered. When the tribunal has processed the evidence and the testimony and the procedural formalities that dress the predetermined conclusion in the appearance of deliberation. What happens to you, Elijah?”</w:t>
      </w:r>
    </w:p>
    <w:p>
      <w:pPr>
        <w:pStyle w:val="BodyText"/>
      </w:pPr>
      <w:r>
        <w:t xml:space="preserve">“I return to the frontier.”</w:t>
      </w:r>
    </w:p>
    <w:p>
      <w:pPr>
        <w:pStyle w:val="BodyText"/>
      </w:pPr>
      <w:r>
        <w:t xml:space="preserve">“You return to the frontier.” I repeat his words as I learned to on the road, not as echo but as examination, the repetition creating a space in which the repeated thing can be seen from a different angle. “They return your weapons. They return your clothes. They release you from this building and this city and this process that has spent seventeen days demonstrating, with the most exquisite procedural courtesy, that your twenty years of service have purchased exactly nothing. And you walk back to the frontier and you resume the asking of the question, and the asking is unchanged, and the hierarchy’s answer is unchanged, and the cost continues to be yours to bear. Alone.”</w:t>
      </w:r>
    </w:p>
    <w:p>
      <w:pPr>
        <w:pStyle w:val="BodyText"/>
      </w:pPr>
      <w:r>
        <w:t xml:space="preserve">“The cost has always been mine.”</w:t>
      </w:r>
    </w:p>
    <w:p>
      <w:pPr>
        <w:pStyle w:val="BodyText"/>
      </w:pPr>
      <w:r>
        <w:t xml:space="preserve">“Yes. That is precisely the problem.”</w:t>
      </w:r>
    </w:p>
    <w:p>
      <w:pPr>
        <w:pStyle w:val="BodyText"/>
      </w:pPr>
      <w:r>
        <w:t xml:space="preserve">The words arrive from the broken glass. Not from the clinical framework, not from the centuries of analytical distance that once governed every observation. From the thing the road built. The thing the fire warmed and the children’s hands shaped and the man’s voice gave language to. The thing that looks at Elijah sitting on the stone floor in his borrowed robe with his empty hands and his managed stillness and sees not the hunter, not the system’s instrument, not the subject of tactical assessment, but a man. A man who deserves more than what the system has allocated for him.</w:t>
      </w:r>
    </w:p>
    <w:p>
      <w:pPr>
        <w:pStyle w:val="BodyText"/>
      </w:pPr>
      <w:r>
        <w:t xml:space="preserve">“I have lived inside a system that treats humans as cattle.” The words are quiet. Holding no anger, no accusation, no rhetorical flourish. Holding only the weight of three centuries and the irreducible clarity of a creature who left that system because the leaving was the only alternative to complicity. “I know what it looks like from the inside. I know how the system arranges itself to make the using feel like belonging and the exploitation feel like purpose. The cattle do not know they are cattle. The system is designed so that they never learn. They are fed. They are housed. They are given roles and rituals and the sufficient comforts that prevent the question from forming, the question that, once asked, makes the entire structure visible for what it is.”</w:t>
      </w:r>
    </w:p>
    <w:p>
      <w:pPr>
        <w:pStyle w:val="BodyText"/>
      </w:pPr>
      <w:r>
        <w:t xml:space="preserve">He is still. The discipline holds. But I have spent the weeks on this road learning this man, and the learning has given me a vocabulary for reading the things the discipline conceals, and what it conceals now is attention, total, unguarded, the full weight of a mind that has spent twenty years asking one question being presented with the possibility that the question has an application he has not considered.</w:t>
      </w:r>
    </w:p>
    <w:p>
      <w:pPr>
        <w:pStyle w:val="BodyText"/>
      </w:pPr>
      <w:r>
        <w:t xml:space="preserve">“I left because I saw it,” I say. “Because once you see the architecture, you cannot unsee it, and the not-unseeing makes the participation impossible. The comfortable centuries. The regulated feeding. The political negotiations that determined which humans would live and which would be consumed and the determination dressed in the language of governance and the governance called civilization and the civilization called necessary. I saw it, and the seeing was a kind of breaking, and the breaking was a kind of freedom, and the freedom cost me everything my kind could offer.”</w:t>
      </w:r>
    </w:p>
    <w:p>
      <w:pPr>
        <w:pStyle w:val="BodyText"/>
      </w:pPr>
      <w:r>
        <w:t xml:space="preserve">I lean forward. The binding hums at my throat. The bars cast shadows across both of us.</w:t>
      </w:r>
    </w:p>
    <w:p>
      <w:pPr>
        <w:pStyle w:val="BodyText"/>
      </w:pPr>
      <w:r>
        <w:t xml:space="preserve">“You have seen it too, Elijah. You saw it twenty years ago, in a room where a man you trusted told you that the numbers on a page mattered less than the politics of the men who read them. You saw it. And it cost you everything your kind could offer: the bishopric, the advancement, the place inside the system where your question could have been asked from a position of authority rather than from the margin.”</w:t>
      </w:r>
    </w:p>
    <w:p>
      <w:pPr>
        <w:pStyle w:val="BodyText"/>
      </w:pPr>
      <w:r>
        <w:t xml:space="preserve">His hands shift in his lap. The small, uncontrolled motion I first observed during his third visit to my cell, the fracture in the stillness that the control cannot quite conceal.</w:t>
      </w:r>
    </w:p>
    <w:p>
      <w:pPr>
        <w:pStyle w:val="BodyText"/>
      </w:pPr>
      <w:r>
        <w:t xml:space="preserve">“But you have not seen all of it.” The words are careful now. Each one placed with the precision of a surgeon approaching the thing that must be cut. “You saw that the institution was corrupt. You saw that the men who administered it were fallen. You drew a distinction: the Church is men, flawed and fallen, but God is God. The Church failed you. The faith did not.”</w:t>
      </w:r>
    </w:p>
    <w:p>
      <w:pPr>
        <w:pStyle w:val="BodyText"/>
      </w:pPr>
      <w:r>
        <w:t xml:space="preserve">“The distinction is true.”</w:t>
      </w:r>
    </w:p>
    <w:p>
      <w:pPr>
        <w:pStyle w:val="BodyText"/>
      </w:pPr>
      <w:r>
        <w:t xml:space="preserve">“The distinction is true. And the distinction is the mechanism by which the institution survives.” I hold his eyes through the bars, through the shadows, through the seventeen days and the weeks on the road and the three centuries that separate what I am from what he is, and in the holding there is no distance at all, because the thing I am about to say is the thing we share, the thing that makes us the same, the thing that neither system wants spoken because to speak it undermines both. “The faith is real, Elijah. I do not question your faith. I question what has been built around it. I question the men who take your faith and your service and your twenty years of walking the dark frontier and use them, use you, the way a mill uses grain. The grinding produces something the Church requires. The grain is incidental. The grain is replaceable. The grain is never consulted about the grinding.”</w:t>
      </w:r>
    </w:p>
    <w:p>
      <w:pPr>
        <w:pStyle w:val="BodyText"/>
      </w:pPr>
      <w:r>
        <w:t xml:space="preserve">The lamplight flickers. The corridor is silent. The guard does not move.</w:t>
      </w:r>
    </w:p>
    <w:p>
      <w:pPr>
        <w:pStyle w:val="BodyText"/>
      </w:pPr>
      <w:r>
        <w:t xml:space="preserve">“Because yours think you are – ” I stop. The word I was reaching for is the word my own kind use for humans, and I cannot speak it here, cannot let it into this space between us. But the silence where the word should be says it more clearly than the speaking would have. “They have not told you yet. But the architecture is the same.”</w:t>
      </w:r>
    </w:p>
    <w:p>
      <w:pPr>
        <w:pStyle w:val="BodyText"/>
      </w:pPr>
      <w:r>
        <w:t xml:space="preserve">Each word quiet. Flat. Bearing no anger because the anger would be a kindness; the anger would give him something to push against, something to resist, and resistance is the structure’s final function and I am not attacking it. I am showing him the room behind it.</w:t>
      </w:r>
    </w:p>
    <w:p>
      <w:pPr>
        <w:pStyle w:val="BodyText"/>
      </w:pPr>
      <w:r>
        <w:t xml:space="preserve">The silence that follows is not the silence of the corridor or the silence of stone or the deep silence of centuries of accumulated power. It is the silence of something reaching the weight it was not built to carry.</w:t>
      </w:r>
    </w:p>
    <w:p>
      <w:pPr>
        <w:pStyle w:val="BodyText"/>
      </w:pPr>
      <w:r>
        <w:t xml:space="preserve">His face changes.</w:t>
      </w:r>
    </w:p>
    <w:p>
      <w:pPr>
        <w:pStyle w:val="BodyText"/>
      </w:pPr>
      <w:r>
        <w:t xml:space="preserve">Not dramatically. Not the collapse of a man overwhelmed. Something smaller and harder to witness, the quiet, precise labor of a framework absorbing a weight it was not built to carry. The discipline holds. It has always held. But the cost of the holding becomes visible for the first time, the effort that has been invisible since the road becoming present in the silence, as a beam begins to creak when one more stone is added to the roof it bears. The young man who believed, who gave everything to the believing, who walked into the dark with a question the Church never gave him and a faith the hierarchy never deserved; that young man is still there, beneath the discipline, and it is still holding him, and the cost is more than the composure has ever been asked to spend.</w:t>
      </w:r>
    </w:p>
    <w:p>
      <w:pPr>
        <w:pStyle w:val="BodyText"/>
      </w:pPr>
      <w:r>
        <w:t xml:space="preserve">He is utterly still. Five seconds. Six. Seven. My attention counting the duration of a man absorbing something that has found the place the discipline protects.</w:t>
      </w:r>
    </w:p>
    <w:p>
      <w:pPr>
        <w:pStyle w:val="BodyText"/>
      </w:pPr>
      <w:r>
        <w:t xml:space="preserve">He stands. He does not speak. The silence might have been acceptance or refusal or the place between them where a man goes when the distinction has lost its meaning. He walks toward the staircase. The robe moves around him, and his stride has the cadence I have learned to recognize in the dark, the rhythm I could identify in a crowd of a thousand.</w:t>
      </w:r>
    </w:p>
    <w:p>
      <w:pPr>
        <w:pStyle w:val="BodyText"/>
      </w:pPr>
      <w:r>
        <w:t xml:space="preserve">But something has changed. Not the stride. Not the posture. Not the carriage of the shoulders. Something in the quality of the movement, a weight distributed through the body as the binding’s weight distributes through mine, present in every step without altering the step’s form. A human observer would see only a man walking toward a staircase. The predator’s lens sees a man who bears one more weight than when he sat down.</w:t>
      </w:r>
    </w:p>
    <w:p>
      <w:pPr>
        <w:pStyle w:val="BodyText"/>
      </w:pPr>
      <w:r>
        <w:t xml:space="preserve">His boots on the stair. Ascending. The cadence intact. The weight new.</w:t>
      </w:r>
    </w:p>
    <w:p>
      <w:pPr>
        <w:pStyle w:val="BodyText"/>
      </w:pPr>
      <w:r>
        <w:t xml:space="preserve">The sound fades. The guard collects his lamp. The yellow light retreats up the staircase, and the grey, sourceless glow returns, and the corridor is empty, and the silence that fills it is the silence of a thing that has been said that cannot be unsaid.</w:t>
      </w:r>
    </w:p>
    <w:p>
      <w:pPr>
        <w:jc w:val="center"/>
      </w:pPr>
      <w:r>
        <w:t xml:space="preserve">* * *</w:t>
      </w:r>
    </w:p>
    <w:p>
      <w:pPr>
        <w:pStyle w:val="BodyText"/>
      </w:pPr>
      <w:r>
        <w:t xml:space="preserve">I sit on the cot. The stone wall against my back. The darkness that is not quite dark.</w:t>
      </w:r>
    </w:p>
    <w:p>
      <w:pPr>
        <w:pStyle w:val="BodyText"/>
      </w:pPr>
      <w:r>
        <w:t xml:space="preserve">I told him the truth. The observation is accurate, the diagnosis precise, the parallel between the two systems drawn with clinical clarity. His institution uses its faithful as mine uses its prey. The currency is different (faith instead of blood, service instead of sustenance) but the transaction is the same. The expendable are expended. The system continues. The architects never descend to the floors where the grinding occurs.</w:t>
      </w:r>
    </w:p>
    <w:p>
      <w:pPr>
        <w:pStyle w:val="BodyText"/>
      </w:pPr>
      <w:r>
        <w:t xml:space="preserve">It was necessary. It was the only thing I could offer a man who has given me everything the road contained and will stand in a chamber tomorrow and speak what he witnessed and pay the cost of having spoken for the rest of his life.</w:t>
      </w:r>
    </w:p>
    <w:p>
      <w:pPr>
        <w:pStyle w:val="BodyText"/>
      </w:pPr>
      <w:r>
        <w:t xml:space="preserve">And it did not break him. That is what I carry in this cell, on this night, in the hours before the morning bell. It reached the place the composure protects, and the composure held, and holding cost him everything it has ever cost, and he paid it as he has paid everything since the frontier: quietly, with the discipline intact, with a silence that honored what I said by not pretending it required argument.</w:t>
      </w:r>
    </w:p>
    <w:p>
      <w:pPr>
        <w:pStyle w:val="BodyText"/>
      </w:pPr>
      <w:r>
        <w:t xml:space="preserve">But the weight is new. The weight is the thing I added to a man who was already burdened beyond what Aldwin built was meant to bear. The question is still his. The faith is still his. The bedrock that his teacher pulled from the rubble and held up to the light and said this is yours; that is still there. But what I spoke has joined the weight on the bedrock, and whether the bedrock holds is a question I cannot answer from this cell.</w:t>
      </w:r>
    </w:p>
    <w:p>
      <w:pPr>
        <w:pStyle w:val="BodyText"/>
      </w:pPr>
      <w:r>
        <w:t xml:space="preserve">The controlled face. The silence where a word should have been. The stride that did not change its rhythm but changed its weight. The boy who believed.</w:t>
      </w:r>
    </w:p>
    <w:p>
      <w:pPr>
        <w:pStyle w:val="BodyText"/>
      </w:pPr>
      <w:r>
        <w:t xml:space="preserve">I did this. Or perhaps also the apparatus. Also the hierarchy. The truth is less clean than the self-recrimination suggests: I told myself the truth was a gift, but in the silence of this cell the alternative explanation presses close. That I spoke not for him but for myself, because the solitude of seeing clearly is unbearable, and what I wanted was not his enlightenment but his company in the seeing, and the wanting made the gift a taking, and the taking is the thing the predator does, dressed in the language of honesty.</w:t>
      </w:r>
    </w:p>
    <w:p>
      <w:pPr>
        <w:pStyle w:val="BodyText"/>
      </w:pPr>
      <w:r>
        <w:t xml:space="preserve">The necessary things. The things that cost the most. The things that cannot be undone by wanting them undone.</w:t>
      </w:r>
    </w:p>
    <w:p>
      <w:pPr>
        <w:pStyle w:val="BodyText"/>
      </w:pPr>
      <w:r>
        <w:t xml:space="preserve">Tomorrow the trial. Tomorrow the chamber and the charges and the words I have spent seventeen days of silence preparing. Tomorrow I will stand in chains before the men who built the system that consumed us both and I will tell them what I witnessed in a valley in the mountains: the children, the plague, the cave, the dying, the hunter who asked his question and received his answer, and the answer was no, and the no changed the shape of everything that followed.</w:t>
      </w:r>
    </w:p>
    <w:p>
      <w:pPr>
        <w:pStyle w:val="BodyText"/>
      </w:pPr>
      <w:r>
        <w:t xml:space="preserve">And somewhere between now and tomorrow, in a room I cannot reach, in a silence I cannot fill, a man is taking what he did not ask for to a place where it must either be absorbed or denied, and to absorb it will cost him what the process could not take, and to deny it will cost him everything the road built.</w:t>
      </w:r>
    </w:p>
    <w:p>
      <w:pPr>
        <w:pStyle w:val="BodyText"/>
      </w:pPr>
      <w:r>
        <w:t xml:space="preserve">I close my eyes. The darkness behind them is familiar now, the binding’s muted silver, the holy power’s ambient pressure, the enclosed darkness of a cell designed to hold what the Church fears. But in the darkness, the road persists. The fire. The stone. The man.</w:t>
      </w:r>
    </w:p>
    <w:p>
      <w:pPr>
        <w:pStyle w:val="BodyText"/>
      </w:pPr>
      <w:r>
        <w:t xml:space="preserve">The man.</w:t>
      </w:r>
    </w:p>
    <w:p>
      <w:pPr>
        <w:pStyle w:val="BodyText"/>
      </w:pPr>
      <w:r>
        <w:t xml:space="preserve">I wait for morning.</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2026-05-18T23:41:23Z</dcterms:created>
  <dcterms:modified xsi:type="dcterms:W3CDTF">2026-05-18T23:41:23Z</dcterms:modified>
</cp:coreProperties>
</file>

<file path=docProps/custom.xml><?xml version="1.0" encoding="utf-8"?>
<Properties xmlns="http://schemas.openxmlformats.org/officeDocument/2006/custom-properties" xmlns:vt="http://schemas.openxmlformats.org/officeDocument/2006/docPropsVTypes"/>
</file>