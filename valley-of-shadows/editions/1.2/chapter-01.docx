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one-the-valley"/>
    <w:p>
      <w:pPr>
        <w:pStyle w:val="Heading1"/>
      </w:pPr>
      <w:r>
        <w:t xml:space="preserve">Part One: The Valley</w:t>
      </w:r>
    </w:p>
    <w:bookmarkEnd w:id="9"/>
    <w:bookmarkStart w:id="10" w:name="chapter-1-the-valley-of-shadows"/>
    <w:p>
      <w:pPr>
        <w:pStyle w:val="Heading1"/>
      </w:pPr>
      <w:r>
        <w:t xml:space="preserve">Chapter 1: The Valley of Shadows</w:t>
      </w:r>
    </w:p>
    <w:p>
      <w:pPr>
        <w:pStyle w:val="FirstParagraph"/>
      </w:pPr>
      <w:r>
        <w:t xml:space="preserve">In the darkness of the forest, each tree standing as a phalanx in an impenetrable shield wall, I sit alone.</w:t>
      </w:r>
    </w:p>
    <w:p>
      <w:pPr>
        <w:pStyle w:val="BodyText"/>
      </w:pPr>
      <w:r>
        <w:t xml:space="preserve">Perched high in the crown of an ancient ash, I bask in the silver moonlight that filters through the canopy above, the only illumination that dares penetrate my domain. The gnarled branches of the deciduous giant ascend towards the heavens. If the old stories hold any weight, its branches should ascend into the realms above while the roots descend into realms of the dead, stitching together the three realms with its presence. I do not know if I believe in such tales, but nonetheless I find comfort in the concept. I have lived here among such legendary figures for three centuries, and in that time, I have learned every shadow, every hollow, every creature that calls these woods home. The forest has become an extension of myself, its rhythms as familiar as the slow pulse that no longer beats within my chest.</w:t>
      </w:r>
    </w:p>
    <w:p>
      <w:pPr>
        <w:pStyle w:val="BodyText"/>
      </w:pPr>
      <w:r>
        <w:t xml:space="preserve">The air carries its nightly report: pine resin sharp and clean, the musk of a badger in its sett two hundred paces to the east, the copper-thread scent of a fox bleeding out somewhere in the underbrush. Its wounds are fresh, perhaps an hour old, inflicted by something with teeth and claws. A territorial dispute, most likely. Though there is something in the scent of the wound I cannot quite place, some undertone that does not belong to any creature I have catalogued. The forest speaks in scent, and I have learned its language over these solitary years.</w:t>
      </w:r>
    </w:p>
    <w:p>
      <w:pPr>
        <w:pStyle w:val="BodyText"/>
      </w:pPr>
      <w:r>
        <w:t xml:space="preserve">Below me, a deer picks its way through the undergrowth, its hooves finding the gaps between fallen branches with the careful precision of prey that knows it is never truly safe. I watch it without hunger. I fed three nights ago on a young buck, and my kind can go weeks between meals when we choose to. The deer is safe from me tonight.</w:t>
      </w:r>
    </w:p>
    <w:p>
      <w:pPr>
        <w:pStyle w:val="BodyText"/>
      </w:pPr>
      <w:r>
        <w:t xml:space="preserve">The moonlight catches on my pale skin, on the dark fall of hair that spills past my waist in tangled waves, on the simple white shift I wear, the last remnant of the life I left behind. The fabric has grown thin over the years, worn soft by weather and traversal across the rough bark of countless trees. I no longer notice the way it clings to me. There is no one to notice. There has been no one for a very long time.</w:t>
      </w:r>
    </w:p>
    <w:p>
      <w:pPr>
        <w:pStyle w:val="BodyText"/>
      </w:pPr>
      <w:r>
        <w:t xml:space="preserve">I push a strand of hair behind my ear and watch the deer disappear into the shadows. The gesture is unnecessary. A habit retained from years of moving among humans, of wearing their mannerisms like a mask. I wonder sometimes if I adopted their postures so thoroughly that I have forgotten which movements are truly mine and which are borrowed.</w:t>
      </w:r>
    </w:p>
    <w:p>
      <w:pPr>
        <w:pStyle w:val="BodyText"/>
      </w:pPr>
      <w:r>
        <w:t xml:space="preserve">The forest asks nothing of me. The deer do not speak. The trees do not scheme. After years among my own kind, with their politics and hierarchies and endless debates about the proper use of humans, the silence is a relief beyond measure.</w:t>
      </w:r>
    </w:p>
    <w:p>
      <w:pPr>
        <w:pStyle w:val="BodyText"/>
      </w:pPr>
      <w:r>
        <w:t xml:space="preserve">I remember the last gathering I attended before I left. The great hall carved from living stone, torchlight dancing across faces that had not aged in centuries. They were discussing new policies, ones that formalize what had once been whispers among some whose minds had deteriorated from enduring a life much too long to bear.</w:t>
      </w:r>
    </w:p>
    <w:p>
      <w:pPr>
        <w:pStyle w:val="BodyText"/>
      </w:pPr>
      <w:r>
        <w:t xml:space="preserve">I sat in my appointed place and said nothing. By then I had learned through experience that speaking out against those who seek to abuse their lessers accomplished nothing except to mark oneself as difficult or ignorant. But I watched their faces, the eager ones who believed in the ideology contained within the politics, the cautious ones who went along to avoid the ill-effects of their otherwise pointless resistance, the ambitious ones who saw opportunity in the new order. I searched for doubt, for discomfort, for anyone who might meet my eyes and share in my growing astonishment. Even my own sister who sat three seats from mine, showed no resistance, her face carrying the same serene composure it had carried for two centuries. The calm facade of a creature who had learned to navigate the system so thoroughly that the system’s ugliness no longer registered as such. She did not meet my eyes. She had not met my eyes in a very long time.</w:t>
      </w:r>
    </w:p>
    <w:p>
      <w:pPr>
        <w:pStyle w:val="BodyText"/>
      </w:pPr>
      <w:r>
        <w:t xml:space="preserve">I found no one.</w:t>
      </w:r>
    </w:p>
    <w:p>
      <w:pPr>
        <w:pStyle w:val="BodyText"/>
      </w:pPr>
      <w:r>
        <w:t xml:space="preserve">So I left. Not dramatically, not with pronouncements or accusations. I simply failed to appear at the next gathering, and the one after that, until my absence became a settled fact rather than a scandal. My family sent messages at first, simple demands to return to the fold, then envoys bearing the same sentiment, then silence. They have their own concerns and while an absent daughter is an embarrassment, it is not an emergency.</w:t>
      </w:r>
    </w:p>
    <w:p>
      <w:pPr>
        <w:pStyle w:val="BodyText"/>
      </w:pPr>
      <w:r>
        <w:t xml:space="preserve">There is also the matter of the Compact. The treaty between the speaking peoples, that governs where we may go and what we may do. Under its terms, my kind are forbidden from entering other settlements without sanction, feeding on citizens not our own, or traveling without first gaining approval. I could have remained in the fold, submitted to its jurisdictions and tribunals, played the careful game of coexistence my sister plays so well. Instead, I chose the forest. The Compact does not govern what happens among the trees, and the trees do not require treaties.</w:t>
      </w:r>
    </w:p>
    <w:p>
      <w:pPr>
        <w:pStyle w:val="BodyText"/>
      </w:pPr>
      <w:r>
        <w:t xml:space="preserve">Here in the forest, existence is simple: hunt, feed, rest. The creatures of the wood operate on instinct, and that is one thing I have always understood. It is the other thing, the envious wanting, the burgeoning desire that drive the speaking races to build their hierarchies and wage their wars.</w:t>
      </w:r>
    </w:p>
    <w:p>
      <w:pPr>
        <w:pStyle w:val="BodyText"/>
      </w:pPr>
      <w:r>
        <w:t xml:space="preserve">I do not miss conversation. The excess of which I am not certain I ever understood the purpose of.</w:t>
      </w:r>
    </w:p>
    <w:p>
      <w:pPr>
        <w:pStyle w:val="BodyText"/>
      </w:pPr>
      <w:r>
        <w:t xml:space="preserve">A rustle in the canopy draws my attention. A large speckled bird of the night settles onto a branch twenty paces distant, its great golden eyes catching the moonlight as it surveys its domain. We regard each other for a moment, two predators acknowledging each other’s presence without threat. The owl is not prey and I am not its competition. We exist in parallel, hunting different creatures, ruling different hours of the same darkness.</w:t>
      </w:r>
    </w:p>
    <w:p>
      <w:pPr>
        <w:pStyle w:val="BodyText"/>
      </w:pPr>
      <w:r>
        <w:t xml:space="preserve">I have always felt more kinship with owls than with my own kind. They are solitary, silent beings of the night whose fixed, penetrating stare mesmerizes. Even their clinical stillness in which they observe their prey before dedicating to their assault strikes a sense of familiarity within me.</w:t>
      </w:r>
    </w:p>
    <w:p>
      <w:pPr>
        <w:pStyle w:val="BodyText"/>
      </w:pPr>
      <w:r>
        <w:t xml:space="preserve">The night deepens around me, the moon climbing higher, the shadows stretching lazily across the forest floor. I could remain here until dawn, watching the small dramas of the night unfold beneath me, the mice that venture from their burrows, the foxes that hunt them, the endless cycle of hunter and hunted that has continued since long before I was made and will continue long after I am dust.</w:t>
      </w:r>
    </w:p>
    <w:p>
      <w:pPr>
        <w:pStyle w:val="BodyText"/>
      </w:pPr>
      <w:r>
        <w:t xml:space="preserve">But something has changed.</w:t>
      </w:r>
    </w:p>
    <w:p>
      <w:pPr>
        <w:pStyle w:val="BodyText"/>
      </w:pPr>
      <w:r>
        <w:t xml:space="preserve">I sense it before I hear it: a wrongness in the patterns, a disturbance in the rhythms I have come to know so intimately. The owl feels it too; its head swivels and its wings tense as it prepares for flight. Somewhere to the south, the night birds have fallen silent.</w:t>
      </w:r>
    </w:p>
    <w:p>
      <w:pPr>
        <w:pStyle w:val="BodyText"/>
      </w:pPr>
      <w:r>
        <w:t xml:space="preserve">I rise slowly, my bare feet finding purchase on the rough bark. I move along the branch toward a gap in the canopy that offers a better view. The texture of the wood is familiar against my soles, mapped in memory from hundreds of nights of climbing. My shift rides up as I move, but modesty is a human concern I abandoned long ago and in the darkness there is no one to witness such a sight.</w:t>
      </w:r>
    </w:p>
    <w:p>
      <w:pPr>
        <w:pStyle w:val="BodyText"/>
      </w:pPr>
      <w:r>
        <w:t xml:space="preserve">There. Movement in the underbrush. Something large, moving with purpose rather than caution. The deer I watched earlier bolts from cover, crashing through the brush in blind panic. A moment later, the source of its fear emerges into a patch of moonlight.</w:t>
      </w:r>
    </w:p>
    <w:p>
      <w:pPr>
        <w:pStyle w:val="BodyText"/>
      </w:pPr>
      <w:r>
        <w:t xml:space="preserve">A human.</w:t>
      </w:r>
    </w:p>
    <w:p>
      <w:pPr>
        <w:pStyle w:val="BodyText"/>
      </w:pPr>
      <w:r>
        <w:t xml:space="preserve">I assess him automatically, the way one assesses any unexpected discovery. By the breadth of shoulders beneath the worn black cloak it appears to be a male. Tall, though not unusually so. His heart beats steadily, not the rabbiting panic that usually accompanies those who traverse my domain in the dark. Strange. Humans fear the dark - the sounds they cannot place, the glowing eyes of predators they cannot clearly see.</w:t>
      </w:r>
    </w:p>
    <w:p>
      <w:pPr>
        <w:pStyle w:val="BodyText"/>
      </w:pPr>
      <w:r>
        <w:t xml:space="preserve">The shimmer of a silver-tipped arrow catches my eye. The familiar scent of garlic and olives reaches my nose. Beneath his cloak, I detect the weight of weapons and the bulk of prepared supplies. This is no lost traveler nor is it any woodsman who has strayed too far from his home.</w:t>
      </w:r>
    </w:p>
    <w:p>
      <w:pPr>
        <w:pStyle w:val="BodyText"/>
      </w:pPr>
      <w:r>
        <w:t xml:space="preserve">Ah. One of those.</w:t>
      </w:r>
    </w:p>
    <w:p>
      <w:pPr>
        <w:pStyle w:val="BodyText"/>
      </w:pPr>
      <w:r>
        <w:t xml:space="preserve">A hunter.</w:t>
      </w:r>
    </w:p>
    <w:p>
      <w:pPr>
        <w:pStyle w:val="BodyText"/>
      </w:pPr>
      <w:r>
        <w:t xml:space="preserve">A smile of amusement crosses my lips. They keep coming, these humans with their arrows and their trinkets. I have evaded a dozen such hunters in my time, watched them blunder through the darkness while I move unseen above them. The pattern repeats endlessly: they arrive with their weapons and their prayers, they search, they find nothing, they leave. Or they find me, and they do not leave at all.</w:t>
      </w:r>
    </w:p>
    <w:p>
      <w:pPr>
        <w:pStyle w:val="BodyText"/>
      </w:pPr>
      <w:r>
        <w:t xml:space="preserve">Though this one moves differently than the others. There is no hesitation in his step, no fearful scanning of the shadows or what may lie within them. He walks as though he knows exactly where he is going, as though the forest keeps no mysteries from him. His eyes move with deliberate intention, tracking details, reading the brush and trees for signs of his target’s presence.</w:t>
      </w:r>
    </w:p>
    <w:p>
      <w:pPr>
        <w:pStyle w:val="BodyText"/>
      </w:pPr>
      <w:r>
        <w:t xml:space="preserve">Interesting.</w:t>
      </w:r>
    </w:p>
    <w:p>
      <w:pPr>
        <w:pStyle w:val="BodyText"/>
      </w:pPr>
      <w:r>
        <w:t xml:space="preserve">I shift my position, moving silently from branch to branch, circling to observe him from different angles. His cloak bears no insignia I recognize, but the crucifix at his throat catches the moonlight, unmistakable. A man of faith, then. They are often the most dangerous kind, not because their weapons are sharper, but because their misguided certainty in their purpose makes them unpredictable.</w:t>
      </w:r>
    </w:p>
    <w:p>
      <w:pPr>
        <w:pStyle w:val="BodyText"/>
      </w:pPr>
      <w:r>
        <w:t xml:space="preserve">He stops in a clearing below me, tilting his head to audit the world around him. For a moment, I think he has sensed me, but his attention seems directed elsewhere. He kneels, examining something on the ground, perhaps inspecting some disturbance left by other forest residents. His fingers trace the earth with a sense of practiced familiarity.</w:t>
      </w:r>
    </w:p>
    <w:p>
      <w:pPr>
        <w:pStyle w:val="BodyText"/>
      </w:pPr>
      <w:r>
        <w:t xml:space="preserve">I have watched humans hunt before. They are clumsy creatures, loud and graceless. Often relying on beasts and numbers to compensate for their dull senses. However, this one has no ally within this forest whether man or beast. This one hunts alone, and he hunts in silence. The contradiction continues to intrigue me.</w:t>
      </w:r>
    </w:p>
    <w:p>
      <w:pPr>
        <w:pStyle w:val="BodyText"/>
      </w:pPr>
      <w:r>
        <w:t xml:space="preserve">The hunter rises and turns, his eyes scanning the canopy. For one breath, I am certain he is looking directly at me. My muscles tense, preparing to flee into shadow, but his gaze passes over me without pause. Perhaps he has not seen me. He cannot have seen me. I am darkness itself when I choose to be.</w:t>
      </w:r>
    </w:p>
    <w:p>
      <w:pPr>
        <w:pStyle w:val="BodyText"/>
      </w:pPr>
      <w:r>
        <w:t xml:space="preserve">And yet.</w:t>
      </w:r>
    </w:p>
    <w:p>
      <w:pPr>
        <w:pStyle w:val="BodyText"/>
      </w:pPr>
      <w:r>
        <w:t xml:space="preserve">“Name thyself, demon, in the name of the Lord thy God!”</w:t>
      </w:r>
    </w:p>
    <w:p>
      <w:pPr>
        <w:pStyle w:val="BodyText"/>
      </w:pPr>
      <w:r>
        <w:t xml:space="preserve">The voice is deep, unwavering. It echoes through the trees, startling a flock of roosting birds into panicked flight. He speaks to the air, to the shadows, to whatever he believes lurks in the darkness around him. His eyes are still moving, still searching, but his words carry the force of absolute conviction.</w:t>
      </w:r>
    </w:p>
    <w:p>
      <w:pPr>
        <w:pStyle w:val="BodyText"/>
      </w:pPr>
      <w:r>
        <w:t xml:space="preserve">They always do, the faithful ones. They speak to their higher beings as though they might answer, as though the empty air contains something other than silence. I have watched humans practice faith for longer than most of their civilizations have existed and it still makes no sense to me. The air never responds. Yet they continue.</w:t>
      </w:r>
    </w:p>
    <w:p>
      <w:pPr>
        <w:pStyle w:val="BodyText"/>
      </w:pPr>
      <w:r>
        <w:t xml:space="preserve">Perhaps it is a form of ritualized comfort, a gesture that soothes the one who performs it regardless of whether it reaches the intended recipient.</w:t>
      </w:r>
    </w:p>
    <w:p>
      <w:pPr>
        <w:pStyle w:val="BodyText"/>
      </w:pPr>
      <w:r>
        <w:t xml:space="preserve">I consider my options. I could remain hidden, wait for him to give up his search and move on. The forest is vast, and I know its secrets better than any human ever could.</w:t>
      </w:r>
    </w:p>
    <w:p>
      <w:pPr>
        <w:pStyle w:val="BodyText"/>
      </w:pPr>
      <w:r>
        <w:t xml:space="preserve">But the way he bullishly navigates the forest without pause. The steadiness of his heartbeat when it should be racing with fear.</w:t>
      </w:r>
    </w:p>
    <w:p>
      <w:pPr>
        <w:pStyle w:val="BodyText"/>
      </w:pPr>
      <w:r>
        <w:t xml:space="preserve">I want to know what makes this one different.</w:t>
      </w:r>
    </w:p>
    <w:p>
      <w:pPr>
        <w:pStyle w:val="BodyText"/>
      </w:pPr>
      <w:r>
        <w:t xml:space="preserve">“Yet another vampire hunter,” I say, scattering my voice among the foliage, echoing it endlessly about the man. “How exciting.”</w:t>
      </w:r>
    </w:p>
    <w:p>
      <w:pPr>
        <w:pStyle w:val="BodyText"/>
      </w:pPr>
      <w:r>
        <w:t xml:space="preserve">A giggle escapes me as I watch his reaction. The sound is high and girlish, designed to unsettle, the voice of a child emerging from the mouth of a predator. Hunters often expect monsters to growl, to snarl, to announce themselves with the sounds of threat. They do not expect laughter.</w:t>
      </w:r>
    </w:p>
    <w:p>
      <w:pPr>
        <w:pStyle w:val="BodyText"/>
      </w:pPr>
      <w:r>
        <w:t xml:space="preserve">The hunter spins toward my voice, his bow raised high, but I have already moved. I stand above him now, perched on a branch directly over his head, looking down at the crown of his skull with something approaching fondness. He does not know how close he is to death. A single drop, a moment’s work, and his throat would be open before he could cry out.</w:t>
      </w:r>
    </w:p>
    <w:p>
      <w:pPr>
        <w:pStyle w:val="BodyText"/>
      </w:pPr>
      <w:r>
        <w:t xml:space="preserve">But that would be boring. And I have been so terribly bored.</w:t>
      </w:r>
    </w:p>
    <w:p>
      <w:pPr>
        <w:pStyle w:val="BodyText"/>
      </w:pPr>
      <w:r>
        <w:t xml:space="preserve">“I am up here,” I call, disembodying my voice to project it from a separate location.</w:t>
      </w:r>
    </w:p>
    <w:p>
      <w:pPr>
        <w:pStyle w:val="BodyText"/>
      </w:pPr>
      <w:r>
        <w:t xml:space="preserve">He whirls again, and this time I let him catch a glimpse, a flash of pale skin, dark hair, the flutter of white fabric disappearing behind a tree trunk. His arrow flies, embedding itself in bark two feet from where I had been. The aim would have been true if I had stayed in place. He is fast. Definitely faster than the others.</w:t>
      </w:r>
    </w:p>
    <w:p>
      <w:pPr>
        <w:pStyle w:val="BodyText"/>
      </w:pPr>
      <w:r>
        <w:t xml:space="preserve">I want to see how fast.</w:t>
      </w:r>
    </w:p>
    <w:p>
      <w:pPr>
        <w:pStyle w:val="BodyText"/>
      </w:pPr>
      <w:r>
        <w:t xml:space="preserve">I appear before him, sudden as a blink, close enough to see the individual hairs in his beard, the fine lines that bracket his eyes, the gray threading through his dark hair. His hand goes to the cross pendant at his throat, and he begins to speak in low, urgent tones.</w:t>
      </w:r>
    </w:p>
    <w:p>
      <w:pPr>
        <w:pStyle w:val="BodyText"/>
      </w:pPr>
      <w:r>
        <w:t xml:space="preserve">The words are Latin. A prayer, perhaps, or an invocation. I feel nothing when he speaks them, no burning, no weakness, no divine light scouring the darkness from my soul. The prayers of ordinary faithful have never touched me. My kind are not demons, whatever the Church may claim. We are simply old. Simply different. Simply hungry, in ways humans cannot comprehend.</w:t>
      </w:r>
    </w:p>
    <w:p>
      <w:pPr>
        <w:pStyle w:val="BodyText"/>
      </w:pPr>
      <w:r>
        <w:t xml:space="preserve">“Your prayers do not work on me,” I say, tilting my head to study his face. “I have met demons. We are not related.”</w:t>
      </w:r>
    </w:p>
    <w:p>
      <w:pPr>
        <w:pStyle w:val="BodyText"/>
      </w:pPr>
      <w:r>
        <w:t xml:space="preserve">He looks up and startles at my sudden appearance. I know what he sees. I have seen it reflected in human eyes before, have watched their pupils dilate, their breath catch, their bodies respond in ways they do not choose. A young woman, or what appears to be one, no older than perhaps twenty winters by human reckoning. Skin pale as birch bark, luminous in the moonlight, stretched smooth over delicate collarbones. Dark hair loose and wild, tangled with leaves from months in the forest. Eyes that catch the light wrong, that hold something ancient behind the youthful face.</w:t>
      </w:r>
    </w:p>
    <w:p>
      <w:pPr>
        <w:pStyle w:val="BodyText"/>
      </w:pPr>
      <w:r>
        <w:t xml:space="preserve">We are beautiful, my kind. I am told it makes feeding easier, but I have never cared for it.</w:t>
      </w:r>
    </w:p>
    <w:p>
      <w:pPr>
        <w:pStyle w:val="BodyText"/>
      </w:pPr>
      <w:r>
        <w:t xml:space="preserve">But this one does not respond as humans usually do. His pupils dilate, yes, a physical response outside of his control, but his expression remains otherwise steady. His breathing does not quicken. His heartbeat maintains its measured rhythm.</w:t>
      </w:r>
    </w:p>
    <w:p>
      <w:pPr>
        <w:pStyle w:val="BodyText"/>
      </w:pPr>
      <w:r>
        <w:t xml:space="preserve">And his eyes do not drift downward as human eyes tend to do. They do not inspect the exposed skin of my legs, the translucent fabric of the shift that adorns my body, the curve of throat and collarbone that usually draws human attention like moths to flame. His gaze remains fixed on my face. On my eyes.</w:t>
      </w:r>
    </w:p>
    <w:p>
      <w:pPr>
        <w:pStyle w:val="BodyText"/>
      </w:pPr>
      <w:r>
        <w:t xml:space="preserve">Interesting.</w:t>
      </w:r>
    </w:p>
    <w:p>
      <w:pPr>
        <w:pStyle w:val="BodyText"/>
      </w:pPr>
      <w:r>
        <w:t xml:space="preserve">“Name yourself,” he says again, his voice unwavering. “That ye may yet be saved.”</w:t>
      </w:r>
    </w:p>
    <w:p>
      <w:pPr>
        <w:pStyle w:val="BodyText"/>
      </w:pPr>
      <w:r>
        <w:t xml:space="preserve">I begin to kick my feet playfully, dangling them over the edge of the low branch like a child perched upon a garden wall. The posture is deliberately disturbing, deliberately wrong.</w:t>
      </w:r>
    </w:p>
    <w:p>
      <w:pPr>
        <w:pStyle w:val="BodyText"/>
      </w:pPr>
      <w:r>
        <w:t xml:space="preserve">“My name is Cordelia,” I say. “And I am not in need of saving. Not from you. Not from your God. Not from anything at all.”</w:t>
      </w:r>
    </w:p>
    <w:p>
      <w:pPr>
        <w:pStyle w:val="BodyText"/>
      </w:pPr>
      <w:r>
        <w:t xml:space="preserve">I push myself off from the branch, my body moving with an elegance unsuited to the wild environment, my hair streaming upward as I fall. Before I reach the ground, I vanish into shadow and mist, my form dissolving into nothing.</w:t>
      </w:r>
    </w:p>
    <w:p>
      <w:pPr>
        <w:pStyle w:val="BodyText"/>
      </w:pPr>
      <w:r>
        <w:t xml:space="preserve">The hunter spins, his eyes searching the darkness, but I am everywhere and nowhere. My giggle echoes from the trees, musical and ominous, bearing no fixed origin.</w:t>
      </w:r>
    </w:p>
    <w:p>
      <w:pPr>
        <w:pStyle w:val="BodyText"/>
      </w:pPr>
      <w:r>
        <w:t xml:space="preserve">“You seek me,” I whisper from behind him.</w:t>
      </w:r>
    </w:p>
    <w:p>
      <w:pPr>
        <w:pStyle w:val="BodyText"/>
      </w:pPr>
      <w:r>
        <w:t xml:space="preserve">He whirls.</w:t>
      </w:r>
    </w:p>
    <w:p>
      <w:pPr>
        <w:pStyle w:val="BodyText"/>
      </w:pPr>
      <w:r>
        <w:t xml:space="preserve">“You hunt me,” I breathe from above.</w:t>
      </w:r>
    </w:p>
    <w:p>
      <w:pPr>
        <w:pStyle w:val="BodyText"/>
      </w:pPr>
      <w:r>
        <w:t xml:space="preserve">He looks up.</w:t>
      </w:r>
    </w:p>
    <w:p>
      <w:pPr>
        <w:pStyle w:val="BodyText"/>
      </w:pPr>
      <w:r>
        <w:t xml:space="preserve">“But you cannot catch me.” I materialize before him again, so close our chests nearly touch, my face tilted up toward his. “So why should I be afraid?”</w:t>
      </w:r>
    </w:p>
    <w:p>
      <w:pPr>
        <w:pStyle w:val="BodyText"/>
      </w:pPr>
      <w:r>
        <w:t xml:space="preserve">For one moment, I think I have him. His heart should be racing now, his hands trembling, his every instinct screaming at him to flee from the thing that stands before him wearing a woman’s face. I have played this game a hundred times. I know how it ends.</w:t>
      </w:r>
    </w:p>
    <w:p>
      <w:pPr>
        <w:pStyle w:val="BodyText"/>
      </w:pPr>
      <w:r>
        <w:t xml:space="preserve">But his eyes meet mine, and I see not fear nor regret.</w:t>
      </w:r>
    </w:p>
    <w:p>
      <w:pPr>
        <w:pStyle w:val="BodyText"/>
      </w:pPr>
      <w:r>
        <w:t xml:space="preserve">I see defiance.</w:t>
      </w:r>
    </w:p>
    <w:p>
      <w:pPr>
        <w:pStyle w:val="BodyText"/>
      </w:pPr>
      <w:r>
        <w:t xml:space="preserve">And something else. Something that looks almost like anticipation. His expression has hardened, the features tightening in a configuration I recognize from wolves who have driven prey exactly where they want it. His lips curve upward at the corners, the smallest of movements, but unmistakable.</w:t>
      </w:r>
    </w:p>
    <w:p>
      <w:pPr>
        <w:pStyle w:val="BodyText"/>
      </w:pPr>
      <w:r>
        <w:t xml:space="preserve">“I did not need you afraid,” he says. “I just needed you close.”</w:t>
      </w:r>
    </w:p>
    <w:p>
      <w:pPr>
        <w:pStyle w:val="BodyText"/>
      </w:pPr>
      <w:r>
        <w:t xml:space="preserve">His hand snaps to his cloak. Not to his sword, not to the crucifix at his throat. To a string hidden within the fabric, invisible until now, leading to hidden pockets I had not detected.</w:t>
      </w:r>
    </w:p>
    <w:p>
      <w:pPr>
        <w:pStyle w:val="BodyText"/>
      </w:pPr>
      <w:r>
        <w:t xml:space="preserve">I have lived through plagues, wars, and the rise and fall of human kingdoms. I have watched empires crumble and seen my own kind tear themselves apart over politics I never cared for or understood. In all that time, I never thought to study how humans hunt us. Why would I? I am the predator and they are the prey.</w:t>
      </w:r>
    </w:p>
    <w:p>
      <w:pPr>
        <w:pStyle w:val="BodyText"/>
      </w:pPr>
      <w:r>
        <w:t xml:space="preserve">Prey does not strategize.</w:t>
      </w:r>
    </w:p>
    <w:p>
      <w:pPr>
        <w:pStyle w:val="BodyText"/>
      </w:pPr>
      <w:r>
        <w:t xml:space="preserve">Prey does not plan.</w:t>
      </w:r>
    </w:p>
    <w:p>
      <w:pPr>
        <w:pStyle w:val="BodyText"/>
      </w:pPr>
      <w:r>
        <w:t xml:space="preserve">Prey does not lay traps.</w:t>
      </w:r>
    </w:p>
    <w:p>
      <w:pPr>
        <w:pStyle w:val="BodyText"/>
      </w:pPr>
      <w:r>
        <w:t xml:space="preserve">A sharp pop pierces the air between us as the hidden pockets burst. The scent of garlic and olive oil fills my nostrils an instant before the liquid strikes my skin.</w:t>
      </w:r>
    </w:p>
    <w:p>
      <w:pPr>
        <w:pStyle w:val="BodyText"/>
      </w:pPr>
      <w:r>
        <w:t xml:space="preserve">Holy water.</w:t>
      </w:r>
    </w:p>
    <w:p>
      <w:pPr>
        <w:pStyle w:val="BodyText"/>
      </w:pPr>
      <w:r>
        <w:t xml:space="preserve">Upon contact, the water begins to boil, searing everywhere it touches. My eyes flash with anger and surprise as I recoil in pain and let loose a blood-curdling cry into the otherwise silent night. The agony is exquisite. I have felt it before, but never like this, never so much at once. The blessed liquid eats into my flesh like acid, and the smell of my own burning skin fills my nostrils, acrid and wrong.</w:t>
      </w:r>
    </w:p>
    <w:p>
      <w:pPr>
        <w:pStyle w:val="BodyText"/>
      </w:pPr>
      <w:r>
        <w:t xml:space="preserve">I stagger backward, my vision swimming, my strength faltering.</w:t>
      </w:r>
    </w:p>
    <w:p>
      <w:pPr>
        <w:pStyle w:val="BodyText"/>
      </w:pPr>
      <w:r>
        <w:t xml:space="preserve">The hunter closes the distance between us in two strides. The silver trinket gleams in his hand, raised like a weapon, and words spill from his lips, soft, fervent, in a cadence that speaks of long practice. He is speaking to the empty air again, to his invisible God.</w:t>
      </w:r>
    </w:p>
    <w:p>
      <w:pPr>
        <w:pStyle w:val="BodyText"/>
      </w:pPr>
      <w:r>
        <w:t xml:space="preserve">But this time, something is different.</w:t>
      </w:r>
    </w:p>
    <w:p>
      <w:pPr>
        <w:pStyle w:val="BodyText"/>
      </w:pPr>
      <w:r>
        <w:t xml:space="preserve">This time, the air seems to be listening. Or perhaps the pain has disordered my senses, and I am reading intention into coincidence. I cannot be certain.</w:t>
      </w:r>
    </w:p>
    <w:p>
      <w:pPr>
        <w:pStyle w:val="BodyText"/>
      </w:pPr>
      <w:r>
        <w:t xml:space="preserve">The crucifix descends toward my throat.</w:t>
      </w:r>
    </w:p>
    <w:p>
      <w:pPr>
        <w:pStyle w:val="BodyText"/>
      </w:pPr>
      <w:r>
        <w:t xml:space="preserve">And I realize, with a sensation I have not felt in over a century, that I may have made a terrible mistake.</w:t>
      </w:r>
    </w:p>
    <w:bookmarkEnd w:id="10"/>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2026-05-18T23:41:03Z</dcterms:created>
  <dcterms:modified xsi:type="dcterms:W3CDTF">2026-05-18T23:41:03Z</dcterms:modified>
</cp:coreProperties>
</file>

<file path=docProps/custom.xml><?xml version="1.0" encoding="utf-8"?>
<Properties xmlns="http://schemas.openxmlformats.org/officeDocument/2006/custom-properties" xmlns:vt="http://schemas.openxmlformats.org/officeDocument/2006/docPropsVTypes"/>
</file>