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4: The Children in the Dark</w:t>
      </w:r>
    </w:p>
    <w:p>
      <w:pPr>
        <w:ind w:firstLine="720"/>
      </w:pPr>
      <w:r>
        <w:rPr>
          <w:rFonts w:ascii="Times New Roman" w:hAnsi="Times New Roman"/>
          <w:sz w:val="24"/>
        </w:rPr>
        <w:t>The tunnel winds deeper into the earth.</w:t>
      </w:r>
    </w:p>
    <w:p>
      <w:pPr>
        <w:ind w:firstLine="720"/>
      </w:pPr>
      <w:r>
        <w:rPr>
          <w:rFonts w:ascii="Times New Roman" w:hAnsi="Times New Roman"/>
          <w:sz w:val="24"/>
        </w:rPr>
        <w:t>The lantern light catches on wet stone, on the rough-hewn walls that press close on either side, on the moisture that beads and trickles in thin rivulets toward some unseen destination below. Our footsteps echo strangely, multiplied by the passage until we sound like an army rather than two souls descending into darkness.</w:t>
      </w:r>
    </w:p>
    <w:p>
      <w:pPr>
        <w:ind w:firstLine="720"/>
      </w:pPr>
      <w:r>
        <w:rPr>
          <w:rFonts w:ascii="Times New Roman" w:hAnsi="Times New Roman"/>
          <w:sz w:val="24"/>
        </w:rPr>
        <w:t>The smell grows stronger as we walk. Iron and rot and something else beneath it: the sour, sharp scent of unwashed bodies, of sickness, of creatures that have been too long in enclosed spaces. I know this smell. I have lived with it for ten days. But experiencing it through diminished senses, through human perception, makes it somehow worse. More immediate. More real.</w:t>
      </w:r>
    </w:p>
    <w:p>
      <w:pPr>
        <w:ind w:firstLine="720"/>
      </w:pPr>
      <w:r>
        <w:rPr>
          <w:rFonts w:ascii="Times New Roman" w:hAnsi="Times New Roman"/>
          <w:sz w:val="24"/>
        </w:rPr>
        <w:t>The hunter says nothing. His face has become a mask, all expression locked away behind a wall of rigid control. But I can see the tension in his shoulders, the white-knuckled grip on his lantern, the way his jaw works silently as though he is grinding his teeth to dust. He is preparing himself for what he believes he will find.</w:t>
      </w:r>
    </w:p>
    <w:p>
      <w:pPr>
        <w:ind w:firstLine="720"/>
      </w:pPr>
      <w:r>
        <w:rPr>
          <w:rFonts w:ascii="Times New Roman" w:hAnsi="Times New Roman"/>
          <w:sz w:val="24"/>
        </w:rPr>
        <w:t>I should tell him. I should explain before we reach the chamber, before he sees the children and draws his conclusions. But every time I try to form the words, they catch in my throat, tangled in something I cannot name. Fear, perhaps. Or shame. Or the simple inability to articulate what I have done and why I have done it.</w:t>
      </w:r>
    </w:p>
    <w:p>
      <w:pPr>
        <w:ind w:firstLine="720"/>
      </w:pPr>
      <w:r>
        <w:rPr>
          <w:rFonts w:ascii="Times New Roman" w:hAnsi="Times New Roman"/>
          <w:sz w:val="24"/>
        </w:rPr>
        <w:t>The tunnel opens into a wider space, and there, set against the natural narrowing of the passage, stands the oak door I reinforced when I first claimed this cave. It looks strange in this context, a piece of human construction wedged into ancient stone, its weathered planks incongruous against the raw rock. I placed it here to protect what lay beyond. To keep out the things that wander in darkness.</w:t>
      </w:r>
    </w:p>
    <w:p>
      <w:pPr>
        <w:ind w:firstLine="720"/>
      </w:pPr>
      <w:r>
        <w:rPr>
          <w:rFonts w:ascii="Times New Roman" w:hAnsi="Times New Roman"/>
          <w:sz w:val="24"/>
        </w:rPr>
        <w:t>The hunter stops before it. His hand reaches for the handle, then pauses.</w:t>
      </w:r>
    </w:p>
    <w:p>
      <w:pPr>
        <w:ind w:firstLine="720"/>
      </w:pPr>
      <w:r>
        <w:rPr>
          <w:rFonts w:ascii="Times New Roman" w:hAnsi="Times New Roman"/>
          <w:sz w:val="24"/>
        </w:rPr>
        <w:t>"What will I find?" His voice is barely a whisper, rough with dread.</w:t>
      </w:r>
    </w:p>
    <w:p>
      <w:pPr>
        <w:ind w:firstLine="720"/>
      </w:pPr>
      <w:r>
        <w:rPr>
          <w:rFonts w:ascii="Times New Roman" w:hAnsi="Times New Roman"/>
          <w:sz w:val="24"/>
        </w:rPr>
        <w:t>I cannot lie. The binding will not permit it. But I no longer want to lie. Whatever happens next, it should happen with truth between us.</w:t>
      </w:r>
    </w:p>
    <w:p>
      <w:pPr>
        <w:ind w:firstLine="720"/>
      </w:pPr>
      <w:r>
        <w:rPr>
          <w:rFonts w:ascii="Times New Roman" w:hAnsi="Times New Roman"/>
          <w:sz w:val="24"/>
        </w:rPr>
        <w:t>"Children," I say. "Seven. They are inside."</w:t>
      </w:r>
    </w:p>
    <w:p>
      <w:pPr>
        <w:ind w:firstLine="720"/>
      </w:pPr>
      <w:r>
        <w:rPr>
          <w:rFonts w:ascii="Times New Roman" w:hAnsi="Times New Roman"/>
          <w:sz w:val="24"/>
        </w:rPr>
        <w:t>His hand closes on the handle, and in the silence before he turns it, the memory of how I found them surfaces.</w:t>
      </w:r>
    </w:p>
    <w:p>
      <w:pPr>
        <w:ind w:firstLine="720"/>
      </w:pPr>
      <w:r>
        <w:rPr>
          <w:rFonts w:ascii="Times New Roman" w:hAnsi="Times New Roman"/>
          <w:sz w:val="24"/>
        </w:rPr>
        <w:t>I had been hunting a deer along the boundary of my territory, following its trail where it skirted the edge of the village lands. I did not intend to approach the settlement. I never approached. But the deer's path brought me within a hundred paces of the outermost structures, close enough that my hearing, sharp as it was then, could catch sounds that human ears would never have detected.</w:t>
      </w:r>
    </w:p>
    <w:p>
      <w:pPr>
        <w:ind w:firstLine="720"/>
      </w:pPr>
      <w:r>
        <w:rPr>
          <w:rFonts w:ascii="Times New Roman" w:hAnsi="Times New Roman"/>
          <w:sz w:val="24"/>
        </w:rPr>
        <w:t>A high, thin sound. Keening. I did not recognize it at first; it had been so long since I had heard anything like it. The sound was faint, muffled by earth and wood, but unmistakable once I became aware of it. A frequency that bypassed thought entirely and lodged somewhere in my spine. Then memory surfaced from somewhere deep: a human sound. A sound of distress. The particular frequency that young mammals produce when they need their mothers but their mothers do not come.</w:t>
      </w:r>
    </w:p>
    <w:p>
      <w:pPr>
        <w:ind w:firstLine="720"/>
      </w:pPr>
      <w:r>
        <w:rPr>
          <w:rFonts w:ascii="Times New Roman" w:hAnsi="Times New Roman"/>
          <w:sz w:val="24"/>
        </w:rPr>
        <w:t>I should have ignored it. The Compact forbids my kind from entering human settlements, and I had no desire to involve myself in human affairs regardless. Humans are complicated. Their concerns are not my concerns. Their lives flicker and fade so quickly that forming attachments to them seems pointless.</w:t>
      </w:r>
    </w:p>
    <w:p>
      <w:pPr>
        <w:ind w:firstLine="720"/>
      </w:pPr>
      <w:r>
        <w:rPr>
          <w:rFonts w:ascii="Times New Roman" w:hAnsi="Times New Roman"/>
          <w:sz w:val="24"/>
        </w:rPr>
        <w:t>But the sound. Something about it reached past my reason, past my caution, past everything I thought I knew about myself. I moved toward it without deciding to move. My feet bore me to the edge of the village, to a large house that smelled of age and authority, to a cellar door that had been barred from the outside.</w:t>
      </w:r>
    </w:p>
    <w:p>
      <w:pPr>
        <w:ind w:firstLine="720"/>
      </w:pPr>
      <w:r>
        <w:rPr>
          <w:rFonts w:ascii="Times New Roman" w:hAnsi="Times New Roman"/>
          <w:sz w:val="24"/>
        </w:rPr>
        <w:t>The sound was coming from within.</w:t>
      </w:r>
    </w:p>
    <w:p>
      <w:pPr>
        <w:ind w:firstLine="720"/>
      </w:pPr>
      <w:r>
        <w:rPr>
          <w:rFonts w:ascii="Times New Roman" w:hAnsi="Times New Roman"/>
          <w:sz w:val="24"/>
        </w:rPr>
        <w:t>I broke the bar. I descended the stairs. And at the bottom of the wooden stairway I beheld a sight that haunts me to this day.</w:t>
      </w:r>
    </w:p>
    <w:p>
      <w:pPr>
        <w:ind w:firstLine="720"/>
      </w:pPr>
      <w:r>
        <w:rPr>
          <w:rFonts w:ascii="Times New Roman" w:hAnsi="Times New Roman"/>
          <w:sz w:val="24"/>
        </w:rPr>
        <w:t>Seven small bodies, ranging in size from barely walking to half of my length. They were huddled together in the corner of the cellar, their bodies tangled in a mass of thin limbs and hollow faces. They were covered in filth, lying in their own waste, their skin pale and stretched tight over bones that should not have been visible. They were covered in cuts, not random wounds, but deliberate ones, arranged in patterns I did not recognize, carved into their flesh with something sharp and precise.</w:t>
      </w:r>
    </w:p>
    <w:p>
      <w:pPr>
        <w:ind w:firstLine="720"/>
      </w:pPr>
      <w:r>
        <w:rPr>
          <w:rFonts w:ascii="Times New Roman" w:hAnsi="Times New Roman"/>
          <w:sz w:val="24"/>
        </w:rPr>
        <w:t>They were dying. I could smell it on them, that particular scent of bodies beginning to fail, of systems shutting down one by one. Whatever had been done to them, they would not survive much longer.</w:t>
      </w:r>
    </w:p>
    <w:p>
      <w:pPr>
        <w:ind w:firstLine="720"/>
      </w:pPr>
      <w:r>
        <w:rPr>
          <w:rFonts w:ascii="Times New Roman" w:hAnsi="Times New Roman"/>
          <w:sz w:val="24"/>
        </w:rPr>
        <w:t>And they were still crying. Some of them. The ones who had strength enough left for tears. The others simply lay still, their eyes tracking nothing, their breath coming in shallow gasps that seemed to cost them everything.</w:t>
      </w:r>
    </w:p>
    <w:p>
      <w:pPr>
        <w:ind w:firstLine="720"/>
      </w:pPr>
      <w:r>
        <w:rPr>
          <w:rFonts w:ascii="Times New Roman" w:hAnsi="Times New Roman"/>
          <w:sz w:val="24"/>
        </w:rPr>
        <w:t>I did not think. I did not weigh options or consider consequences. I simply gathered them up, one by one, and carried them into the night.</w:t>
      </w:r>
    </w:p>
    <w:p>
      <w:pPr>
        <w:ind w:firstLine="720"/>
      </w:pPr>
      <w:r>
        <w:rPr>
          <w:rFonts w:ascii="Times New Roman" w:hAnsi="Times New Roman"/>
          <w:sz w:val="24"/>
        </w:rPr>
        <w:t>It was only as I bore the last of them from the cellar that I heard the old man's voice behind me, a shout, sharp with alarm, as he discovered the empty cots. I turned back long enough to see his thin, curved frame silhouetted against the candlelight in the building's windows.</w:t>
      </w:r>
    </w:p>
    <w:p>
      <w:pPr>
        <w:ind w:firstLine="720"/>
      </w:pPr>
      <w:r>
        <w:rPr>
          <w:rFonts w:ascii="Times New Roman" w:hAnsi="Times New Roman"/>
          <w:sz w:val="24"/>
        </w:rPr>
        <w:t>The handle turns. The door swings inward with a groan of old hinges.</w:t>
      </w:r>
    </w:p>
    <w:p>
      <w:pPr>
        <w:ind w:firstLine="720"/>
      </w:pPr>
      <w:r>
        <w:rPr>
          <w:rFonts w:ascii="Times New Roman" w:hAnsi="Times New Roman"/>
          <w:sz w:val="24"/>
        </w:rPr>
        <w:t>The lantern light spills into the chamber beyond, and I watch the hunter's face as he takes in what I have wrought.</w:t>
      </w:r>
    </w:p>
    <w:p>
      <w:pPr>
        <w:ind w:firstLine="720"/>
      </w:pPr>
      <w:r>
        <w:rPr>
          <w:rFonts w:ascii="Times New Roman" w:hAnsi="Times New Roman"/>
          <w:sz w:val="24"/>
        </w:rPr>
        <w:t>Seven makeshift cots line the walls, constructed from branches and cloth I salvaged from the forest, arranged in rough rows like beds in a sick ward. On each cot lies a small form, motionless, pale, barely visible beneath the thin coverings I provided. The children do not stir at the light. They do not cry out or flee. They simply lie there, their chests rising and falling with the shallow rhythm of exhausted sleep.</w:t>
      </w:r>
    </w:p>
    <w:p>
      <w:pPr>
        <w:ind w:firstLine="720"/>
      </w:pPr>
      <w:r>
        <w:rPr>
          <w:rFonts w:ascii="Times New Roman" w:hAnsi="Times New Roman"/>
          <w:sz w:val="24"/>
        </w:rPr>
        <w:t>For a moment, the hunter does not move. He stands frozen in the doorway, the lantern trembling slightly in his grip, his eyes moving from cot to cot as though counting. One. Two. Three. Four. Five. Six. Seven. All present. All breathing.</w:t>
      </w:r>
    </w:p>
    <w:p>
      <w:pPr>
        <w:ind w:firstLine="720"/>
      </w:pPr>
      <w:r>
        <w:rPr>
          <w:rFonts w:ascii="Times New Roman" w:hAnsi="Times New Roman"/>
          <w:sz w:val="24"/>
        </w:rPr>
        <w:t>All alive.</w:t>
      </w:r>
    </w:p>
    <w:p>
      <w:pPr>
        <w:ind w:firstLine="720"/>
      </w:pPr>
      <w:r>
        <w:rPr>
          <w:rFonts w:ascii="Times New Roman" w:hAnsi="Times New Roman"/>
          <w:sz w:val="24"/>
        </w:rPr>
        <w:t>"They are alive." The words escape him as barely more than a breath. I hear the confusion in his voice, the recalibration happening behind his eyes as the scene before him fails to match the expectations he brought into this cave.</w:t>
      </w:r>
    </w:p>
    <w:p>
      <w:pPr>
        <w:ind w:firstLine="720"/>
      </w:pPr>
      <w:r>
        <w:rPr>
          <w:rFonts w:ascii="Times New Roman" w:hAnsi="Times New Roman"/>
          <w:sz w:val="24"/>
        </w:rPr>
        <w:t>Then his gaze sharpens, and he moves forward, approaching the nearest cot with quick, purposeful strides. The child there, a boy of perhaps six years, with a gap in his front teeth, flinches at his approach, his small body curling inward, his eyes flying open with the particular terror of creatures who have learned to fear sudden movement.</w:t>
      </w:r>
    </w:p>
    <w:p>
      <w:pPr>
        <w:ind w:firstLine="720"/>
      </w:pPr>
      <w:r>
        <w:rPr>
          <w:rFonts w:ascii="Times New Roman" w:hAnsi="Times New Roman"/>
          <w:sz w:val="24"/>
        </w:rPr>
        <w:t>The hunter stops. His hands, which had been reaching toward the child, fall to his sides. Something shifts in his expression, a crack in the mask of control, a flicker of something I struggle to interpret.</w:t>
      </w:r>
    </w:p>
    <w:p>
      <w:pPr>
        <w:ind w:firstLine="720"/>
      </w:pPr>
      <w:r>
        <w:rPr>
          <w:rFonts w:ascii="Times New Roman" w:hAnsi="Times New Roman"/>
          <w:sz w:val="24"/>
        </w:rPr>
        <w:t>"It is all right," he says, his voice gone soft in a way I have not heard before. "I am not going to hurt you."</w:t>
      </w:r>
    </w:p>
    <w:p>
      <w:pPr>
        <w:ind w:firstLine="720"/>
      </w:pPr>
      <w:r>
        <w:rPr>
          <w:rFonts w:ascii="Times New Roman" w:hAnsi="Times New Roman"/>
          <w:sz w:val="24"/>
        </w:rPr>
        <w:t>The boy does not believe him. I can see it in the rigid line of his small shoulders, in the way his eyes dart toward me, seeking an answer to a question his lips are too weak to ask. The hunter sees this too. His jaw tightens, and he turns to look at me with eyes that hold a question I cannot quite interpret.</w:t>
      </w:r>
    </w:p>
    <w:p>
      <w:pPr>
        <w:ind w:firstLine="720"/>
      </w:pPr>
      <w:r>
        <w:rPr>
          <w:rFonts w:ascii="Times New Roman" w:hAnsi="Times New Roman"/>
          <w:sz w:val="24"/>
        </w:rPr>
        <w:t>"They are afraid of me," he says.</w:t>
      </w:r>
    </w:p>
    <w:p>
      <w:pPr>
        <w:ind w:firstLine="720"/>
      </w:pPr>
      <w:r>
        <w:rPr>
          <w:rFonts w:ascii="Times New Roman" w:hAnsi="Times New Roman"/>
          <w:sz w:val="24"/>
        </w:rPr>
        <w:t>"They are afraid of everyone. Everyone except…" I stop, uncertain how to finish the sentence. Everyone except the creature they should fear most. The irony is not lost on me.</w:t>
      </w:r>
    </w:p>
    <w:p>
      <w:pPr>
        <w:ind w:firstLine="720"/>
      </w:pPr>
      <w:r>
        <w:rPr>
          <w:rFonts w:ascii="Times New Roman" w:hAnsi="Times New Roman"/>
          <w:sz w:val="24"/>
        </w:rPr>
        <w:t>The hunter turns back to the boy, crouching slowly, making himself smaller, less threatening. His movements are deliberate, telegraphed, the gestures of someone who has learned to approach frightened things without causing them to bolt.</w:t>
      </w:r>
    </w:p>
    <w:p>
      <w:pPr>
        <w:ind w:firstLine="720"/>
      </w:pPr>
      <w:r>
        <w:rPr>
          <w:rFonts w:ascii="Times New Roman" w:hAnsi="Times New Roman"/>
          <w:sz w:val="24"/>
        </w:rPr>
        <w:t>"I need to look at you," he says gently. "To make sure you are not hurt. Will you let me do that?"</w:t>
      </w:r>
    </w:p>
    <w:p>
      <w:pPr>
        <w:ind w:firstLine="720"/>
      </w:pPr>
      <w:r>
        <w:rPr>
          <w:rFonts w:ascii="Times New Roman" w:hAnsi="Times New Roman"/>
          <w:sz w:val="24"/>
        </w:rPr>
        <w:t>The boy's eyes find mine again, wide and questioning. I do not know what he is asking. Permission, perhaps. Or simply confirmation that this large, strange man can be trusted.</w:t>
      </w:r>
    </w:p>
    <w:p>
      <w:pPr>
        <w:ind w:firstLine="720"/>
      </w:pPr>
      <w:r>
        <w:rPr>
          <w:rFonts w:ascii="Times New Roman" w:hAnsi="Times New Roman"/>
          <w:sz w:val="24"/>
        </w:rPr>
        <w:t>I nod, once. It is all I can offer.</w:t>
      </w:r>
    </w:p>
    <w:p>
      <w:pPr>
        <w:ind w:firstLine="720"/>
      </w:pPr>
      <w:r>
        <w:rPr>
          <w:rFonts w:ascii="Times New Roman" w:hAnsi="Times New Roman"/>
          <w:sz w:val="24"/>
        </w:rPr>
        <w:t>The boy's rigid posture eases by a fraction. He does not relax. I do not think he knows how to relax anymore. But he stops trying to shrink into the cot, stops pressing himself against the wall as though he might phase through it and escape.</w:t>
      </w:r>
    </w:p>
    <w:p>
      <w:pPr>
        <w:ind w:firstLine="720"/>
      </w:pPr>
      <w:r>
        <w:rPr>
          <w:rFonts w:ascii="Times New Roman" w:hAnsi="Times New Roman"/>
          <w:sz w:val="24"/>
        </w:rPr>
        <w:t>The hunter reaches out slowly, his fingers finding the boy's arm, pushing back the ragged sleeve to expose the skin beneath.</w:t>
      </w:r>
    </w:p>
    <w:p>
      <w:pPr>
        <w:ind w:firstLine="720"/>
      </w:pPr>
      <w:r>
        <w:rPr>
          <w:rFonts w:ascii="Times New Roman" w:hAnsi="Times New Roman"/>
          <w:sz w:val="24"/>
        </w:rPr>
        <w:t>He goes very still.</w:t>
      </w:r>
    </w:p>
    <w:p>
      <w:pPr>
        <w:ind w:firstLine="720"/>
      </w:pPr>
      <w:r>
        <w:rPr>
          <w:rFonts w:ascii="Times New Roman" w:hAnsi="Times New Roman"/>
          <w:sz w:val="24"/>
        </w:rPr>
        <w:t>I know what he is seeing. I have seen it myself, have wondered about it, have failed to understand what it meant. The marks on the boy's arm, long, slender lines arranged in patterns too regular to be accidental. Some are old, faded to silver scars that speak of years of healing. Others are newer, still pink and raised, the wounds perhaps weeks old. And some are fresh, or were fresh when I found him, cuts that wept dark blood in the cellar where I discovered them.</w:t>
      </w:r>
    </w:p>
    <w:p>
      <w:pPr>
        <w:ind w:firstLine="720"/>
      </w:pPr>
      <w:r>
        <w:rPr>
          <w:rFonts w:ascii="Times New Roman" w:hAnsi="Times New Roman"/>
          <w:sz w:val="24"/>
        </w:rPr>
        <w:t>"What is this?" The hunter's voice has changed. The softness is gone, replaced by something harder, colder. His fingers trace the pattern of scars with a gentleness that belies the steel in his tone. "What has been done to this child?"</w:t>
      </w:r>
    </w:p>
    <w:p>
      <w:pPr>
        <w:ind w:firstLine="720"/>
      </w:pPr>
      <w:r>
        <w:rPr>
          <w:rFonts w:ascii="Times New Roman" w:hAnsi="Times New Roman"/>
          <w:sz w:val="24"/>
        </w:rPr>
        <w:t>"Bloodletting." He has moved to another cot now, examining another child, a girl with red hair and fingernails bitten to the quick. His face has gone pale in the lantern light, the color draining from his cheeks as he marks the evidence of what these children have endured. "These marks were deliberate, ritualistic. I have seen them before."</w:t>
      </w:r>
    </w:p>
    <w:p>
      <w:pPr>
        <w:ind w:firstLine="720"/>
      </w:pPr>
      <w:r>
        <w:rPr>
          <w:rFonts w:ascii="Times New Roman" w:hAnsi="Times New Roman"/>
          <w:sz w:val="24"/>
        </w:rPr>
        <w:t>"I do not understand," I say. The confession feels like a surrender, an admission of ignorance I would never have made before the binding stripped away my pride. I was not unfamiliar with the practice, as my kind have often used bloodletting to feed from favored sources as to make them last longer, but for what reasons would a human perform this procedure on another. "I found them like this."</w:t>
      </w:r>
    </w:p>
    <w:p>
      <w:pPr>
        <w:ind w:firstLine="720"/>
      </w:pPr>
      <w:r>
        <w:rPr>
          <w:rFonts w:ascii="Times New Roman" w:hAnsi="Times New Roman"/>
          <w:sz w:val="24"/>
        </w:rPr>
        <w:t>"It is an old practice. Banned by the Crown decades ago, but some villages still cling to it." His voice is flat, controlled, but I can see his hands shaking as he examines the girl's arms. "They believe that bleeding the sick will drain away evil humors. That cutting children who show signs of weakness or illness will somehow cure them." He pauses, his jaw working. "It does not cure them. It kills them slowly, weakening them further with each cutting, until they have no strength left to survive."</w:t>
      </w:r>
    </w:p>
    <w:p>
      <w:pPr>
        <w:ind w:firstLine="720"/>
      </w:pPr>
      <w:r>
        <w:rPr>
          <w:rFonts w:ascii="Times New Roman" w:hAnsi="Times New Roman"/>
          <w:sz w:val="24"/>
        </w:rPr>
        <w:t>"They did this to their own fledgelings?"</w:t>
      </w:r>
    </w:p>
    <w:p>
      <w:pPr>
        <w:ind w:firstLine="720"/>
      </w:pPr>
      <w:r>
        <w:rPr>
          <w:rFonts w:ascii="Times New Roman" w:hAnsi="Times New Roman"/>
          <w:sz w:val="24"/>
        </w:rPr>
        <w:t>"Their parents. Their village elder. Their local quack. Whoever held authority over them and believed in the old ways." He straightens, turning to face me, and I see something in his eyes I did not expect. Not rage, though rage is there, banked and burning beneath the surface. Something else, something that looks almost like reassessment. "Where did you find them?"</w:t>
      </w:r>
    </w:p>
    <w:p>
      <w:pPr>
        <w:ind w:firstLine="720"/>
      </w:pPr>
      <w:r>
        <w:rPr>
          <w:rFonts w:ascii="Times New Roman" w:hAnsi="Times New Roman"/>
          <w:sz w:val="24"/>
        </w:rPr>
        <w:t>"I took them from a cellar where they were dying. I brought them here because I did not know where else to bring them. I have been trying to keep them alive, but…" My voice catches, tangled in the shame that has weighed on me for days. "I do not know what humans need. I have never had cause to learn. I fed them what I had. What I know. And they have grown weaker despite everything I have done."</w:t>
      </w:r>
    </w:p>
    <w:p>
      <w:pPr>
        <w:ind w:firstLine="720"/>
      </w:pPr>
      <w:r>
        <w:rPr>
          <w:rFonts w:ascii="Times New Roman" w:hAnsi="Times New Roman"/>
          <w:sz w:val="24"/>
        </w:rPr>
        <w:t>The hunter pauses for a moment, the sound of his heavy breathing mixing with the raspy breaths of the young. "What did you feed them?"</w:t>
      </w:r>
    </w:p>
    <w:p>
      <w:pPr>
        <w:ind w:firstLine="720"/>
      </w:pPr>
      <w:r>
        <w:rPr>
          <w:rFonts w:ascii="Times New Roman" w:hAnsi="Times New Roman"/>
          <w:sz w:val="24"/>
        </w:rPr>
        <w:t>The question strikes at the heart of my failure. I feel the crucifix pulse at my throat, the binding demanding truth, and the words emerge before I can soften them.</w:t>
      </w:r>
    </w:p>
    <w:p>
      <w:pPr>
        <w:ind w:firstLine="720"/>
      </w:pPr>
      <w:r>
        <w:rPr>
          <w:rFonts w:ascii="Times New Roman" w:hAnsi="Times New Roman"/>
          <w:sz w:val="24"/>
        </w:rPr>
        <w:t>"Blood. Animal blood, from the creatures I hunt. I thought…" I stop, the absurdity of my assumption suddenly clear. "It is what has sustained me for centuries, but they do not take to it.”</w:t>
      </w:r>
    </w:p>
    <w:p>
      <w:pPr>
        <w:ind w:firstLine="720"/>
      </w:pPr>
      <w:r>
        <w:rPr>
          <w:rFonts w:ascii="Times New Roman" w:hAnsi="Times New Roman"/>
          <w:sz w:val="24"/>
        </w:rPr>
        <w:t>I pause, remembering those first desperate days. "I brought them other things as well. Berries I had seen birds eat. Roots I had watched boars dig for. Nuts gathered from the forest floor. Mushrooms that grew on the fallen logs where deer would graze. These they accepted more readily than the blood, though I did not understand why one form of sustenance pleased them while another disgusted them. But it was not enough. I could see them fading, and I did not know how to stop it."</w:t>
      </w:r>
    </w:p>
    <w:p>
      <w:pPr>
        <w:ind w:firstLine="720"/>
      </w:pPr>
      <w:r>
        <w:rPr>
          <w:rFonts w:ascii="Times New Roman" w:hAnsi="Times New Roman"/>
          <w:sz w:val="24"/>
        </w:rPr>
        <w:t>The hunter stares at me. His expression cycles through emotions too quickly for me to track, surprise, confusion, horror, and then, unexpectedly, understanding.</w:t>
      </w:r>
    </w:p>
    <w:p>
      <w:pPr>
        <w:ind w:firstLine="720"/>
      </w:pPr>
      <w:r>
        <w:rPr>
          <w:rFonts w:ascii="Times New Roman" w:hAnsi="Times New Roman"/>
          <w:sz w:val="24"/>
        </w:rPr>
        <w:t>"You fed them blood," he says slowly.</w:t>
      </w:r>
    </w:p>
    <w:p>
      <w:pPr>
        <w:ind w:firstLine="720"/>
      </w:pPr>
      <w:r>
        <w:rPr>
          <w:rFonts w:ascii="Times New Roman" w:hAnsi="Times New Roman"/>
          <w:sz w:val="24"/>
        </w:rPr>
        <w:t>"Yes."</w:t>
      </w:r>
    </w:p>
    <w:p>
      <w:pPr>
        <w:ind w:firstLine="720"/>
      </w:pPr>
      <w:r>
        <w:rPr>
          <w:rFonts w:ascii="Times New Roman" w:hAnsi="Times New Roman"/>
          <w:sz w:val="24"/>
        </w:rPr>
        <w:t>"You have kept them in this cave for ten days, trying to save their lives, while starving them."</w:t>
      </w:r>
    </w:p>
    <w:p>
      <w:pPr>
        <w:ind w:firstLine="720"/>
      </w:pPr>
      <w:r>
        <w:rPr>
          <w:rFonts w:ascii="Times New Roman" w:hAnsi="Times New Roman"/>
          <w:sz w:val="24"/>
        </w:rPr>
        <w:t>"That is a crude way to put it, but yes."</w:t>
      </w:r>
    </w:p>
    <w:p>
      <w:pPr>
        <w:ind w:firstLine="720"/>
      </w:pPr>
      <w:r>
        <w:rPr>
          <w:rFonts w:ascii="Times New Roman" w:hAnsi="Times New Roman"/>
          <w:sz w:val="24"/>
        </w:rPr>
        <w:t>He turns away from me, his hand rising to press against his forehead, his shoulders rising and falling with a breath that seems to require great effort. When he speaks again, his voice is strange, rough and uneven, as though the words are being dragged from somewhere deep.</w:t>
      </w:r>
    </w:p>
    <w:p>
      <w:pPr>
        <w:ind w:firstLine="720"/>
      </w:pPr>
      <w:r>
        <w:rPr>
          <w:rFonts w:ascii="Times New Roman" w:hAnsi="Times New Roman"/>
          <w:sz w:val="24"/>
        </w:rPr>
        <w:t>"I thought I would find corpses. I thought I would find proof that you had taken these children to feed upon them, that you had drained them and discarded them like…" He stops, shakes his head.</w:t>
      </w:r>
    </w:p>
    <w:p>
      <w:pPr>
        <w:ind w:firstLine="720"/>
      </w:pPr>
      <w:r>
        <w:rPr>
          <w:rFonts w:ascii="Times New Roman" w:hAnsi="Times New Roman"/>
          <w:sz w:val="24"/>
        </w:rPr>
        <w:t>"I do not understand it either."</w:t>
      </w:r>
    </w:p>
    <w:p>
      <w:pPr>
        <w:ind w:firstLine="720"/>
      </w:pPr>
      <w:r>
        <w:rPr>
          <w:rFonts w:ascii="Times New Roman" w:hAnsi="Times New Roman"/>
          <w:sz w:val="24"/>
        </w:rPr>
        <w:t>"No." He turns back to face me, and something has changed in his eyes. The cold certainty is gone, replaced by something more complicated, reluctant respect, perhaps, or the discomfort of a man revising a certainty he has borne since the forest. "No, I do not suppose you would."</w:t>
      </w:r>
    </w:p>
    <w:p>
      <w:pPr>
        <w:ind w:firstLine="720"/>
      </w:pPr>
      <w:r>
        <w:rPr>
          <w:rFonts w:ascii="Times New Roman" w:hAnsi="Times New Roman"/>
          <w:sz w:val="24"/>
        </w:rPr>
        <w:t>He moves to his pack, pulling out the supplies I watched him gather before we descended. A small sackcloth, a bowl made of clay, a larger bowl made of stone with a matching pestle. His movements are efficient, practiced, the gestures of a man who has done this before.</w:t>
      </w:r>
    </w:p>
    <w:p>
      <w:pPr>
        <w:ind w:firstLine="720"/>
      </w:pPr>
      <w:r>
        <w:rPr>
          <w:rFonts w:ascii="Times New Roman" w:hAnsi="Times New Roman"/>
          <w:sz w:val="24"/>
        </w:rPr>
        <w:t>"What are you doing?"</w:t>
      </w:r>
    </w:p>
    <w:p>
      <w:pPr>
        <w:ind w:firstLine="720"/>
      </w:pPr>
      <w:r>
        <w:rPr>
          <w:rFonts w:ascii="Times New Roman" w:hAnsi="Times New Roman"/>
          <w:sz w:val="24"/>
        </w:rPr>
        <w:t>"What you could not." He begins measuring ingredients into the stone bowl, oats, dried berries, crumbled meat. "These children need food their bodies can use. Grains. Proteins. Sugars. Things that become flesh and bone through processes your kind seem to be unfamiliar with."</w:t>
      </w:r>
    </w:p>
    <w:p>
      <w:pPr>
        <w:ind w:firstLine="720"/>
      </w:pPr>
      <w:r>
        <w:rPr>
          <w:rFonts w:ascii="Times New Roman" w:hAnsi="Times New Roman"/>
          <w:sz w:val="24"/>
        </w:rPr>
        <w:t>I watch him work, fascinated despite myself. The paste he creates looks nothing like sustenance to me, gray and lumpy, smelling of earth and a trace amount of sweetness, but when he approaches the first child with a spoonful raised to the boy's lips, the child opens his mouth without prompting.</w:t>
      </w:r>
    </w:p>
    <w:p>
      <w:pPr>
        <w:ind w:firstLine="720"/>
      </w:pPr>
      <w:r>
        <w:rPr>
          <w:rFonts w:ascii="Times New Roman" w:hAnsi="Times New Roman"/>
          <w:sz w:val="24"/>
        </w:rPr>
        <w:t>They have all been hungry, desperately hungry, and I have been offering them something their bodies could not use, watching them reject it and not understanding why.</w:t>
      </w:r>
    </w:p>
    <w:p>
      <w:pPr>
        <w:ind w:firstLine="720"/>
      </w:pPr>
      <w:r>
        <w:rPr>
          <w:rFonts w:ascii="Times New Roman" w:hAnsi="Times New Roman"/>
          <w:sz w:val="24"/>
        </w:rPr>
        <w:t>A heat rises in my chest, unfamiliar and unwelcome. My throat tightens around words I had not intended to speak. I realize with something approaching alarm that my body is producing responses I have not authorized, as though it has decided to feel things without consulting me. I wish I could return to the time I had thought myself immune to it.</w:t>
      </w:r>
    </w:p>
    <w:p>
      <w:pPr>
        <w:ind w:firstLine="720"/>
      </w:pPr>
      <w:r>
        <w:rPr>
          <w:rFonts w:ascii="Times New Roman" w:hAnsi="Times New Roman"/>
          <w:sz w:val="24"/>
        </w:rPr>
        <w:t>"I tried," I say to myself as soothing words of consolation for my wounded pride.</w:t>
      </w:r>
    </w:p>
    <w:p>
      <w:pPr>
        <w:ind w:firstLine="720"/>
      </w:pPr>
      <w:r>
        <w:rPr>
          <w:rFonts w:ascii="Times New Roman" w:hAnsi="Times New Roman"/>
          <w:sz w:val="24"/>
        </w:rPr>
        <w:t>The hunter does not respond immediately. He is focused on the child, coaxing small spoonfuls of paste into the boy's mouth, wiping away the spillage with gentle fingers. The boy watches him with wary eyes, but he eats. He eats with the desperate enthusiasm of a creature that has finally been offered something of value.</w:t>
      </w:r>
    </w:p>
    <w:p>
      <w:pPr>
        <w:ind w:firstLine="720"/>
      </w:pPr>
      <w:r>
        <w:rPr>
          <w:rFonts w:ascii="Times New Roman" w:hAnsi="Times New Roman"/>
          <w:sz w:val="24"/>
        </w:rPr>
        <w:t>"You took them from a place where they were being murdered slowly," the hunter says without looking at me. "You brought them somewhere their tormentors could not find them. You kept them warm and sheltered and safe from the elements for some days." He pauses, offering the boy water from a skin. "You did not know how to feed them. However, that does not erase what you did know how to do."</w:t>
      </w:r>
    </w:p>
    <w:p>
      <w:pPr>
        <w:ind w:firstLine="720"/>
      </w:pPr>
      <w:r>
        <w:rPr>
          <w:rFonts w:ascii="Times New Roman" w:hAnsi="Times New Roman"/>
          <w:sz w:val="24"/>
        </w:rPr>
        <w:t>I have no response to this. The words settle somewhere in my chest, next to the shame, too large and too contradictory to hold at once.</w:t>
      </w:r>
    </w:p>
    <w:p>
      <w:pPr>
        <w:ind w:firstLine="720"/>
      </w:pPr>
      <w:r>
        <w:rPr>
          <w:rFonts w:ascii="Times New Roman" w:hAnsi="Times New Roman"/>
          <w:sz w:val="24"/>
        </w:rPr>
        <w:t>The hunter moves to the next child, and the next, offering food and water with patient efficiency. The children watch him with the same wary attention they gave me in those first days, fear mixed with desperate hope, the expression of creatures who have learned that help often comes with a price but who are too hungry, too tired, too broken to refuse it.</w:t>
      </w:r>
    </w:p>
    <w:p>
      <w:pPr>
        <w:ind w:firstLine="720"/>
      </w:pPr>
      <w:r>
        <w:rPr>
          <w:rFonts w:ascii="Times New Roman" w:hAnsi="Times New Roman"/>
          <w:sz w:val="24"/>
        </w:rPr>
        <w:t>Hours pass. The hunter works without rest, feeding each child, checking their wounds, murmuring prayers over them in a voice too low for me to hear. The children gradually settle into deeper sleep, their breathing evening out, their small bodies relaxing by degrees as sustenance begins to do what my offerings never could.</w:t>
      </w:r>
    </w:p>
    <w:p>
      <w:pPr>
        <w:ind w:firstLine="720"/>
      </w:pPr>
      <w:r>
        <w:rPr>
          <w:rFonts w:ascii="Times New Roman" w:hAnsi="Times New Roman"/>
          <w:sz w:val="24"/>
        </w:rPr>
        <w:t>I sit in the corner of the chamber, watching, trying to understand what I am witnessing. This man came here expecting to find proof of monstrosity. And in the end he found exactly what he was looking for.</w:t>
      </w:r>
    </w:p>
    <w:p>
      <w:pPr>
        <w:ind w:firstLine="720"/>
      </w:pPr>
      <w:r>
        <w:rPr>
          <w:rFonts w:ascii="Times New Roman" w:hAnsi="Times New Roman"/>
          <w:sz w:val="24"/>
        </w:rPr>
        <w:t>And now he is feeding them. Caring for them. Doing what I could not.</w:t>
      </w:r>
    </w:p>
    <w:p>
      <w:pPr>
        <w:ind w:firstLine="720"/>
      </w:pPr>
      <w:r>
        <w:rPr>
          <w:rFonts w:ascii="Times New Roman" w:hAnsi="Times New Roman"/>
          <w:sz w:val="24"/>
        </w:rPr>
        <w:t>Finally, when the last child has been tended to, the hunter turns to face me. His face is drawn with exhaustion, lined with grief or anger or some combination of both. But his eyes, when they meet mine, hold none of the cold certainty I saw earlier.</w:t>
      </w:r>
    </w:p>
    <w:p>
      <w:pPr>
        <w:ind w:firstLine="720"/>
      </w:pPr>
      <w:r>
        <w:rPr>
          <w:rFonts w:ascii="Times New Roman" w:hAnsi="Times New Roman"/>
          <w:sz w:val="24"/>
        </w:rPr>
        <w:t>"You did not know," he says quietly. "You tried to save them, and you did not know how, and they suffered for your ignorance. But they also lived because of your intervention. Both things are true."</w:t>
      </w:r>
    </w:p>
    <w:p>
      <w:pPr>
        <w:ind w:firstLine="720"/>
      </w:pPr>
      <w:r>
        <w:rPr>
          <w:rFonts w:ascii="Times New Roman" w:hAnsi="Times New Roman"/>
          <w:sz w:val="24"/>
        </w:rPr>
        <w:t>The words land in my chest and stay there, heavy and still.</w:t>
      </w:r>
    </w:p>
    <w:p>
      <w:pPr>
        <w:ind w:firstLine="720"/>
      </w:pPr>
      <w:r>
        <w:rPr>
          <w:rFonts w:ascii="Times New Roman" w:hAnsi="Times New Roman"/>
          <w:sz w:val="24"/>
        </w:rPr>
        <w:t>The hunter rises stiffly, moving to his pack, and withdraws the remaining supplies. "Come here," he says, and when I hesitate, he adds, "I will not bind you further. But you need to learn this, if you are to be of any use to them."</w:t>
      </w:r>
    </w:p>
    <w:p>
      <w:pPr>
        <w:ind w:firstLine="720"/>
      </w:pPr>
      <w:r>
        <w:rPr>
          <w:rFonts w:ascii="Times New Roman" w:hAnsi="Times New Roman"/>
          <w:sz w:val="24"/>
        </w:rPr>
        <w:t>I cross the chamber and kneel beside him, watching as he measures ingredients into the stone bowl. His hands move with the ease of long practice.</w:t>
      </w:r>
    </w:p>
    <w:p>
      <w:pPr>
        <w:ind w:firstLine="720"/>
      </w:pPr>
      <w:r>
        <w:rPr>
          <w:rFonts w:ascii="Times New Roman" w:hAnsi="Times New Roman"/>
          <w:sz w:val="24"/>
        </w:rPr>
        <w:t>"Oats, ground fine. Dried berries for sweetness. Meat crumbled small, so they do not choke." He demonstrates each step, his voice taking on the cadence of instruction. "The water must be clean, not too much or the mixture becomes thin and they cannot keep it down. Not too little or they cannot swallow."</w:t>
      </w:r>
    </w:p>
    <w:p>
      <w:pPr>
        <w:ind w:firstLine="720"/>
      </w:pPr>
      <w:r>
        <w:rPr>
          <w:rFonts w:ascii="Times New Roman" w:hAnsi="Times New Roman"/>
          <w:sz w:val="24"/>
        </w:rPr>
        <w:t>I watch his proportions carefully, committing them to memory. Three handfuls of oats. A smaller handful of berries. Meat the size of my thumb, torn into pieces no larger than a fingernail.</w:t>
      </w:r>
    </w:p>
    <w:p>
      <w:pPr>
        <w:ind w:firstLine="720"/>
      </w:pPr>
      <w:r>
        <w:rPr>
          <w:rFonts w:ascii="Times New Roman" w:hAnsi="Times New Roman"/>
          <w:sz w:val="24"/>
        </w:rPr>
        <w:t>"When you approach them, move slowly. Always let them see your hands. Never reach for them suddenly, even if they are choking or in distress." He pauses, his jaw tightening. "They have learned to fear sudden movements. That learning will not fade quickly."</w:t>
      </w:r>
    </w:p>
    <w:p>
      <w:pPr>
        <w:ind w:firstLine="720"/>
      </w:pPr>
      <w:r>
        <w:rPr>
          <w:rFonts w:ascii="Times New Roman" w:hAnsi="Times New Roman"/>
          <w:sz w:val="24"/>
        </w:rPr>
        <w:t>"How do I know if they are ill? Beyond what I can see?"</w:t>
      </w:r>
    </w:p>
    <w:p>
      <w:pPr>
        <w:ind w:firstLine="720"/>
      </w:pPr>
      <w:r>
        <w:rPr>
          <w:rFonts w:ascii="Times New Roman" w:hAnsi="Times New Roman"/>
          <w:sz w:val="24"/>
        </w:rPr>
        <w:t>"Feel their foreheads for fever. Watch their breathing. If it becomes rapid or shallow, something is wrong. Check their eyes for clarity. If they refuse food entirely, if they cannot keep water down, if they cry without tears…" He trails off. "These are signs that they are failing. Signs that what you are doing is not enough."</w:t>
      </w:r>
    </w:p>
    <w:p>
      <w:pPr>
        <w:ind w:firstLine="720"/>
      </w:pPr>
      <w:r>
        <w:rPr>
          <w:rFonts w:ascii="Times New Roman" w:hAnsi="Times New Roman"/>
          <w:sz w:val="24"/>
        </w:rPr>
        <w:t>I absorb this information with the same attention I once gave to tracking prey. The signs of a healthy creature. The signs of one that is dying. I had not known there were so many gradations between the two.</w:t>
      </w:r>
    </w:p>
    <w:p>
      <w:pPr>
        <w:ind w:firstLine="720"/>
      </w:pPr>
      <w:r>
        <w:rPr>
          <w:rFonts w:ascii="Times New Roman" w:hAnsi="Times New Roman"/>
          <w:sz w:val="24"/>
        </w:rPr>
        <w:t>"Now you try."</w:t>
      </w:r>
    </w:p>
    <w:p>
      <w:pPr>
        <w:ind w:firstLine="720"/>
      </w:pPr>
      <w:r>
        <w:rPr>
          <w:rFonts w:ascii="Times New Roman" w:hAnsi="Times New Roman"/>
          <w:sz w:val="24"/>
        </w:rPr>
        <w:t>He hands me the pestle, and I begin mixing a new batch under his watchful eye. My first attempt is too dry; I have not added enough water. He corrects me without criticism, simply pointing to the skin and waiting while I adjust. My second attempt is better. My third produces something he nods at, a small acknowledgment that I have learned.</w:t>
      </w:r>
    </w:p>
    <w:p>
      <w:pPr>
        <w:ind w:firstLine="720"/>
      </w:pPr>
      <w:r>
        <w:rPr>
          <w:rFonts w:ascii="Times New Roman" w:hAnsi="Times New Roman"/>
          <w:sz w:val="24"/>
        </w:rPr>
        <w:t>"Good. Remember the proportions. They will need to eat several times each day until their strength returns."</w:t>
      </w:r>
    </w:p>
    <w:p>
      <w:pPr>
        <w:ind w:firstLine="720"/>
      </w:pPr>
      <w:r>
        <w:rPr>
          <w:rFonts w:ascii="Times New Roman" w:hAnsi="Times New Roman"/>
          <w:sz w:val="24"/>
        </w:rPr>
        <w:t>One of the children stirs: the oldest girl, the one with scarred arms. Martha. She has been watching us, I realize, her eyes open and alert despite her stillness. She does not speak. She simply observes, her gaze moving between my face and the hunter's hands, filing everything away.</w:t>
      </w:r>
    </w:p>
    <w:p>
      <w:pPr>
        <w:ind w:firstLine="720"/>
      </w:pPr>
      <w:r>
        <w:rPr>
          <w:rFonts w:ascii="Times New Roman" w:hAnsi="Times New Roman"/>
          <w:sz w:val="24"/>
        </w:rPr>
        <w:t>"She is counting," the hunter says quietly, following my gaze. "I have seen it before, in children who have been responsible for younger ones. She needs to know where everyone is. How many are breathing. Whether anyone is missing."</w:t>
      </w:r>
    </w:p>
    <w:p>
      <w:pPr>
        <w:ind w:firstLine="720"/>
      </w:pPr>
      <w:r>
        <w:rPr>
          <w:rFonts w:ascii="Times New Roman" w:hAnsi="Times New Roman"/>
          <w:sz w:val="24"/>
        </w:rPr>
        <w:t>Even now, Martha's eyes move from cot to cot, performing the tally that has become instinct. One, two, three, four, five, six. All present. All breathing. Only then does some of the tension ease from her thin shoulders.</w:t>
      </w:r>
    </w:p>
    <w:p>
      <w:pPr>
        <w:ind w:firstLine="720"/>
      </w:pPr>
      <w:r>
        <w:rPr>
          <w:rFonts w:ascii="Times New Roman" w:hAnsi="Times New Roman"/>
          <w:sz w:val="24"/>
        </w:rPr>
        <w:t>The gap-toothed boy wakes next. Thomas. I have heard Martha whisper the name to him during our first days in the cave, when he would not respond to anything else. He sits up slowly, his eyes finding me first, then moving to the hunter with wary assessment. His mouth opens, closes, opens again.</w:t>
      </w:r>
    </w:p>
    <w:p>
      <w:pPr>
        <w:ind w:firstLine="720"/>
      </w:pPr>
      <w:r>
        <w:rPr>
          <w:rFonts w:ascii="Times New Roman" w:hAnsi="Times New Roman"/>
          <w:sz w:val="24"/>
        </w:rPr>
        <w:t>"Water?" The word emerges as barely more than a breath, cracked and uncertain, as though he is not sure he is permitted to ask.</w:t>
      </w:r>
    </w:p>
    <w:p>
      <w:pPr>
        <w:ind w:firstLine="720"/>
      </w:pPr>
      <w:r>
        <w:rPr>
          <w:rFonts w:ascii="Times New Roman" w:hAnsi="Times New Roman"/>
          <w:sz w:val="24"/>
        </w:rPr>
        <w:t>It is the first word he has spoken in my presence. The first word he has spoken, perhaps, since I carried him from that cellar.</w:t>
      </w:r>
    </w:p>
    <w:p>
      <w:pPr>
        <w:ind w:firstLine="720"/>
      </w:pPr>
      <w:r>
        <w:rPr>
          <w:rFonts w:ascii="Times New Roman" w:hAnsi="Times New Roman"/>
          <w:sz w:val="24"/>
        </w:rPr>
        <w:t>The hunter produces a waterskin and hands it to me. I approach Thomas slowly, keeping my hands visible, and offer it to him. He drinks deeply, water spilling down his chin, and when he finishes, he looks at me with what I can only classify as gratitude.</w:t>
      </w:r>
    </w:p>
    <w:p>
      <w:pPr>
        <w:ind w:firstLine="720"/>
      </w:pPr>
      <w:r>
        <w:rPr>
          <w:rFonts w:ascii="Times New Roman" w:hAnsi="Times New Roman"/>
          <w:sz w:val="24"/>
        </w:rPr>
        <w:t>"Thank you," he whispers. Then, even softer: "Lady."</w:t>
      </w:r>
    </w:p>
    <w:p>
      <w:pPr>
        <w:ind w:firstLine="720"/>
      </w:pPr>
      <w:r>
        <w:rPr>
          <w:rFonts w:ascii="Times New Roman" w:hAnsi="Times New Roman"/>
          <w:sz w:val="24"/>
        </w:rPr>
        <w:t>The word rings with the cadence of something taught, a mother's instruction, perhaps, from whatever life existed before the cellar. Say thank you. Say please. Call a grown woman Lady until she gives you her name. He has kept it, this small piece of the world before, preserved it through everything that came after, and now he offers it to a monster in a cave as though it were still currency.</w:t>
      </w:r>
    </w:p>
    <w:p>
      <w:pPr>
        <w:ind w:firstLine="720"/>
      </w:pPr>
      <w:r>
        <w:rPr>
          <w:rFonts w:ascii="Times New Roman" w:hAnsi="Times New Roman"/>
          <w:sz w:val="24"/>
        </w:rPr>
        <w:t>Something catches in my throat, a constriction that serves no respiratory function. I nod and retreat to give him space, filing the anomaly without analysis.</w:t>
      </w:r>
    </w:p>
    <w:p>
      <w:pPr>
        <w:ind w:firstLine="720"/>
      </w:pPr>
      <w:r>
        <w:rPr>
          <w:rFonts w:ascii="Times New Roman" w:hAnsi="Times New Roman"/>
          <w:sz w:val="24"/>
        </w:rPr>
        <w:t>The brothers wake together, as though some invisible thread connects their sleeping minds. The larger one’s arm is already around the smaller one before his eyes are fully open, pulling him as close as his fragile arms can, shielding him from whatever threats the waking world might hold. The smaller one whimpers against his chest, the sound muffled but unmistakable, the remnant of some nightmare that followed him from sleep.</w:t>
      </w:r>
    </w:p>
    <w:p>
      <w:pPr>
        <w:ind w:firstLine="720"/>
      </w:pPr>
      <w:r>
        <w:rPr>
          <w:rFonts w:ascii="Times New Roman" w:hAnsi="Times New Roman"/>
          <w:sz w:val="24"/>
        </w:rPr>
        <w:t>"Shh," The elder child murmurs, his voice rough but steady. "I am here. I have you."</w:t>
      </w:r>
    </w:p>
    <w:p>
      <w:pPr>
        <w:ind w:firstLine="720"/>
      </w:pPr>
      <w:r>
        <w:rPr>
          <w:rFonts w:ascii="Times New Roman" w:hAnsi="Times New Roman"/>
          <w:sz w:val="24"/>
        </w:rPr>
        <w:t>I watch this exchange with something I cannot name. The older protecting the younger. The instinct to shelter those who cannot shelter themselves. I have seen it in animals, in wolves and deer and countless other creatures. I did not know humans possessed it so fiercely, so automatically, even in children who have every reason to think only of their own survival.</w:t>
      </w:r>
    </w:p>
    <w:p>
      <w:pPr>
        <w:ind w:firstLine="720"/>
      </w:pPr>
      <w:r>
        <w:rPr>
          <w:rFonts w:ascii="Times New Roman" w:hAnsi="Times New Roman"/>
          <w:sz w:val="24"/>
        </w:rPr>
        <w:t>The red-haired girl, Wren, Martha called her, wakes with a start, her body jerking upright, her eyes immediately scanning the chamber. Not for threats, I realize. For exits. Her gaze traces the path from her cot to the door, measuring distances, calculating routes. Even here, even surrounded by those who mean her no harm, she is planning her escape.</w:t>
      </w:r>
    </w:p>
    <w:p>
      <w:pPr>
        <w:ind w:firstLine="720"/>
      </w:pPr>
      <w:r>
        <w:rPr>
          <w:rFonts w:ascii="Times New Roman" w:hAnsi="Times New Roman"/>
          <w:sz w:val="24"/>
        </w:rPr>
        <w:t>Her hands are still now, no longer picking at her fingernails. But I notice the way they flex and curl at her sides, ready to push herself up, ready to run. She has learned that stillness can be survival, but her body has not forgotten how to flee.</w:t>
      </w:r>
    </w:p>
    <w:p>
      <w:pPr>
        <w:ind w:firstLine="720"/>
      </w:pPr>
      <w:r>
        <w:rPr>
          <w:rFonts w:ascii="Times New Roman" w:hAnsi="Times New Roman"/>
          <w:sz w:val="24"/>
        </w:rPr>
        <w:t>The smallest girl does not wake. She lies motionless on her cot, her eyes open, staring at the stone ceiling above her. She may have been awake for hours. Perhaps she never truly sleeps, or if she simply retreats to some place inside herself where the world cannot reach her.</w:t>
      </w:r>
    </w:p>
    <w:p>
      <w:pPr>
        <w:ind w:firstLine="720"/>
      </w:pPr>
      <w:r>
        <w:rPr>
          <w:rFonts w:ascii="Times New Roman" w:hAnsi="Times New Roman"/>
          <w:sz w:val="24"/>
        </w:rPr>
        <w:t>Peter, the dark-haired boy barely older than her, stirs at last. He looks around with the bewildered expression of a child who has forgotten where he is, then sees Martha sitting upright on her cot and mimics her posture exactly, back straight, hands folded in her lap, eyes moving from face to face. He is learning, I realize. Learning how to be safe by copying those who seem to know.</w:t>
      </w:r>
    </w:p>
    <w:p>
      <w:pPr>
        <w:ind w:firstLine="720"/>
      </w:pPr>
      <w:r>
        <w:rPr>
          <w:rFonts w:ascii="Times New Roman" w:hAnsi="Times New Roman"/>
          <w:sz w:val="24"/>
        </w:rPr>
        <w:t>The hunter observes all of this without comment. When the children have settled into wakefulness, he rises and moves toward the tunnel.</w:t>
      </w:r>
    </w:p>
    <w:p>
      <w:pPr>
        <w:ind w:firstLine="720"/>
      </w:pPr>
      <w:r>
        <w:rPr>
          <w:rFonts w:ascii="Times New Roman" w:hAnsi="Times New Roman"/>
          <w:sz w:val="24"/>
        </w:rPr>
        <w:t>"I must think on what comes next," he says. "There is much to consider, and I find I think best in open air." His eyes meet mine. "Keep watch. Feed them if they will eat. I will return before dawn."</w:t>
      </w:r>
    </w:p>
    <w:p>
      <w:pPr>
        <w:ind w:firstLine="720"/>
      </w:pPr>
      <w:r>
        <w:rPr>
          <w:rFonts w:ascii="Times New Roman" w:hAnsi="Times New Roman"/>
          <w:sz w:val="24"/>
        </w:rPr>
        <w:t>He disappears into the darkness of the passage, leaving me alone with seven children and the guttering light of the lantern.</w:t>
      </w:r>
    </w:p>
    <w:p>
      <w:pPr>
        <w:ind w:firstLine="720"/>
      </w:pPr>
      <w:r>
        <w:rPr>
          <w:rFonts w:ascii="Times New Roman" w:hAnsi="Times New Roman"/>
          <w:sz w:val="24"/>
        </w:rPr>
        <w:t>The silence that follows his departure is immense. The cave seems larger without him, the shadows deeper, the press of stone above us more oppressive. The children watch me with expressions I am only beginning to learn how to read: fear and hope and exhaustion tangled together in ways I cannot separate.</w:t>
      </w:r>
    </w:p>
    <w:p>
      <w:pPr>
        <w:ind w:firstLine="720"/>
      </w:pPr>
      <w:r>
        <w:rPr>
          <w:rFonts w:ascii="Times New Roman" w:hAnsi="Times New Roman"/>
          <w:sz w:val="24"/>
        </w:rPr>
        <w:t>Martha rises first. She moves to each cot in turn, touching each child briefly, a hand on a shoulder, fingers brushing hair back from a forehead, confirming with her own senses what her eyes have already told her. Everyone is still here. Everyone is still breathing. Her rounds complete, she settles onto the floor beside the smallest girl's cot and begins humming, so softly I can barely hear it. A lullaby, perhaps. Or simply sound to fill the silence.</w:t>
      </w:r>
    </w:p>
    <w:p>
      <w:pPr>
        <w:ind w:firstLine="720"/>
      </w:pPr>
      <w:r>
        <w:rPr>
          <w:rFonts w:ascii="Times New Roman" w:hAnsi="Times New Roman"/>
          <w:sz w:val="24"/>
        </w:rPr>
        <w:t>I prepare more of the food mixture, following the hunter's instructions, and offer it to each child in turn. Thomas accepts a few spoonfuls before turning his face away. The older of the pair of brothers feeds the younger first, watching every bite disappear before he will accept any for himself. Wren eats mechanically, her eyes never leaving the door, her body never fully relaxing. Peter copies the elder of the two brothers, waiting until an older child has eaten before accepting food himself.</w:t>
      </w:r>
    </w:p>
    <w:p>
      <w:pPr>
        <w:ind w:firstLine="720"/>
      </w:pPr>
      <w:r>
        <w:rPr>
          <w:rFonts w:ascii="Times New Roman" w:hAnsi="Times New Roman"/>
          <w:sz w:val="24"/>
        </w:rPr>
        <w:t>The smallest girl will not eat. I try approaching slowly, try keeping my hands visible, try everything the hunter taught me. She simply stares through me, her eyes focused on something I cannot see. I leave a small portion beside her cot and retreat, uncertain what else to do.</w:t>
      </w:r>
    </w:p>
    <w:p>
      <w:pPr>
        <w:ind w:firstLine="720"/>
      </w:pPr>
      <w:r>
        <w:rPr>
          <w:rFonts w:ascii="Times New Roman" w:hAnsi="Times New Roman"/>
          <w:sz w:val="24"/>
        </w:rPr>
        <w:t>Martha finishes her lullaby and looks at me. "She has not eaten in three days," she says quietly. "Even before you came. The others would give her their portions, but she would not take them."</w:t>
      </w:r>
    </w:p>
    <w:p>
      <w:pPr>
        <w:ind w:firstLine="720"/>
      </w:pPr>
      <w:r>
        <w:rPr>
          <w:rFonts w:ascii="Times New Roman" w:hAnsi="Times New Roman"/>
          <w:sz w:val="24"/>
        </w:rPr>
        <w:t>"Why?"</w:t>
      </w:r>
    </w:p>
    <w:p>
      <w:pPr>
        <w:ind w:firstLine="720"/>
      </w:pPr>
      <w:r>
        <w:rPr>
          <w:rFonts w:ascii="Times New Roman" w:hAnsi="Times New Roman"/>
          <w:sz w:val="24"/>
        </w:rPr>
        <w:t>Martha's scarred arms cross over her chest, hugging herself. "I do not know. She stopped speaking first. Then she stopped eating. Then she stopped…" She hesitates, searching for words. "She stopped being here. Her body stayed, but she went somewhere else."</w:t>
      </w:r>
    </w:p>
    <w:p>
      <w:pPr>
        <w:ind w:firstLine="720"/>
      </w:pPr>
      <w:r>
        <w:rPr>
          <w:rFonts w:ascii="Times New Roman" w:hAnsi="Times New Roman"/>
          <w:sz w:val="24"/>
        </w:rPr>
        <w:t>I look at the smallest girl, at the emptiness in her eyes, and I understand what Martha is trying to tell me. Some wounds cannot be seen. Some damage goes deeper than skin and bone.</w:t>
      </w:r>
    </w:p>
    <w:p>
      <w:pPr>
        <w:ind w:firstLine="720"/>
      </w:pPr>
      <w:r>
        <w:rPr>
          <w:rFonts w:ascii="Times New Roman" w:hAnsi="Times New Roman"/>
          <w:sz w:val="24"/>
        </w:rPr>
        <w:t>The hours pass slowly. The children drift in and out of sleep, their bodies demanding rest even as their minds resist it. I keep watch as the hunter instructed, feeding the fire when it burns low, listening for sounds from the tunnel that might herald danger or his return.</w:t>
      </w:r>
    </w:p>
    <w:p>
      <w:pPr>
        <w:ind w:firstLine="720"/>
      </w:pPr>
      <w:r>
        <w:rPr>
          <w:rFonts w:ascii="Times New Roman" w:hAnsi="Times New Roman"/>
          <w:sz w:val="24"/>
        </w:rPr>
        <w:t>And I observe them. Truly observe them, in a way I have not done before. Not as a predator assessing prey, but as something else. Something I do not have a name for.</w:t>
      </w:r>
    </w:p>
    <w:p>
      <w:pPr>
        <w:ind w:firstLine="720"/>
      </w:pPr>
      <w:r>
        <w:rPr>
          <w:rFonts w:ascii="Times New Roman" w:hAnsi="Times New Roman"/>
          <w:sz w:val="24"/>
        </w:rPr>
        <w:t>Thomas, whose smile appears so rarely but transforms his entire face when it does. He has a habit of touching the wall beside his cot, running his fingers along the rough stone as though anchoring himself to something solid.</w:t>
      </w:r>
    </w:p>
    <w:p>
      <w:pPr>
        <w:ind w:firstLine="720"/>
      </w:pPr>
      <w:r>
        <w:rPr>
          <w:rFonts w:ascii="Times New Roman" w:hAnsi="Times New Roman"/>
          <w:sz w:val="24"/>
        </w:rPr>
        <w:t>Wren, whose eyes never stop moving, who positions herself so she can see both the door and the other children at all times. She has begun to relax her vigil when Martha is awake, trusting the older girl to share the burden of watching.</w:t>
      </w:r>
    </w:p>
    <w:p>
      <w:pPr>
        <w:ind w:firstLine="720"/>
      </w:pPr>
      <w:r>
        <w:rPr>
          <w:rFonts w:ascii="Times New Roman" w:hAnsi="Times New Roman"/>
          <w:sz w:val="24"/>
        </w:rPr>
        <w:t>The two brothers, James and Samuel, who sleep tangled together like puppies in a litter. James's hand rests on his brother's chest even in sleep, rising and falling with each breath, confirming again and again that Samuel is still alive.</w:t>
      </w:r>
    </w:p>
    <w:p>
      <w:pPr>
        <w:ind w:firstLine="720"/>
      </w:pPr>
      <w:r>
        <w:rPr>
          <w:rFonts w:ascii="Times New Roman" w:hAnsi="Times New Roman"/>
          <w:sz w:val="24"/>
        </w:rPr>
        <w:t>Martha, who carries the weight of them all on shoulders too young for such burdens. She has not slept since the hunter left. She watches me watching them, and something passes between us, not trust, not yet, but the beginning of understanding.</w:t>
      </w:r>
    </w:p>
    <w:p>
      <w:pPr>
        <w:ind w:firstLine="720"/>
      </w:pPr>
      <w:r>
        <w:rPr>
          <w:rFonts w:ascii="Times New Roman" w:hAnsi="Times New Roman"/>
          <w:sz w:val="24"/>
        </w:rPr>
        <w:t>Peter, who imitates everything he sees, building himself from borrowed gestures and copied expressions. He has begun to mimic me, I realize, the tilt of my head when I listen, the way I fold my hands when I am still. He is trying to learn what I am, this creature that saved them, this monster that does not act like the monsters in stories.</w:t>
      </w:r>
    </w:p>
    <w:p>
      <w:pPr>
        <w:ind w:firstLine="720"/>
      </w:pPr>
      <w:r>
        <w:rPr>
          <w:rFonts w:ascii="Times New Roman" w:hAnsi="Times New Roman"/>
          <w:sz w:val="24"/>
        </w:rPr>
        <w:t>And the smallest girl, whose name I do not know, who has retreated so far inside herself that I wonder if she will ever find her way back out. She lies motionless on her cot, but sometime in the long hours of my vigil, her hand moves. Slowly, almost imperceptibly, it reaches toward the edge of the mattress, toward where I sit keeping watch.</w:t>
      </w:r>
    </w:p>
    <w:p>
      <w:pPr>
        <w:ind w:firstLine="720"/>
      </w:pPr>
      <w:r>
        <w:rPr>
          <w:rFonts w:ascii="Times New Roman" w:hAnsi="Times New Roman"/>
          <w:sz w:val="24"/>
        </w:rPr>
        <w:t>The impulse comes without thought. I reach back, my fingers finding hers in the darkness, and her grip closes around my hand with surprising strength. She does not look at me. She does not speak. But she holds on, and she does not let go.</w:t>
      </w:r>
    </w:p>
    <w:p>
      <w:pPr>
        <w:ind w:firstLine="720"/>
      </w:pPr>
      <w:r>
        <w:rPr>
          <w:rFonts w:ascii="Times New Roman" w:hAnsi="Times New Roman"/>
          <w:sz w:val="24"/>
        </w:rPr>
        <w:t>I sit there in the dying firelight, my hand clasped in hers, and I feel the gravity of what I have done settle over me like a shroud. I am a monster who has chosen to play nursemaid, a predator who has made herself prey to save creatures I was taught to view as nothing more than cattle raised as a food source.</w:t>
      </w:r>
    </w:p>
    <w:p>
      <w:pPr>
        <w:ind w:firstLine="720"/>
      </w:pPr>
      <w:r>
        <w:rPr>
          <w:rFonts w:ascii="Times New Roman" w:hAnsi="Times New Roman"/>
          <w:sz w:val="24"/>
        </w:rPr>
        <w:t>I do not know what I am becoming. Whether it is better or worse than what I was, I cannot say.</w:t>
      </w:r>
    </w:p>
    <w:p>
      <w:pPr>
        <w:ind w:firstLine="720"/>
      </w:pPr>
      <w:r>
        <w:rPr>
          <w:rFonts w:ascii="Times New Roman" w:hAnsi="Times New Roman"/>
          <w:sz w:val="24"/>
        </w:rPr>
        <w:t>But as dawn begins to lighten the sky beyond the tunnel, as the smallest girl's grip finally loosens into sleep, I note that the question no longer produces the same systemic disruption it once did. Whether this represents adaptation or deterioration, I cannot determine.</w:t>
      </w:r>
    </w:p>
    <w:p>
      <w:pPr>
        <w:ind w:firstLine="720"/>
      </w:pPr>
      <w:r>
        <w:rPr>
          <w:rFonts w:ascii="Times New Roman" w:hAnsi="Times New Roman"/>
          <w:sz w:val="24"/>
        </w:rPr>
        <w:t>I am Cordelia.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