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Part Two: The Road</w:t>
      </w:r>
    </w:p>
    <w:p>
      <w:pPr>
        <w:spacing w:before="1440" w:after="480"/>
        <w:jc w:val="center"/>
      </w:pPr>
      <w:r>
        <w:rPr>
          <w:rFonts w:ascii="Times New Roman" w:hAnsi="Times New Roman"/>
          <w:b/>
          <w:sz w:val="36"/>
        </w:rPr>
        <w:t>Chapter 9: The Long Walk</w:t>
      </w:r>
    </w:p>
    <w:p>
      <w:pPr>
        <w:ind w:firstLine="720"/>
      </w:pPr>
      <w:r>
        <w:rPr>
          <w:rFonts w:ascii="Times New Roman" w:hAnsi="Times New Roman"/>
          <w:sz w:val="24"/>
        </w:rPr>
        <w:t>The days blur together like watercolors left in rain.</w:t>
      </w:r>
    </w:p>
    <w:p>
      <w:pPr>
        <w:ind w:firstLine="720"/>
      </w:pPr>
      <w:r>
        <w:rPr>
          <w:rFonts w:ascii="Times New Roman" w:hAnsi="Times New Roman"/>
          <w:sz w:val="24"/>
        </w:rPr>
        <w:t>We travel east along roads that wind through terrain I have never seen, my centuries of existence having been confined to territories far removed from these gentle hills and scattered farmsteads. The forest gives way to open country, then returns, then gives way again, the landscape shifting beneath our feet like the breathing of some vast sleeping creature. Each morning, we rise before dawn. Each evening, we make camp where water and shelter coincide. The rhythm establishes itself without discussion, as natural as the cycle of sun and moon.</w:t>
      </w:r>
    </w:p>
    <w:p>
      <w:pPr>
        <w:ind w:firstLine="720"/>
      </w:pPr>
      <w:r>
        <w:rPr>
          <w:rFonts w:ascii="Times New Roman" w:hAnsi="Times New Roman"/>
          <w:sz w:val="24"/>
        </w:rPr>
        <w:t>The children have begun to change.</w:t>
      </w:r>
    </w:p>
    <w:p>
      <w:pPr>
        <w:ind w:firstLine="720"/>
      </w:pPr>
      <w:r>
        <w:rPr>
          <w:rFonts w:ascii="Times New Roman" w:hAnsi="Times New Roman"/>
          <w:sz w:val="24"/>
        </w:rPr>
        <w:t>I mark the alterations with the same attention I once gave to tracking prey. Thomas walks at the front of our procession now, asking questions about birds and tracks, his fear of Elijah replaced by something closer to admiration. Martha has begun to delegate, assigning duties to the younger children, teaching them that belonging comes from participation. Wren walks beside Martha now rather than at the group's edge, her raw fingernails stilled, her vigilance redirected from constant surveillance to constant care. James and Samuel have begun to separate, the smaller one walking on his own feet, trusting the bond across distance. Peter has found his voice, contributing original gestures between the borrowed ones, his halting words small victories.</w:t>
      </w:r>
    </w:p>
    <w:p>
      <w:pPr>
        <w:ind w:firstLine="720"/>
      </w:pPr>
      <w:r>
        <w:rPr>
          <w:rFonts w:ascii="Times New Roman" w:hAnsi="Times New Roman"/>
          <w:sz w:val="24"/>
        </w:rPr>
        <w:t>And Lily. Lily rides in the cart, watching the sky. She does not speak. But she holds my hand when I walk beside her, and her grip tightens sometimes when I describe the world we pass through. She is in there. Somewhere behind the silence, she is watching, learning, waiting.</w:t>
      </w:r>
    </w:p>
    <w:p>
      <w:pPr>
        <w:ind w:firstLine="720"/>
      </w:pPr>
      <w:r>
        <w:rPr>
          <w:rFonts w:ascii="Times New Roman" w:hAnsi="Times New Roman"/>
          <w:sz w:val="24"/>
        </w:rPr>
        <w:t>The evenings have become a ritual of their own. We make camp before sunset, each child moving to their appointed task without being asked. Thomas gathers kindling. James and Samuel fetch water. Wren helps Martha. After the meal, Elijah tells stories around the fire, and the children listen with varying degrees of attention, their faces soft in the firelight. I sit with Lily and wonder, sometimes, what stories they will tell about this journey when they are grown.</w:t>
      </w:r>
    </w:p>
    <w:p>
      <w:pPr>
        <w:ind w:firstLine="720"/>
      </w:pPr>
      <w:r>
        <w:rPr>
          <w:rFonts w:ascii="Times New Roman" w:hAnsi="Times New Roman"/>
          <w:sz w:val="24"/>
        </w:rPr>
        <w:t>We reach a crossroads on the seventh day of travel, where four paths meet beneath the spreading branches of a massive oak. The tree towers above the intersection like a sentinel, its trunk scarred by decades of travelers carving marks into its bark, its roots spreading wide enough to trip the unwary. Elijah stops in its shadow, consulting something within himself that I cannot see, and after a long moment, he turns toward the eastern road.</w:t>
      </w:r>
    </w:p>
    <w:p>
      <w:pPr>
        <w:ind w:firstLine="720"/>
      </w:pPr>
      <w:r>
        <w:rPr>
          <w:rFonts w:ascii="Times New Roman" w:hAnsi="Times New Roman"/>
          <w:sz w:val="24"/>
        </w:rPr>
        <w:t>Beyond the crossroads, the terrain begins to change. The gentle hills give way to steeper grades, the scattered farmsteads grow sparse, the forest closes in around us with the dense press of territory that humans have not yet claimed. We are moving into wilder country now. Territory where the rules of civilization hold less sway, where creatures like me might roam without fear of hunters or treaties or the careful boundaries that the Compact has drawn.</w:t>
      </w:r>
    </w:p>
    <w:p>
      <w:pPr>
        <w:ind w:firstLine="720"/>
      </w:pPr>
      <w:r>
        <w:rPr>
          <w:rFonts w:ascii="Times New Roman" w:hAnsi="Times New Roman"/>
          <w:sz w:val="24"/>
        </w:rPr>
        <w:t>I feel the change in my bones, a stirring of something I had almost forgotten, some echo of the predator I was before the binding stripped my power away. The crucifix still weighs heavy at my throat, still suppresses the gifts that made me formidable. But the forest speaks to me anyway, whispering in the language of shadow and scent and the subtle movements of prey.</w:t>
      </w:r>
    </w:p>
    <w:p>
      <w:pPr>
        <w:ind w:firstLine="720"/>
      </w:pPr>
      <w:r>
        <w:rPr>
          <w:rFonts w:ascii="Times New Roman" w:hAnsi="Times New Roman"/>
          <w:sz w:val="24"/>
        </w:rPr>
        <w:t>This is dangerous country. The kind of country where a vampire might disappear, might rebuild what was lost, might carve out a new territory far from the judgment that awaits at the end of this road.</w:t>
      </w:r>
    </w:p>
    <w:p>
      <w:pPr>
        <w:ind w:firstLine="720"/>
      </w:pPr>
      <w:r>
        <w:rPr>
          <w:rFonts w:ascii="Times New Roman" w:hAnsi="Times New Roman"/>
          <w:sz w:val="24"/>
        </w:rPr>
        <w:t>The thought rises unbidden, and I push it away before it can take root.</w:t>
      </w:r>
    </w:p>
    <w:p>
      <w:pPr>
        <w:ind w:firstLine="720"/>
      </w:pPr>
      <w:r>
        <w:rPr>
          <w:rFonts w:ascii="Times New Roman" w:hAnsi="Times New Roman"/>
          <w:sz w:val="24"/>
        </w:rPr>
        <w:t>"You are quiet."</w:t>
      </w:r>
    </w:p>
    <w:p>
      <w:pPr>
        <w:ind w:firstLine="720"/>
      </w:pPr>
      <w:r>
        <w:rPr>
          <w:rFonts w:ascii="Times New Roman" w:hAnsi="Times New Roman"/>
          <w:sz w:val="24"/>
        </w:rPr>
        <w:t>Elijah's voice breaks through my contemplation. I glance at him, finding his eyes already on my face, reading whatever expression I have failed to conceal.</w:t>
      </w:r>
    </w:p>
    <w:p>
      <w:pPr>
        <w:ind w:firstLine="720"/>
      </w:pPr>
      <w:r>
        <w:rPr>
          <w:rFonts w:ascii="Times New Roman" w:hAnsi="Times New Roman"/>
          <w:sz w:val="24"/>
        </w:rPr>
        <w:t>"I am often quiet. It is not a new development."</w:t>
      </w:r>
    </w:p>
    <w:p>
      <w:pPr>
        <w:ind w:firstLine="720"/>
      </w:pPr>
      <w:r>
        <w:rPr>
          <w:rFonts w:ascii="Times New Roman" w:hAnsi="Times New Roman"/>
          <w:sz w:val="24"/>
        </w:rPr>
        <w:t>"This quiet is different." He adjusts the cart's poles, guiding it around a root that crosses the path. "You are thinking about something that troubles you."</w:t>
      </w:r>
    </w:p>
    <w:p>
      <w:pPr>
        <w:ind w:firstLine="720"/>
      </w:pPr>
      <w:r>
        <w:rPr>
          <w:rFonts w:ascii="Times New Roman" w:hAnsi="Times New Roman"/>
          <w:sz w:val="24"/>
        </w:rPr>
        <w:t>I consider denying it. The binding compels truth only when questions are asked directly, and his observation is not quite a question. But the habit of honesty has become strange comfort over these days of travel, and I do not wish to retreat from it now.</w:t>
      </w:r>
    </w:p>
    <w:p>
      <w:pPr>
        <w:ind w:firstLine="720"/>
      </w:pPr>
      <w:r>
        <w:rPr>
          <w:rFonts w:ascii="Times New Roman" w:hAnsi="Times New Roman"/>
          <w:sz w:val="24"/>
        </w:rPr>
        <w:t>"The forest," I say. "It calls to me. The further we travel from human settlements, the stronger the pull becomes."</w:t>
      </w:r>
    </w:p>
    <w:p>
      <w:pPr>
        <w:ind w:firstLine="720"/>
      </w:pPr>
      <w:r>
        <w:rPr>
          <w:rFonts w:ascii="Times New Roman" w:hAnsi="Times New Roman"/>
          <w:sz w:val="24"/>
        </w:rPr>
        <w:t>"The pull to escape?"</w:t>
      </w:r>
    </w:p>
    <w:p>
      <w:pPr>
        <w:ind w:firstLine="720"/>
      </w:pPr>
      <w:r>
        <w:rPr>
          <w:rFonts w:ascii="Times New Roman" w:hAnsi="Times New Roman"/>
          <w:sz w:val="24"/>
        </w:rPr>
        <w:t>"The pull to disappear. To become what I was before all of this." I gesture toward the children, toward the cart, toward the crucifix that hangs heavy against my chest. "I could lose myself in these woods. Build a new territory. Start again."</w:t>
      </w:r>
    </w:p>
    <w:p>
      <w:pPr>
        <w:ind w:firstLine="720"/>
      </w:pPr>
      <w:r>
        <w:rPr>
          <w:rFonts w:ascii="Times New Roman" w:hAnsi="Times New Roman"/>
          <w:sz w:val="24"/>
        </w:rPr>
        <w:t>He does not respond immediately. His stride continues steady, his attention divided between the path ahead and whatever he is processing behind his calm expression. When he speaks, his voice bears no accusation, no alarm. Only the measured curiosity of a man who has learned to approach difficult conversations with patience.</w:t>
      </w:r>
    </w:p>
    <w:p>
      <w:pPr>
        <w:ind w:firstLine="720"/>
      </w:pPr>
      <w:r>
        <w:rPr>
          <w:rFonts w:ascii="Times New Roman" w:hAnsi="Times New Roman"/>
          <w:sz w:val="24"/>
        </w:rPr>
        <w:t>"Could you, though? Lose yourself entirely?"</w:t>
      </w:r>
    </w:p>
    <w:p>
      <w:pPr>
        <w:ind w:firstLine="720"/>
      </w:pPr>
      <w:r>
        <w:rPr>
          <w:rFonts w:ascii="Times New Roman" w:hAnsi="Times New Roman"/>
          <w:sz w:val="24"/>
        </w:rPr>
        <w:t>"What do you mean?"</w:t>
      </w:r>
    </w:p>
    <w:p>
      <w:pPr>
        <w:ind w:firstLine="720"/>
      </w:pPr>
      <w:r>
        <w:rPr>
          <w:rFonts w:ascii="Times New Roman" w:hAnsi="Times New Roman"/>
          <w:sz w:val="24"/>
        </w:rPr>
        <w:t>"You have spent weeks caring for children who should mean nothing to you. You have learned their names, their fears, their small victories. You have held Lily's hand through countless hours of silence." He meets my eyes, and I see the question there, sharp and genuine. "Could you walk into that forest and forget them? Could you return to what you were, knowing what you now know?"</w:t>
      </w:r>
    </w:p>
    <w:p>
      <w:pPr>
        <w:ind w:firstLine="720"/>
      </w:pPr>
      <w:r>
        <w:rPr>
          <w:rFonts w:ascii="Times New Roman" w:hAnsi="Times New Roman"/>
          <w:sz w:val="24"/>
        </w:rPr>
        <w:t>The question strikes against me. I think of Lily's hand in mine, of Thomas's gap-toothed questions, of Martha's fierce determination to protect those weaker than herself. I think of the way Wren's vigilance has softened into care, of James and Samuel learning to exist as two rather than one, of Peter finding fragments of authentic self among his borrowed gestures.</w:t>
      </w:r>
    </w:p>
    <w:p>
      <w:pPr>
        <w:ind w:firstLine="720"/>
      </w:pPr>
      <w:r>
        <w:rPr>
          <w:rFonts w:ascii="Times New Roman" w:hAnsi="Times New Roman"/>
          <w:sz w:val="24"/>
        </w:rPr>
        <w:t>I think of watching them change, day by day, the ledger of small recoveries I have been maintaining with clinical precision.</w:t>
      </w:r>
    </w:p>
    <w:p>
      <w:pPr>
        <w:ind w:firstLine="720"/>
      </w:pPr>
      <w:r>
        <w:rPr>
          <w:rFonts w:ascii="Times New Roman" w:hAnsi="Times New Roman"/>
          <w:sz w:val="24"/>
        </w:rPr>
        <w:t>The clinical precision should provide an answer to his question. It does not. I retreat into my thoughts, unsettled by the silence where the answer should be.</w:t>
      </w:r>
    </w:p>
    <w:p>
      <w:pPr>
        <w:ind w:firstLine="720"/>
      </w:pPr>
      <w:r>
        <w:rPr>
          <w:rFonts w:ascii="Times New Roman" w:hAnsi="Times New Roman"/>
          <w:sz w:val="24"/>
        </w:rPr>
        <w:t>Elijah’s eyes appear to lighten momentarily with some soft change as he gazes upon me. "Then the forest does not truly call to you. It tests you. And you have already passed."</w:t>
      </w:r>
    </w:p>
    <w:p>
      <w:pPr>
        <w:ind w:firstLine="720"/>
      </w:pPr>
      <w:r>
        <w:rPr>
          <w:rFonts w:ascii="Times New Roman" w:hAnsi="Times New Roman"/>
          <w:sz w:val="24"/>
        </w:rPr>
        <w:t>We walk in silence for a time. Lily's hand rests in mine through the woven wall of the cart, her fingers wrapped around my wrist with the gentle pressure of established trust.</w:t>
      </w:r>
    </w:p>
    <w:p>
      <w:pPr>
        <w:ind w:firstLine="720"/>
      </w:pPr>
      <w:r>
        <w:rPr>
          <w:rFonts w:ascii="Times New Roman" w:hAnsi="Times New Roman"/>
          <w:sz w:val="24"/>
        </w:rPr>
        <w:t>"The tribunal will not care about any of this," I say quietly. "They will not see the healing. They will see only what I am and the crimes that have been levied against me."</w:t>
      </w:r>
    </w:p>
    <w:p>
      <w:pPr>
        <w:ind w:firstLine="720"/>
      </w:pPr>
      <w:r>
        <w:rPr>
          <w:rFonts w:ascii="Times New Roman" w:hAnsi="Times New Roman"/>
          <w:sz w:val="24"/>
        </w:rPr>
        <w:t>He does not argue. His silence weighs with the knowledge of a man who understands the proceedings as well as I do and has chosen not to offer comfort where comfort would be dishonest.</w:t>
      </w:r>
    </w:p>
    <w:p>
      <w:pPr>
        <w:ind w:firstLine="720"/>
      </w:pPr>
      <w:r>
        <w:rPr>
          <w:rFonts w:ascii="Times New Roman" w:hAnsi="Times New Roman"/>
          <w:sz w:val="24"/>
        </w:rPr>
        <w:t>"I will speak for you," he says at last. "Whatever weight my words carry. I will speak the truth of what I have witnessed."</w:t>
      </w:r>
    </w:p>
    <w:p>
      <w:pPr>
        <w:ind w:firstLine="720"/>
      </w:pPr>
      <w:r>
        <w:rPr>
          <w:rFonts w:ascii="Times New Roman" w:hAnsi="Times New Roman"/>
          <w:sz w:val="24"/>
        </w:rPr>
        <w:t>The words settle with a weight the predator's assessment assigns no tactical value. I retain them anyway.</w:t>
      </w:r>
    </w:p>
    <w:p>
      <w:pPr>
        <w:ind w:firstLine="720"/>
      </w:pPr>
      <w:r>
        <w:rPr>
          <w:rFonts w:ascii="Times New Roman" w:hAnsi="Times New Roman"/>
          <w:sz w:val="24"/>
        </w:rPr>
        <w:t>The afternoon wears on. The forest deepens around us, the trees growing older and larger, the shadows between them growing darker even as the sun remains high. We stop beside a stream to rest, the children spreading across the bank in their familiar patterns, and I sit with Lily while Elijah refills the waterskins.</w:t>
      </w:r>
    </w:p>
    <w:p>
      <w:pPr>
        <w:ind w:firstLine="720"/>
      </w:pPr>
      <w:r>
        <w:rPr>
          <w:rFonts w:ascii="Times New Roman" w:hAnsi="Times New Roman"/>
          <w:sz w:val="24"/>
        </w:rPr>
        <w:t>She is watching me again. Not through me, not at some distant point beyond my shoulder, but at me. Her eyes trace the lines of my face, the fall of my hair, the shape of my hands where they rest in my lap. I do not know what she is looking for. I do not know if she will find it.</w:t>
      </w:r>
    </w:p>
    <w:p>
      <w:pPr>
        <w:ind w:firstLine="720"/>
      </w:pPr>
      <w:r>
        <w:rPr>
          <w:rFonts w:ascii="Times New Roman" w:hAnsi="Times New Roman"/>
          <w:sz w:val="24"/>
        </w:rPr>
        <w:t>But I hold still and let her look, and when her small hand reaches up to touch my cheek, as she did once before beneath the ash tree at dawn, I do not pull away.</w:t>
      </w:r>
    </w:p>
    <w:p>
      <w:pPr>
        <w:ind w:firstLine="720"/>
      </w:pPr>
      <w:r>
        <w:rPr>
          <w:rFonts w:ascii="Times New Roman" w:hAnsi="Times New Roman"/>
          <w:sz w:val="24"/>
        </w:rPr>
        <w:t>"Lily," I say softly. "That is your name. Your mother gave it to you, for the flowers that grew outside your window."</w:t>
      </w:r>
    </w:p>
    <w:p>
      <w:pPr>
        <w:ind w:firstLine="720"/>
      </w:pPr>
      <w:r>
        <w:rPr>
          <w:rFonts w:ascii="Times New Roman" w:hAnsi="Times New Roman"/>
          <w:sz w:val="24"/>
        </w:rPr>
        <w:t>She does not respond. Her fingers trace my cheekbone, my jaw, the hollow of my throat where the crucifix rests heavy against my skin. Her touch is gentle, exploratory, the touch of a creature learning the shape of something new.</w:t>
      </w:r>
    </w:p>
    <w:p>
      <w:pPr>
        <w:ind w:firstLine="720"/>
      </w:pPr>
      <w:r>
        <w:rPr>
          <w:rFonts w:ascii="Times New Roman" w:hAnsi="Times New Roman"/>
          <w:sz w:val="24"/>
        </w:rPr>
        <w:t>"I do not know what you need from me," I continue. "I do not know how to help you find your way back from wherever you have gone. But I am here. I will stay here. However long it takes, however far this road stretches, I will not leave you."</w:t>
      </w:r>
    </w:p>
    <w:p>
      <w:pPr>
        <w:ind w:firstLine="720"/>
      </w:pPr>
      <w:r>
        <w:rPr>
          <w:rFonts w:ascii="Times New Roman" w:hAnsi="Times New Roman"/>
          <w:sz w:val="24"/>
        </w:rPr>
        <w:t>Her hand stills against my throat, resting there for a long moment, feeling the pulse that beats beneath my skin. The pulse that should not exist, the heartbeat that returned when the binding stripped away my nature and left me something between what I was and what I might become.</w:t>
      </w:r>
    </w:p>
    <w:p>
      <w:pPr>
        <w:ind w:firstLine="720"/>
      </w:pPr>
      <w:r>
        <w:rPr>
          <w:rFonts w:ascii="Times New Roman" w:hAnsi="Times New Roman"/>
          <w:sz w:val="24"/>
        </w:rPr>
        <w:t>Then her hand drops, and her eyes slide away, and she returns to staring at some middle distance only she can see.</w:t>
      </w:r>
    </w:p>
    <w:p>
      <w:pPr>
        <w:ind w:firstLine="720"/>
      </w:pPr>
      <w:r>
        <w:rPr>
          <w:rFonts w:ascii="Times New Roman" w:hAnsi="Times New Roman"/>
          <w:sz w:val="24"/>
        </w:rPr>
        <w:t>But her fingers find mine, and she holds on. The grip could be reflexive. Coincidental. The alternative reading presents itself; I decline to pursue it.</w:t>
      </w:r>
    </w:p>
    <w:p>
      <w:pPr>
        <w:ind w:firstLine="720"/>
      </w:pPr>
      <w:r>
        <w:rPr>
          <w:rFonts w:ascii="Times New Roman" w:hAnsi="Times New Roman"/>
          <w:sz w:val="24"/>
        </w:rPr>
        <w:t>Elijah calls us back to the road, and we continue our journey into the deepening forest. The trees arch overhead like the vaulted ceiling of some vast cathedral, their branches interweaving to create patterns of light and shadow that shift with the movement of the sun. The air grows cooler, thick with scents of moss and growing things and the dampness of places where water runs beneath the earth.</w:t>
      </w:r>
    </w:p>
    <w:p>
      <w:pPr>
        <w:ind w:firstLine="720"/>
      </w:pPr>
      <w:r>
        <w:rPr>
          <w:rFonts w:ascii="Times New Roman" w:hAnsi="Times New Roman"/>
          <w:sz w:val="24"/>
        </w:rPr>
        <w:t>We are far from the village now. Far from the small graves and the elder's blood cooling in the afternoon sun. Far from everything that came before, moving toward everything that waits ahead.</w:t>
      </w:r>
    </w:p>
    <w:p>
      <w:pPr>
        <w:ind w:firstLine="720"/>
      </w:pPr>
      <w:r>
        <w:rPr>
          <w:rFonts w:ascii="Times New Roman" w:hAnsi="Times New Roman"/>
          <w:sz w:val="24"/>
        </w:rPr>
        <w:t>The road stretches before us, winding between ancient trees and over gentle rises, carrying us toward destinations I cannot yet imagine. Elijah walks beside me when the path allows, and our silence has changed. Not the cautious silence of the first days, when every unspoken word was a boundary, something looser. Something that permits the not-speaking to be its own form of speech.</w:t>
      </w:r>
    </w:p>
    <w:p>
      <w:pPr>
        <w:ind w:firstLine="720"/>
      </w:pPr>
      <w:r>
        <w:rPr>
          <w:rFonts w:ascii="Times New Roman" w:hAnsi="Times New Roman"/>
          <w:sz w:val="24"/>
        </w:rPr>
        <w:t>The sun begins its descent toward the horizon, painting the sky in shades of amber and rose. Elijah finds a clearing where a stream cuts through the forest, where old growth provides shelter from wind and weather, where the roots of a broad-trunked elm spread wide enough to create natural seats around a fire pit long since blackened by previous travelers.</w:t>
      </w:r>
    </w:p>
    <w:p>
      <w:pPr>
        <w:ind w:firstLine="720"/>
      </w:pPr>
      <w:r>
        <w:rPr>
          <w:rFonts w:ascii="Times New Roman" w:hAnsi="Times New Roman"/>
          <w:sz w:val="24"/>
        </w:rPr>
        <w:t>We make camp as the light fades, falling into the rhythms we have established over these days of travel. Thomas gathers kindling with focused efficiency. James and Samuel work together to fetch water, their movements synchronized without discussion. Wren helps Martha prepare the evening meal while Peter assists Elijah with the larger tasks.</w:t>
      </w:r>
    </w:p>
    <w:p>
      <w:pPr>
        <w:ind w:firstLine="720"/>
      </w:pPr>
      <w:r>
        <w:rPr>
          <w:rFonts w:ascii="Times New Roman" w:hAnsi="Times New Roman"/>
          <w:sz w:val="24"/>
        </w:rPr>
        <w:t>And I sit with Lily, watching the others work, the weight of her hand in mine registering with an attentiveness that exceeds its analytical value.</w:t>
      </w:r>
    </w:p>
    <w:p>
      <w:pPr>
        <w:ind w:firstLine="720"/>
      </w:pPr>
      <w:r>
        <w:rPr>
          <w:rFonts w:ascii="Times New Roman" w:hAnsi="Times New Roman"/>
          <w:sz w:val="24"/>
        </w:rPr>
        <w:t>The fire catches and spreads, pushing back the gathering darkness, creating a circle of light in which seven children and two unlikely companions prepare to spend another night beneath the stars.</w:t>
      </w:r>
    </w:p>
    <w:p>
      <w:pPr>
        <w:ind w:firstLine="720"/>
      </w:pPr>
      <w:r>
        <w:rPr>
          <w:rFonts w:ascii="Times New Roman" w:hAnsi="Times New Roman"/>
          <w:sz w:val="24"/>
        </w:rPr>
        <w:t>The children sleep. The fire burns low. I sit beside the dying flames, cataloging the sounds of the camp, Elijah's even breathing from across the fire, Thomas's occasional murmur, Lily's small warmth against my side, when James begins to scream.</w:t>
      </w:r>
    </w:p>
    <w:p>
      <w:pPr>
        <w:ind w:firstLine="720"/>
      </w:pPr>
      <w:r>
        <w:rPr>
          <w:rFonts w:ascii="Times New Roman" w:hAnsi="Times New Roman"/>
          <w:sz w:val="24"/>
        </w:rPr>
        <w:t>Not the startled cry of a child woken by a sound. Not a whimper, not a moan. A scream, raw and sustained and rising from a place so deep that it does not sound like a ten-year-old boy. It sounds like an animal caught in something it cannot escape. His body convulses upright, his eyes open but seeing nothing in this clearing, nothing in this night, and his hands claw at the blanket around him as though it were restraining him, and the sound continues, a single unbroken note of terror that shatters the camp's fragile peace.</w:t>
      </w:r>
    </w:p>
    <w:p>
      <w:pPr>
        <w:ind w:firstLine="720"/>
      </w:pPr>
      <w:r>
        <w:rPr>
          <w:rFonts w:ascii="Times New Roman" w:hAnsi="Times New Roman"/>
          <w:sz w:val="24"/>
        </w:rPr>
        <w:t>Samuel wakes and starts crying immediately, the thin, automatic cry of a child who has heard this sound before and knows what it means. Thomas scrambles to his feet, wild-eyed, the walking stick raised like a weapon. Wren presses herself flat against the tree behind her. Peter has gone rigid, perfectly still, the invisibility reflex of a child who has learned that stillness is the only safe response to violence.</w:t>
      </w:r>
    </w:p>
    <w:p>
      <w:pPr>
        <w:ind w:firstLine="720"/>
      </w:pPr>
      <w:r>
        <w:rPr>
          <w:rFonts w:ascii="Times New Roman" w:hAnsi="Times New Roman"/>
          <w:sz w:val="24"/>
        </w:rPr>
        <w:t>Elijah reaches James first. He does not touch him. He kneels at arm's length and speaks, low, steady, the same tone he uses for prayer, and the words do not matter because James cannot hear them, because James is in the cellar or the dark or whatever geography his sleeping mind has returned him to, and the screaming continues, and Martha is on her knees beside her brother saying his name, saying it again, and her hands hover over his shoulders without landing because she knows, the way children who have lived with this know, that touch during a night terror can make it worse.</w:t>
      </w:r>
    </w:p>
    <w:p>
      <w:pPr>
        <w:ind w:firstLine="720"/>
      </w:pPr>
      <w:r>
        <w:rPr>
          <w:rFonts w:ascii="Times New Roman" w:hAnsi="Times New Roman"/>
          <w:sz w:val="24"/>
        </w:rPr>
        <w:t>It lasts ninety seconds. I count them. Ninety seconds in which weeks of careful, patient recovery cease to exist and the clearing contains only what the cellar contained: terror and helplessness and the sound of a child who cannot escape what has been done to him. Then James's eyes focus. His breathing hitches. The scream dies to a ragged gasp, and he looks at Martha's face and Elijah's face and the circle of firelight and the clearing that is not the cellar, and he begins to shake.</w:t>
      </w:r>
    </w:p>
    <w:p>
      <w:pPr>
        <w:ind w:firstLine="720"/>
      </w:pPr>
      <w:r>
        <w:rPr>
          <w:rFonts w:ascii="Times New Roman" w:hAnsi="Times New Roman"/>
          <w:sz w:val="24"/>
        </w:rPr>
        <w:t>Samuel crawls to him. James pulls his brother against his chest with both arms, and the trembling does not stop, and Martha sits beside them and does not speak, and the three of them stay like that while the fire rebuilds itself and the forest resettles around the sound that has disturbed it.</w:t>
      </w:r>
    </w:p>
    <w:p>
      <w:pPr>
        <w:ind w:firstLine="720"/>
      </w:pPr>
      <w:r>
        <w:rPr>
          <w:rFonts w:ascii="Times New Roman" w:hAnsi="Times New Roman"/>
          <w:sz w:val="24"/>
        </w:rPr>
        <w:t>I do not approach. I hold Lily, who has pressed her face into my side and gone still in the particular stillness of a child who has heard screaming before and has learned that the only response is to become as small as possible. I hold her and I watch James's face in the firelight, the face of a boy who spends every waking moment being strong for his brother and cannot control what his sleeping mind remembers, and the clinical framework catalogs the episode as expected trauma response and the thing beneath the clinical framework catalogs it as evidence that healing is not a line. It is a territory. And the territory contains places you return to against your will.</w:t>
      </w:r>
    </w:p>
    <w:p>
      <w:pPr>
        <w:ind w:firstLine="720"/>
      </w:pPr>
      <w:r>
        <w:rPr>
          <w:rFonts w:ascii="Times New Roman" w:hAnsi="Times New Roman"/>
          <w:sz w:val="24"/>
        </w:rPr>
        <w:t>In the morning, James acts as though nothing happened. His arm is around Samuel. His eyes scan the camp. His posture echoes the same careful authority it has maintained since the cave. No one mentions the screaming. The silence is not avoidance; it is the specific, practiced silence of people who have learned that some things cannot be discussed, only endured, and the enduring is easier when no one forces you to name what you have endured.</w:t>
      </w:r>
    </w:p>
    <w:p>
      <w:pPr>
        <w:ind w:firstLine="720"/>
      </w:pPr>
      <w:r>
        <w:rPr>
          <w:rFonts w:ascii="Times New Roman" w:hAnsi="Times New Roman"/>
          <w:sz w:val="24"/>
        </w:rPr>
        <w:t>Tomorrow, we will walk again.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