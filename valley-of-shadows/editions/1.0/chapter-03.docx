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480"/>
        <w:jc w:val="center"/>
      </w:pPr>
      <w:r>
        <w:rPr>
          <w:rFonts w:ascii="Times New Roman" w:hAnsi="Times New Roman"/>
          <w:b/>
          <w:sz w:val="36"/>
        </w:rPr>
        <w:t>Chapter 3: What the Darkness Keeps</w:t>
      </w:r>
    </w:p>
    <w:p>
      <w:pPr>
        <w:ind w:firstLine="720"/>
      </w:pPr>
      <w:r>
        <w:rPr>
          <w:rFonts w:ascii="Times New Roman" w:hAnsi="Times New Roman"/>
          <w:sz w:val="24"/>
        </w:rPr>
        <w:t>The forest I once ruled now watches me with indifferent eyes.</w:t>
      </w:r>
    </w:p>
    <w:p>
      <w:pPr>
        <w:ind w:firstLine="720"/>
      </w:pPr>
      <w:r>
        <w:rPr>
          <w:rFonts w:ascii="Times New Roman" w:hAnsi="Times New Roman"/>
          <w:sz w:val="24"/>
        </w:rPr>
        <w:t>Every step is a small humiliation. My bare feet, which moved over roots and stones without thought for centuries, now feel every sharp edge, every cold surface, every rough patch of bark that scrapes against tender skin. The crucifix pulses at my throat with each heartbeat, my heartbeat, that strange new rhythm I cannot seem to silence, and the weight of it drags at me like chains.</w:t>
      </w:r>
    </w:p>
    <w:p>
      <w:pPr>
        <w:ind w:firstLine="720"/>
      </w:pPr>
      <w:r>
        <w:rPr>
          <w:rFonts w:ascii="Times New Roman" w:hAnsi="Times New Roman"/>
          <w:sz w:val="24"/>
        </w:rPr>
        <w:t>The hunter walks beside me, not behind. I expected him to drive me forward like cattle, to keep his weapons trained on my back, to treat me as the prisoner I am. Instead, he matches his pace to mine, shortening his stride to accommodate my weakened legs. The consideration unsettles me more than cruelty would have.</w:t>
      </w:r>
    </w:p>
    <w:p>
      <w:pPr>
        <w:ind w:firstLine="720"/>
      </w:pPr>
      <w:r>
        <w:rPr>
          <w:rFonts w:ascii="Times New Roman" w:hAnsi="Times New Roman"/>
          <w:sz w:val="24"/>
        </w:rPr>
        <w:t>"How far?" he asks.</w:t>
      </w:r>
    </w:p>
    <w:p>
      <w:pPr>
        <w:ind w:firstLine="720"/>
      </w:pPr>
      <w:r>
        <w:rPr>
          <w:rFonts w:ascii="Times New Roman" w:hAnsi="Times New Roman"/>
          <w:sz w:val="24"/>
        </w:rPr>
        <w:t>"Perhaps half a league. The caves are near the river."</w:t>
      </w:r>
    </w:p>
    <w:p>
      <w:pPr>
        <w:ind w:firstLine="720"/>
      </w:pPr>
      <w:r>
        <w:rPr>
          <w:rFonts w:ascii="Times New Roman" w:hAnsi="Times New Roman"/>
          <w:sz w:val="24"/>
        </w:rPr>
        <w:t>He nods and says nothing more. The silence between us fills with the sounds of the forest: the rustle of small creatures in the underbrush, the distant call of an owl, the whisper of wind through branches I can no longer leap between. These sounds were once a language I spoke fluently. Now they are merely noise, stripped of meaning, as foreign as the weakness that has settled into my bones.</w:t>
      </w:r>
    </w:p>
    <w:p>
      <w:pPr>
        <w:ind w:firstLine="720"/>
      </w:pPr>
      <w:r>
        <w:rPr>
          <w:rFonts w:ascii="Times New Roman" w:hAnsi="Times New Roman"/>
          <w:sz w:val="24"/>
        </w:rPr>
        <w:t>"You are limping."</w:t>
      </w:r>
    </w:p>
    <w:p>
      <w:pPr>
        <w:ind w:firstLine="720"/>
      </w:pPr>
      <w:r>
        <w:rPr>
          <w:rFonts w:ascii="Times New Roman" w:hAnsi="Times New Roman"/>
          <w:sz w:val="24"/>
        </w:rPr>
        <w:t>The hunter's voice breaks through my thoughts. I look down at my feet and discover that he is correct. I am favoring my left leg, compensating for a cut I do not remember receiving. Blood seeps from a gash on my sole, dark against the pale skin, and the sight of it triggers something I have not felt in centuries.</w:t>
      </w:r>
    </w:p>
    <w:p>
      <w:pPr>
        <w:ind w:firstLine="720"/>
      </w:pPr>
      <w:r>
        <w:rPr>
          <w:rFonts w:ascii="Times New Roman" w:hAnsi="Times New Roman"/>
          <w:sz w:val="24"/>
        </w:rPr>
        <w:t>Pain. Not the abstract awareness of damage that my kind experiences, but actual pain, the sharp insistent signal that something is wrong and must be addressed. The sensation is so novel that I stop walking simply to examine it, watching the blood well up with something approaching fascination.</w:t>
      </w:r>
    </w:p>
    <w:p>
      <w:pPr>
        <w:ind w:firstLine="720"/>
      </w:pPr>
      <w:r>
        <w:rPr>
          <w:rFonts w:ascii="Times New Roman" w:hAnsi="Times New Roman"/>
          <w:sz w:val="24"/>
        </w:rPr>
        <w:t>"Sit."</w:t>
      </w:r>
    </w:p>
    <w:p>
      <w:pPr>
        <w:ind w:firstLine="720"/>
      </w:pPr>
      <w:r>
        <w:rPr>
          <w:rFonts w:ascii="Times New Roman" w:hAnsi="Times New Roman"/>
          <w:sz w:val="24"/>
        </w:rPr>
        <w:t>The command is gentle but firm. Before I can respond, the hunter has guided me to a fallen log and is kneeling before me, his hands reaching for my injured foot with a matter-of-factness that leaves me speechless. He produces a cloth from somewhere in his cloak and begins cleaning the wound, his movements efficient and impersonal.</w:t>
      </w:r>
    </w:p>
    <w:p>
      <w:pPr>
        <w:ind w:firstLine="720"/>
      </w:pPr>
      <w:r>
        <w:rPr>
          <w:rFonts w:ascii="Times New Roman" w:hAnsi="Times New Roman"/>
          <w:sz w:val="24"/>
        </w:rPr>
        <w:t>"You should have said something," he says without looking up. "Walking on an open wound invites infection."</w:t>
      </w:r>
    </w:p>
    <w:p>
      <w:pPr>
        <w:ind w:firstLine="720"/>
      </w:pPr>
      <w:r>
        <w:rPr>
          <w:rFonts w:ascii="Times New Roman" w:hAnsi="Times New Roman"/>
          <w:sz w:val="24"/>
        </w:rPr>
        <w:t>"I did not notice."</w:t>
      </w:r>
    </w:p>
    <w:p>
      <w:pPr>
        <w:ind w:firstLine="720"/>
      </w:pPr>
      <w:r>
        <w:rPr>
          <w:rFonts w:ascii="Times New Roman" w:hAnsi="Times New Roman"/>
          <w:sz w:val="24"/>
        </w:rPr>
        <w:t>"You did not notice you were bleeding?"</w:t>
      </w:r>
    </w:p>
    <w:p>
      <w:pPr>
        <w:ind w:firstLine="720"/>
      </w:pPr>
      <w:r>
        <w:rPr>
          <w:rFonts w:ascii="Times New Roman" w:hAnsi="Times New Roman"/>
          <w:sz w:val="24"/>
        </w:rPr>
        <w:t>"I have not needed to notice such things for a very long time."</w:t>
      </w:r>
    </w:p>
    <w:p>
      <w:pPr>
        <w:ind w:firstLine="720"/>
      </w:pPr>
      <w:r>
        <w:rPr>
          <w:rFonts w:ascii="Times New Roman" w:hAnsi="Times New Roman"/>
          <w:sz w:val="24"/>
        </w:rPr>
        <w:t>He pauses in his work, his eyes lifting to meet mine. The moonlight catches the planes of his face, illuminating the thoughtful furrow between his brows. He is trying to understand something, I realize. Trying to construct a model of my existence that makes sense within the framework of his own.</w:t>
      </w:r>
    </w:p>
    <w:p>
      <w:pPr>
        <w:ind w:firstLine="720"/>
      </w:pPr>
      <w:r>
        <w:rPr>
          <w:rFonts w:ascii="Times New Roman" w:hAnsi="Times New Roman"/>
          <w:sz w:val="24"/>
        </w:rPr>
        <w:t>"How long?" he asks.</w:t>
      </w:r>
    </w:p>
    <w:p>
      <w:pPr>
        <w:ind w:firstLine="720"/>
      </w:pPr>
      <w:r>
        <w:rPr>
          <w:rFonts w:ascii="Times New Roman" w:hAnsi="Times New Roman"/>
          <w:sz w:val="24"/>
        </w:rPr>
        <w:t>"I do not count the years anymore. They blur together after the first few centuries."</w:t>
      </w:r>
    </w:p>
    <w:p>
      <w:pPr>
        <w:ind w:firstLine="720"/>
      </w:pPr>
      <w:r>
        <w:rPr>
          <w:rFonts w:ascii="Times New Roman" w:hAnsi="Times New Roman"/>
          <w:sz w:val="24"/>
        </w:rPr>
        <w:t>His hands resume their work, wrapping the cloth around my foot with practiced skill. The binding is snug but not tight, protective without restricting movement. He has done this before, I think. Tended wounds in the field, perhaps for himself, perhaps for others. The care he takes suggests the latter.</w:t>
      </w:r>
    </w:p>
    <w:p>
      <w:pPr>
        <w:ind w:firstLine="720"/>
      </w:pPr>
      <w:r>
        <w:rPr>
          <w:rFonts w:ascii="Times New Roman" w:hAnsi="Times New Roman"/>
          <w:sz w:val="24"/>
        </w:rPr>
        <w:t>"Centuries," he repeats, and the word carries weight I cannot quite parse. "And in all that time, you have fed on how many?"</w:t>
      </w:r>
    </w:p>
    <w:p>
      <w:pPr>
        <w:ind w:firstLine="720"/>
      </w:pPr>
      <w:r>
        <w:rPr>
          <w:rFonts w:ascii="Times New Roman" w:hAnsi="Times New Roman"/>
          <w:sz w:val="24"/>
        </w:rPr>
        <w:t>The question lands like a blow. I feel the crucifix pulse at my throat, the binding's compulsion wrapping around my words, and I must answer truthfully even though the truth will damn me further in his eyes.</w:t>
      </w:r>
    </w:p>
    <w:p>
      <w:pPr>
        <w:ind w:firstLine="720"/>
      </w:pPr>
      <w:r>
        <w:rPr>
          <w:rFonts w:ascii="Times New Roman" w:hAnsi="Times New Roman"/>
          <w:sz w:val="24"/>
        </w:rPr>
        <w:t>"I do not keep count. It would be like counting meals."</w:t>
      </w:r>
    </w:p>
    <w:p>
      <w:pPr>
        <w:ind w:firstLine="720"/>
      </w:pPr>
      <w:r>
        <w:rPr>
          <w:rFonts w:ascii="Times New Roman" w:hAnsi="Times New Roman"/>
          <w:sz w:val="24"/>
        </w:rPr>
        <w:t>His jaw tightens. Disgust. He controls the expression quickly, but I have three centuries of reading human faces, and disgust is unmistakable. He finishes binding my foot and rises, not offering his hand this time.</w:t>
      </w:r>
    </w:p>
    <w:p>
      <w:pPr>
        <w:ind w:firstLine="720"/>
      </w:pPr>
      <w:r>
        <w:rPr>
          <w:rFonts w:ascii="Times New Roman" w:hAnsi="Times New Roman"/>
          <w:sz w:val="24"/>
        </w:rPr>
        <w:t>"We should continue."</w:t>
      </w:r>
    </w:p>
    <w:p>
      <w:pPr>
        <w:ind w:firstLine="720"/>
      </w:pPr>
      <w:r>
        <w:rPr>
          <w:rFonts w:ascii="Times New Roman" w:hAnsi="Times New Roman"/>
          <w:sz w:val="24"/>
        </w:rPr>
        <w:t>We resume our journey. The path grows steeper as we approach the river, the terrain shifting from soft forest floor to rocky outcroppings slick with moss. I stumble twice, my weakened body betraying me, and both times the hunter's hand is there to steady me before I fall. He does not comment on my clumsiness. He does not mock or berate. He simply keeps me moving forward, one step at a time, toward the place where the little bodies wait.</w:t>
      </w:r>
    </w:p>
    <w:p>
      <w:pPr>
        <w:ind w:firstLine="720"/>
      </w:pPr>
      <w:r>
        <w:rPr>
          <w:rFonts w:ascii="Times New Roman" w:hAnsi="Times New Roman"/>
          <w:sz w:val="24"/>
        </w:rPr>
        <w:t>My stomach turns at the thought of what approaches. The hunter will see them. He will see what I have done, and he will draw his conclusions.</w:t>
      </w:r>
    </w:p>
    <w:p>
      <w:pPr>
        <w:ind w:firstLine="720"/>
      </w:pPr>
      <w:r>
        <w:rPr>
          <w:rFonts w:ascii="Times New Roman" w:hAnsi="Times New Roman"/>
          <w:sz w:val="24"/>
        </w:rPr>
        <w:t>But beneath the fear for my own fate, something else gnaws at me, an ache beneath my ribs that has nothing to do with hunger and everything to do with what I have come to know in the darkness. I push the feeling aside.</w:t>
      </w:r>
    </w:p>
    <w:p>
      <w:pPr>
        <w:ind w:firstLine="720"/>
      </w:pPr>
      <w:r>
        <w:rPr>
          <w:rFonts w:ascii="Times New Roman" w:hAnsi="Times New Roman"/>
          <w:sz w:val="24"/>
        </w:rPr>
        <w:t>"You are afraid."</w:t>
      </w:r>
    </w:p>
    <w:p>
      <w:pPr>
        <w:ind w:firstLine="720"/>
      </w:pPr>
      <w:r>
        <w:rPr>
          <w:rFonts w:ascii="Times New Roman" w:hAnsi="Times New Roman"/>
          <w:sz w:val="24"/>
        </w:rPr>
        <w:t>The hunter's voice cuts through my spiraling thoughts. I glance at him, startled by his perception, and find his eyes already on my face.</w:t>
      </w:r>
    </w:p>
    <w:p>
      <w:pPr>
        <w:ind w:firstLine="720"/>
      </w:pPr>
      <w:r>
        <w:rPr>
          <w:rFonts w:ascii="Times New Roman" w:hAnsi="Times New Roman"/>
          <w:sz w:val="24"/>
        </w:rPr>
        <w:t>"The crucifix compels truth," he continues. "I see it in you even when you do not speak. Your fear is written in every line of your body."</w:t>
      </w:r>
    </w:p>
    <w:p>
      <w:pPr>
        <w:ind w:firstLine="720"/>
      </w:pPr>
      <w:r>
        <w:rPr>
          <w:rFonts w:ascii="Times New Roman" w:hAnsi="Times New Roman"/>
          <w:sz w:val="24"/>
        </w:rPr>
        <w:t>"I am being led to my death. Fear seems an appropriate response."</w:t>
      </w:r>
    </w:p>
    <w:p>
      <w:pPr>
        <w:ind w:firstLine="720"/>
      </w:pPr>
      <w:r>
        <w:rPr>
          <w:rFonts w:ascii="Times New Roman" w:hAnsi="Times New Roman"/>
          <w:sz w:val="24"/>
        </w:rPr>
        <w:t>"That is not what you fear." His gaze is steady, assessing, the look of a man who has spent years reading the creatures he hunts. "Or at least, not all of it. There is something else. Something about what waits in those caves."</w:t>
      </w:r>
    </w:p>
    <w:p>
      <w:pPr>
        <w:ind w:firstLine="720"/>
      </w:pPr>
      <w:r>
        <w:rPr>
          <w:rFonts w:ascii="Times New Roman" w:hAnsi="Times New Roman"/>
          <w:sz w:val="24"/>
        </w:rPr>
        <w:t>I want to deny it. I want to construct some plausible alternative, some explanation that will satisfy his curiosity without revealing the tangled knot of emotion I cannot untangle myself. But the binding pulses, and the lie will not take shape, my mouth refusing to form words that are not true.</w:t>
      </w:r>
    </w:p>
    <w:p>
      <w:pPr>
        <w:ind w:firstLine="720"/>
      </w:pPr>
      <w:r>
        <w:rPr>
          <w:rFonts w:ascii="Times New Roman" w:hAnsi="Times New Roman"/>
          <w:sz w:val="24"/>
        </w:rPr>
        <w:t>"I do not know what you will conclude," I say instead, choosing truth that reveals nothing.</w:t>
      </w:r>
    </w:p>
    <w:p>
      <w:pPr>
        <w:ind w:firstLine="720"/>
      </w:pPr>
      <w:r>
        <w:rPr>
          <w:rFonts w:ascii="Times New Roman" w:hAnsi="Times New Roman"/>
          <w:sz w:val="24"/>
        </w:rPr>
        <w:t>"You took children from their homes. What conclusion would you have me draw?"</w:t>
      </w:r>
    </w:p>
    <w:p>
      <w:pPr>
        <w:ind w:firstLine="720"/>
      </w:pPr>
      <w:r>
        <w:rPr>
          <w:rFonts w:ascii="Times New Roman" w:hAnsi="Times New Roman"/>
          <w:sz w:val="24"/>
        </w:rPr>
        <w:t>The question hangs between us, heavy with implication. I know what he expects. I know what any reasonable person would expect. A vampire who has stolen children, who has kept them hidden in caves for days and cannot account for their condition or their fate. The conclusion writes itself.</w:t>
      </w:r>
    </w:p>
    <w:p>
      <w:pPr>
        <w:ind w:firstLine="720"/>
      </w:pPr>
      <w:r>
        <w:rPr>
          <w:rFonts w:ascii="Times New Roman" w:hAnsi="Times New Roman"/>
          <w:sz w:val="24"/>
        </w:rPr>
        <w:t>"Draw whatever conclusion you will," I say. "I cannot stop you."</w:t>
      </w:r>
    </w:p>
    <w:p>
      <w:pPr>
        <w:ind w:firstLine="720"/>
      </w:pPr>
      <w:r>
        <w:rPr>
          <w:rFonts w:ascii="Times New Roman" w:hAnsi="Times New Roman"/>
          <w:sz w:val="24"/>
        </w:rPr>
        <w:t>"No. You cannot."</w:t>
      </w:r>
    </w:p>
    <w:p>
      <w:pPr>
        <w:ind w:firstLine="720"/>
      </w:pPr>
      <w:r>
        <w:rPr>
          <w:rFonts w:ascii="Times New Roman" w:hAnsi="Times New Roman"/>
          <w:sz w:val="24"/>
        </w:rPr>
        <w:t>We walk in silence after that. The path narrows as we approach the river, and I take the lead because I am the only one who knows the way.</w:t>
      </w:r>
    </w:p>
    <w:p>
      <w:pPr>
        <w:ind w:firstLine="720"/>
      </w:pPr>
      <w:r>
        <w:rPr>
          <w:rFonts w:ascii="Times New Roman" w:hAnsi="Times New Roman"/>
          <w:sz w:val="24"/>
        </w:rPr>
        <w:t>The cave mouth appears suddenly, a deeper darkness against the general gloom. I stop at its threshold, my heart pounding, my hands trembling.</w:t>
      </w:r>
    </w:p>
    <w:p>
      <w:pPr>
        <w:ind w:firstLine="720"/>
      </w:pPr>
      <w:r>
        <w:rPr>
          <w:rFonts w:ascii="Times New Roman" w:hAnsi="Times New Roman"/>
          <w:sz w:val="24"/>
        </w:rPr>
        <w:t>"Here," I say. "They are inside."</w:t>
      </w:r>
    </w:p>
    <w:p>
      <w:pPr>
        <w:ind w:firstLine="720"/>
      </w:pPr>
      <w:r>
        <w:rPr>
          <w:rFonts w:ascii="Times New Roman" w:hAnsi="Times New Roman"/>
          <w:sz w:val="24"/>
        </w:rPr>
        <w:t>The hunter moves to stand beside me, his eyes examining the entrance, the large stone that partially conceals the passage beyond. He notes the way the rock has been positioned, the care taken to hide the opening from casual observation.</w:t>
      </w:r>
    </w:p>
    <w:p>
      <w:pPr>
        <w:ind w:firstLine="720"/>
      </w:pPr>
      <w:r>
        <w:rPr>
          <w:rFonts w:ascii="Times New Roman" w:hAnsi="Times New Roman"/>
          <w:sz w:val="24"/>
        </w:rPr>
        <w:t>"You have done this before," he says. "Hidden things in caves."</w:t>
      </w:r>
    </w:p>
    <w:p>
      <w:pPr>
        <w:ind w:firstLine="720"/>
      </w:pPr>
      <w:r>
        <w:rPr>
          <w:rFonts w:ascii="Times New Roman" w:hAnsi="Times New Roman"/>
          <w:sz w:val="24"/>
        </w:rPr>
        <w:t>"I have existed for centuries. One learns to prepare shelters, caches, places to retreat when danger comes." I pause, watching his face in the dim light. "This cave was meant to be a sanctuary. When I found it, an old oak door had been wedged into a natural narrowing deeper within, left there by some previous occupant whose bones I never found. I reinforced the hinges, fitted it more securely into the passage. I did not expect to bring anyone else here."</w:t>
      </w:r>
    </w:p>
    <w:p>
      <w:pPr>
        <w:ind w:firstLine="720"/>
      </w:pPr>
      <w:r>
        <w:rPr>
          <w:rFonts w:ascii="Times New Roman" w:hAnsi="Times New Roman"/>
          <w:sz w:val="24"/>
        </w:rPr>
        <w:t>"A place to eat your meals quietly."</w:t>
      </w:r>
    </w:p>
    <w:p>
      <w:pPr>
        <w:ind w:firstLine="720"/>
      </w:pPr>
      <w:r>
        <w:rPr>
          <w:rFonts w:ascii="Times New Roman" w:hAnsi="Times New Roman"/>
          <w:sz w:val="24"/>
        </w:rPr>
        <w:t>"Yes."</w:t>
      </w:r>
    </w:p>
    <w:p>
      <w:pPr>
        <w:ind w:firstLine="720"/>
      </w:pPr>
      <w:r>
        <w:rPr>
          <w:rFonts w:ascii="Times New Roman" w:hAnsi="Times New Roman"/>
          <w:sz w:val="24"/>
        </w:rPr>
        <w:t>He waits, perhaps expecting me to continue, to explain, to offer some justification for what I have done. But the binding only compels truth in response to questions, and he has not asked why. He has only stated what is.</w:t>
      </w:r>
    </w:p>
    <w:p>
      <w:pPr>
        <w:ind w:firstLine="720"/>
      </w:pPr>
      <w:r>
        <w:rPr>
          <w:rFonts w:ascii="Times New Roman" w:hAnsi="Times New Roman"/>
          <w:sz w:val="24"/>
        </w:rPr>
        <w:t>I do not volunteer the rest. Let him see for himself. Let him form his own conclusions when he looks upon what I have kept hidden in the darkness.</w:t>
      </w:r>
    </w:p>
    <w:p>
      <w:pPr>
        <w:ind w:firstLine="720"/>
      </w:pPr>
      <w:r>
        <w:rPr>
          <w:rFonts w:ascii="Times New Roman" w:hAnsi="Times New Roman"/>
          <w:sz w:val="24"/>
        </w:rPr>
        <w:t>The hunter steps forward and places his hands against the large stone. His muscles bunch beneath his cloak as he pushes, and the stone gives way with a grinding protest, revealing the mouth of the tunnel beyond.</w:t>
      </w:r>
    </w:p>
    <w:p>
      <w:pPr>
        <w:ind w:firstLine="720"/>
      </w:pPr>
      <w:r>
        <w:rPr>
          <w:rFonts w:ascii="Times New Roman" w:hAnsi="Times New Roman"/>
          <w:sz w:val="24"/>
        </w:rPr>
        <w:t>The smell that emerges is immediate and overwhelming. Damp stone and old blood and the particular scent of bodies that have been too long in darkness. I see the hunter's reaction: the flare of his nostrils, the tightening of his jaw, the way his hand moves instinctively to the crucifix at his throat.</w:t>
      </w:r>
    </w:p>
    <w:p>
      <w:pPr>
        <w:ind w:firstLine="720"/>
      </w:pPr>
      <w:r>
        <w:rPr>
          <w:rFonts w:ascii="Times New Roman" w:hAnsi="Times New Roman"/>
          <w:sz w:val="24"/>
        </w:rPr>
        <w:t>"What have you done?" The question is low, dangerous, the voice of a man who believes he already knows the answer.</w:t>
      </w:r>
    </w:p>
    <w:p>
      <w:pPr>
        <w:ind w:firstLine="720"/>
      </w:pPr>
      <w:r>
        <w:rPr>
          <w:rFonts w:ascii="Times New Roman" w:hAnsi="Times New Roman"/>
          <w:sz w:val="24"/>
        </w:rPr>
        <w:t>I do not reply. There is nothing I can say that will not make things worse. The truth will condemn me in one way; lies are impossible. Silence is my only remaining refuge.</w:t>
      </w:r>
    </w:p>
    <w:p>
      <w:pPr>
        <w:ind w:firstLine="720"/>
      </w:pPr>
      <w:r>
        <w:rPr>
          <w:rFonts w:ascii="Times New Roman" w:hAnsi="Times New Roman"/>
          <w:sz w:val="24"/>
        </w:rPr>
        <w:t>The hunter pulls a lantern from his pack, striking flint to steel until a small flame catches.</w:t>
      </w:r>
    </w:p>
    <w:p>
      <w:pPr>
        <w:ind w:firstLine="720"/>
      </w:pPr>
      <w:r>
        <w:rPr>
          <w:rFonts w:ascii="Times New Roman" w:hAnsi="Times New Roman"/>
          <w:sz w:val="24"/>
        </w:rPr>
        <w:t>"Walk," he says. "Show your deeds to me."</w:t>
      </w:r>
    </w:p>
    <w:p>
      <w:pPr>
        <w:ind w:firstLine="720"/>
      </w:pPr>
      <w:r>
        <w:rPr>
          <w:rFonts w:ascii="Times New Roman" w:hAnsi="Times New Roman"/>
          <w:sz w:val="24"/>
        </w:rPr>
        <w:t>I step into the tunnel. Whatever happens next, I have earned it.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