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24: The Waking</w:t>
      </w:r>
    </w:p>
    <w:p>
      <w:pPr>
        <w:ind w:firstLine="720"/>
      </w:pPr>
      <w:r>
        <w:rPr>
          <w:rFonts w:ascii="Times New Roman" w:hAnsi="Times New Roman"/>
          <w:sz w:val="24"/>
        </w:rPr>
        <w:t>Dawn comes as it has always come in the mountains, slowly, grudgingly, the light arriving in increments so gradual that the boundary between night and morning is not a line but a region, a territory of grey that the dark cedes one shade at a time. The stars withdraw. The frost on the ground begins to catch what light there is, the individual crystals glinting like fragments of glass scattered across the ridge. The birch trunks brighten from the silver-grey of starlight to the pale, luminous white that is their truest color, the bark glowing with a warmth it does not possess, the trees standing like sentinels in the thinning dark.</w:t>
      </w:r>
    </w:p>
    <w:p>
      <w:pPr>
        <w:ind w:firstLine="720"/>
      </w:pPr>
      <w:r>
        <w:rPr>
          <w:rFonts w:ascii="Times New Roman" w:hAnsi="Times New Roman"/>
          <w:sz w:val="24"/>
        </w:rPr>
        <w:t>I open my eyes.</w:t>
      </w:r>
    </w:p>
    <w:p>
      <w:pPr>
        <w:ind w:firstLine="720"/>
      </w:pPr>
      <w:r>
        <w:rPr>
          <w:rFonts w:ascii="Times New Roman" w:hAnsi="Times New Roman"/>
          <w:sz w:val="24"/>
        </w:rPr>
        <w:t>I did not sleep. The vampire's body does not require it, and the vigil I have kept through the night has not been the passive, surrendered stillness of rest but the active, deliberate attentiveness of a creature that chose to lie beside a man and hold the line between his breathing and the cold. I have been here, in this darkness beneath the cloak, listening to his heartbeat deepen and his breathing steady and his body perform the slow, incremental work of deciding whether or not it will survive, and the listening has been its own kind of prayer, offered not to Elijah's God but to the simple, stubborn persistence of a human body that refuses to stop.</w:t>
      </w:r>
    </w:p>
    <w:p>
      <w:pPr>
        <w:ind w:firstLine="720"/>
      </w:pPr>
      <w:r>
        <w:rPr>
          <w:rFonts w:ascii="Times New Roman" w:hAnsi="Times New Roman"/>
          <w:sz w:val="24"/>
        </w:rPr>
        <w:t>The fire has burned lower. I will need to rise and tend it soon, before the coals lose the heat that has kept the ridge habitable through the coldest hours. The corruption's body has diminished further in the night, the frame collapsing into itself, and by this light it is a small thing, a shape in the frost that is already being absorbed by the ground.</w:t>
      </w:r>
    </w:p>
    <w:p>
      <w:pPr>
        <w:ind w:firstLine="720"/>
      </w:pPr>
      <w:r>
        <w:rPr>
          <w:rFonts w:ascii="Times New Roman" w:hAnsi="Times New Roman"/>
          <w:sz w:val="24"/>
        </w:rPr>
        <w:t>Beside me, beneath the cloak, Elijah breathes.</w:t>
      </w:r>
    </w:p>
    <w:p>
      <w:pPr>
        <w:ind w:firstLine="720"/>
      </w:pPr>
      <w:r>
        <w:rPr>
          <w:rFonts w:ascii="Times New Roman" w:hAnsi="Times New Roman"/>
          <w:sz w:val="24"/>
        </w:rPr>
        <w:t>The sound has changed since the small hours. The thin, racing rhythm has settled into something deeper, slower, not the controlled, disciplined breathing of a man managing pain, but the unguarded rhythm of a body that has passed the crisis and entered the long, slow territory of healing. His face is still pale, but the terrible white has receded, replaced by a color that approximates living. The furrow between his brows has relaxed. In sleep, without the discipline to maintain it, his face wears an expression I have never seen on it, not composure, not assessment, not the careful construction of a man whose features are always serving a purpose. Something softer. Something that might be the face he had before the Church and the frontier and Aldric's question took it from him and replaced it with the stone.</w:t>
      </w:r>
    </w:p>
    <w:p>
      <w:pPr>
        <w:ind w:firstLine="720"/>
      </w:pPr>
      <w:r>
        <w:rPr>
          <w:rFonts w:ascii="Times New Roman" w:hAnsi="Times New Roman"/>
          <w:sz w:val="24"/>
        </w:rPr>
        <w:t>I study this face in the grey light as I studied it in the firelight, and the studying is the same, and the ache is the same, and the three words I whispered in the dark are still here, still true, still pressing against the inside of my chest with the quiet, insistent weight of a thing that has been named and will not be unnamed.</w:t>
      </w:r>
    </w:p>
    <w:p>
      <w:pPr>
        <w:ind w:firstLine="720"/>
      </w:pPr>
      <w:r>
        <w:rPr>
          <w:rFonts w:ascii="Times New Roman" w:hAnsi="Times New Roman"/>
          <w:sz w:val="24"/>
        </w:rPr>
        <w:t>I rise. The motion is careful, lifting the cloak's edge without disturbing the warmth it has trapped, slipping from the space beside him without shifting the ground beneath him, the predator's precision repurposed for a gentleness that it was never designed to produce. The cold mountain air meets my skin and the skin notes the temperature change with indifference, and I kneel beside the fire to add wood, the practiced motion of the last seven hours repeated once more, the coals accepting the new fuel with a low, grateful crackle.</w:t>
      </w:r>
    </w:p>
    <w:p>
      <w:pPr>
        <w:ind w:firstLine="720"/>
      </w:pPr>
      <w:r>
        <w:rPr>
          <w:rFonts w:ascii="Times New Roman" w:hAnsi="Times New Roman"/>
          <w:sz w:val="24"/>
        </w:rPr>
        <w:t>The fire rebuilds. The warmth spreads. The ridge brightens.</w:t>
      </w:r>
    </w:p>
    <w:p>
      <w:pPr>
        <w:ind w:firstLine="720"/>
      </w:pPr>
      <w:r>
        <w:rPr>
          <w:rFonts w:ascii="Times New Roman" w:hAnsi="Times New Roman"/>
          <w:sz w:val="24"/>
        </w:rPr>
        <w:t>I go to check the survivors.</w:t>
      </w:r>
    </w:p>
    <w:p>
      <w:pPr>
        <w:ind w:firstLine="720"/>
      </w:pPr>
      <w:r>
        <w:rPr>
          <w:rFonts w:ascii="Times New Roman" w:hAnsi="Times New Roman"/>
          <w:sz w:val="24"/>
        </w:rPr>
        <w:t>The silence reaches me before I reach them. Not the silence of sleep. I have been listening to three sets of human lungs all night, and somewhere in the deepest hours, between one check of Elijah's bindings and the next, two of those sets stopped, and the stopping was so quiet, so gradual, that the sound simply thinned and thinned until it was gone, and I did not hear the moment it ceased because there was no moment. There was only the slow retreat of a tide that had been going out since the den, since the days of feeding, since the corruption drew their lives out of them with a patience that did not know or care that what it was taking could not be returned.</w:t>
      </w:r>
    </w:p>
    <w:p>
      <w:pPr>
        <w:ind w:firstLine="720"/>
      </w:pPr>
      <w:r>
        <w:rPr>
          <w:rFonts w:ascii="Times New Roman" w:hAnsi="Times New Roman"/>
          <w:sz w:val="24"/>
        </w:rPr>
        <w:t>Their hands are still joined. The woman's fingers laced through the man's, the grip unchanged by the hours, unchanged by the crossing from sleep into the deeper quiet beneath it. The cold has settled into them as it settles into the ground, thoroughly, completely, the warmth gone from the skin, the color gone from the faces, the bodies marked by the absolute stillness that only the dead possess, the stillness that is different from every other kind of stillness because it is not waiting. It is not pausing. It is finished.</w:t>
      </w:r>
    </w:p>
    <w:p>
      <w:pPr>
        <w:ind w:firstLine="720"/>
      </w:pPr>
      <w:r>
        <w:rPr>
          <w:rFonts w:ascii="Times New Roman" w:hAnsi="Times New Roman"/>
          <w:sz w:val="24"/>
        </w:rPr>
        <w:t>I kneel beside them. The fire I built reached them. I made sure of it, placed them within the warmth's radius, tended the flame through the night with the careful attention I learned from watching Elijah. The heat was there. But the heat was not enough. The corruption fed on them for too long, drew too much from bodies that did not have enough to spare, and what I gave them, warmth, shelter, the proximity of a fire built by hands that were trying, could not replenish what had been taken. The mathematics of survival are not always kind. The mathematics do not care how carefully the fire was built.</w:t>
      </w:r>
    </w:p>
    <w:p>
      <w:pPr>
        <w:ind w:firstLine="720"/>
      </w:pPr>
      <w:r>
        <w:rPr>
          <w:rFonts w:ascii="Times New Roman" w:hAnsi="Times New Roman"/>
          <w:sz w:val="24"/>
        </w:rPr>
        <w:t>The grief arrives. Not the muted, distant ache that the shroud would have permitted. The full weight, unmediated, pressing against the inside of my chest with a force that makes my still lungs draw a breath I do not need. I pulled them from the den. I carried them up the slope, one at a time, with the effortless strength of a restored body. I set them by the fire and checked their pulses and listened to their heartbeats and told Elijah they were alive, barely, and the barely was the truth, and the truth was not enough.</w:t>
      </w:r>
    </w:p>
    <w:p>
      <w:pPr>
        <w:ind w:firstLine="720"/>
      </w:pPr>
      <w:r>
        <w:rPr>
          <w:rFonts w:ascii="Times New Roman" w:hAnsi="Times New Roman"/>
          <w:sz w:val="24"/>
        </w:rPr>
        <w:t>They are trappers. I know this from their clothing, heavy wool and hide, the practical, layered dress of people who live in the margins between the settlements and the wild. They are husband and wife, or they were. I know this from how their hands found each other in the dark, the fingers intertwining with the unconscious certainty of a gesture made a thousand times, a connection so deeply practiced that even dying could not interrupt it. They have names I will never know. They have people who are waiting for them to come home.</w:t>
      </w:r>
    </w:p>
    <w:p>
      <w:pPr>
        <w:ind w:firstLine="720"/>
      </w:pPr>
      <w:r>
        <w:rPr>
          <w:rFonts w:ascii="Times New Roman" w:hAnsi="Times New Roman"/>
          <w:sz w:val="24"/>
        </w:rPr>
        <w:t>I close the woman's eyes. I close the man's. The gestures are small, gentle, performed with the same careful attention I gave to Elijah's bindings, the hands moving slowly, deliberately, as he does everything that matters. I do not separate their hands. The joining is the last thing they chose, and the choosing deserves to be honored, and the honoring is the least of what I owe them and the most of what I can give.</w:t>
      </w:r>
    </w:p>
    <w:p>
      <w:pPr>
        <w:ind w:firstLine="720"/>
      </w:pPr>
      <w:r>
        <w:rPr>
          <w:rFonts w:ascii="Times New Roman" w:hAnsi="Times New Roman"/>
          <w:sz w:val="24"/>
        </w:rPr>
        <w:t>I return to Elijah. I change his bindings, the wool pads darkened with dried blood but no longer soaked, the bleeding having slowed in the night to the grudging seep of wounds that are beginning, slowly, to close. The grey discoloration from the corruption's ichor has not spread. It holds its borders, the body fighting it with the dogged, patient resistance of a system that does not know how to do anything quickly but knows how to do everything thoroughly.</w:t>
      </w:r>
    </w:p>
    <w:p>
      <w:pPr>
        <w:ind w:firstLine="720"/>
      </w:pPr>
      <w:r>
        <w:rPr>
          <w:rFonts w:ascii="Times New Roman" w:hAnsi="Times New Roman"/>
          <w:sz w:val="24"/>
        </w:rPr>
        <w:t>My hands move over his wounds with the same slow care I practiced in the dark, the same deliberate gentleness that I learned from watching him, not watching him tend wounds, because he never tended mine, because the binding prevented the need, but watching how he handled everything: the fire, the crucifix, the water skin, the careful, considered manner of a man for whom every object is worthy of attention and every action is worthy of precision. I dress the wounds as he would dress them. Thoroughly. Patiently. With the quiet, unannounced competence that speaks louder than any declaration of care.</w:t>
      </w:r>
    </w:p>
    <w:p>
      <w:pPr>
        <w:ind w:firstLine="720"/>
      </w:pPr>
      <w:r>
        <w:rPr>
          <w:rFonts w:ascii="Times New Roman" w:hAnsi="Times New Roman"/>
          <w:sz w:val="24"/>
        </w:rPr>
        <w:t>He is alive. They are not. The fact sits alongside the grief and the gratitude, and the two feelings do not cancel each other and do not compete. They coexist, the way all feelings coexist when there is nothing to sort them into separate compartments: the grief for the two I could not save and the gratitude for the one I could, held together, woven together, part of the same fabric that the crucifix taught me to feel and that the unbinding has made inescapable.</w:t>
      </w:r>
    </w:p>
    <w:p>
      <w:pPr>
        <w:spacing w:before="240" w:after="240"/>
        <w:jc w:val="center"/>
      </w:pPr>
      <w:r>
        <w:rPr>
          <w:rFonts w:ascii="Times New Roman" w:hAnsi="Times New Roman"/>
          <w:sz w:val="24"/>
        </w:rPr>
        <w:t>*</w:t>
      </w:r>
    </w:p>
    <w:p>
      <w:pPr>
        <w:ind w:firstLine="720"/>
      </w:pPr>
      <w:r>
        <w:rPr>
          <w:rFonts w:ascii="Times New Roman" w:hAnsi="Times New Roman"/>
          <w:sz w:val="24"/>
        </w:rPr>
        <w:t>He wakes as the sun crests the eastern ridge.</w:t>
      </w:r>
    </w:p>
    <w:p>
      <w:pPr>
        <w:ind w:firstLine="720"/>
      </w:pPr>
      <w:r>
        <w:rPr>
          <w:rFonts w:ascii="Times New Roman" w:hAnsi="Times New Roman"/>
          <w:sz w:val="24"/>
        </w:rPr>
        <w:t>The light finds his face first, a thin, pale beam cutting between the birch trunks and falling across his features, and the warmth of it, negligible as it is, produces a response in a body that has been cold for too long. A shift. A tightening of the hand around the crucifix. The body's preliminary inventory of damage. I can almost see the process happening behind his closed eyes, the consciousness assessing before it commits to returning, tallying the injuries, the cold, the position, the unfamiliar warmth of a cloak that should not be covering him because the last thing he remembers is standing, not lying, and the standing ended with a blade stroke that spent the last of everything he had.</w:t>
      </w:r>
    </w:p>
    <w:p>
      <w:pPr>
        <w:ind w:firstLine="720"/>
      </w:pPr>
      <w:r>
        <w:rPr>
          <w:rFonts w:ascii="Times New Roman" w:hAnsi="Times New Roman"/>
          <w:sz w:val="24"/>
        </w:rPr>
        <w:t>His eyes open.</w:t>
      </w:r>
    </w:p>
    <w:p>
      <w:pPr>
        <w:ind w:firstLine="720"/>
      </w:pPr>
      <w:r>
        <w:rPr>
          <w:rFonts w:ascii="Times New Roman" w:hAnsi="Times New Roman"/>
          <w:sz w:val="24"/>
        </w:rPr>
        <w:t>They are unfocused for a moment, the gaze finding the sky, the trees, the fire that should not be burning because he did not build it. Then the focus sharpens. The discipline reasserts itself in the order it was built: awareness first, the eyes tracking the ridge, the treeline, the tactical landscape; assessment second, the body testing its own limits, gauging the wounds, the bindings, the blood loss; composure third, the jaw setting, the spine attempting to straighten, the whole framework coming online despite the body's protest.</w:t>
      </w:r>
    </w:p>
    <w:p>
      <w:pPr>
        <w:ind w:firstLine="720"/>
      </w:pPr>
      <w:r>
        <w:rPr>
          <w:rFonts w:ascii="Times New Roman" w:hAnsi="Times New Roman"/>
          <w:sz w:val="24"/>
        </w:rPr>
        <w:t>His eyes find the fire. Follow it to the two shapes lying beside it, still, covered with wool I pulled from the wreckage of the den. Follow the footprints in the snow, to the den, to the treeline, to the stream, and back, a network of tracks that tell the story of a night's worth of work performed by someone who was not resting while he was.</w:t>
      </w:r>
    </w:p>
    <w:p>
      <w:pPr>
        <w:ind w:firstLine="720"/>
      </w:pPr>
      <w:r>
        <w:rPr>
          <w:rFonts w:ascii="Times New Roman" w:hAnsi="Times New Roman"/>
          <w:sz w:val="24"/>
        </w:rPr>
        <w:t>His eyes find the cloak covering him. His cloak. The heavy wool he has been wearing for seven weeks, now draped across his body with a care that is evident in the tucking, how the fabric has been arranged to trap the maximum warmth, how the edges have been folded beneath him to prevent the cold ground from stealing what the fire provides.</w:t>
      </w:r>
    </w:p>
    <w:p>
      <w:pPr>
        <w:ind w:firstLine="720"/>
      </w:pPr>
      <w:r>
        <w:rPr>
          <w:rFonts w:ascii="Times New Roman" w:hAnsi="Times New Roman"/>
          <w:sz w:val="24"/>
        </w:rPr>
        <w:t>His eyes find the bindings on his wounds. The strips of grey wool, the same grey wool, the same dress that has been losing its hem in pieces since a promise was made with a little girl.</w:t>
      </w:r>
    </w:p>
    <w:p>
      <w:pPr>
        <w:ind w:firstLine="720"/>
      </w:pPr>
      <w:r>
        <w:rPr>
          <w:rFonts w:ascii="Times New Roman" w:hAnsi="Times New Roman"/>
          <w:sz w:val="24"/>
        </w:rPr>
        <w:t>His eyes find me.</w:t>
      </w:r>
    </w:p>
    <w:p>
      <w:pPr>
        <w:ind w:firstLine="720"/>
      </w:pPr>
      <w:r>
        <w:rPr>
          <w:rFonts w:ascii="Times New Roman" w:hAnsi="Times New Roman"/>
          <w:sz w:val="24"/>
        </w:rPr>
        <w:t>I am sitting beside the fire, three feet away, close enough to have tended him through the night, far enough to have given him the cloak's full warmth without taking any for myself. The sword is beside him, cleaned, the blade free of the corruption's dark fluid. The crucifix is in his hand. Everything is where it should be, where he would have placed it if he had been the one keeping watch, the arrangement bearing the clear, unmistakable signature of how Elijah organizes his camp.</w:t>
      </w:r>
    </w:p>
    <w:p>
      <w:pPr>
        <w:ind w:firstLine="720"/>
      </w:pPr>
      <w:r>
        <w:rPr>
          <w:rFonts w:ascii="Times New Roman" w:hAnsi="Times New Roman"/>
          <w:sz w:val="24"/>
        </w:rPr>
        <w:t>He looks at me for a long time. The training holds the face in its customary composure, but the eyes are not composed. The eyes are doing the calculation: the night, the darkness, the fire he did not build, the wounds he did not bind, the cloak he did not place, and the woman sitting beside the fire with still hands and clear eyes and no crucifix on her throat, who was free, who had every reason and every capability to leave, and who is here.</w:t>
      </w:r>
    </w:p>
    <w:p>
      <w:pPr>
        <w:ind w:firstLine="720"/>
      </w:pPr>
      <w:r>
        <w:rPr>
          <w:rFonts w:ascii="Times New Roman" w:hAnsi="Times New Roman"/>
          <w:sz w:val="24"/>
        </w:rPr>
        <w:t>"You're still here," he says.</w:t>
      </w:r>
    </w:p>
    <w:p>
      <w:pPr>
        <w:ind w:firstLine="720"/>
      </w:pPr>
      <w:r>
        <w:rPr>
          <w:rFonts w:ascii="Times New Roman" w:hAnsi="Times New Roman"/>
          <w:sz w:val="24"/>
        </w:rPr>
        <w:t xml:space="preserve">His voice is rough, strained, the sound of a man whose body has been to the border and has come back burdened with the weight of the journey. But the words are steady. The words bear the same quiet, immovable weight as every observation he has offered on this road, </w:t>
      </w:r>
      <w:r>
        <w:rPr>
          <w:rFonts w:ascii="Times New Roman" w:hAnsi="Times New Roman"/>
          <w:i/>
          <w:sz w:val="24"/>
        </w:rPr>
        <w:t>you are good with them</w:t>
      </w:r>
      <w:r>
        <w:rPr>
          <w:rFonts w:ascii="Times New Roman" w:hAnsi="Times New Roman"/>
          <w:sz w:val="24"/>
        </w:rPr>
        <w:t>, delivered as a fact about the world, as if the truth of it were simply a thing that existed and he were simply the person noting its existence.</w:t>
      </w:r>
    </w:p>
    <w:p>
      <w:pPr>
        <w:ind w:firstLine="720"/>
      </w:pPr>
      <w:r>
        <w:rPr>
          <w:rFonts w:ascii="Times New Roman" w:hAnsi="Times New Roman"/>
          <w:sz w:val="24"/>
        </w:rPr>
        <w:t>"Yes," I say.</w:t>
      </w:r>
    </w:p>
    <w:p>
      <w:pPr>
        <w:ind w:firstLine="720"/>
      </w:pPr>
      <w:r>
        <w:rPr>
          <w:rFonts w:ascii="Times New Roman" w:hAnsi="Times New Roman"/>
          <w:sz w:val="24"/>
        </w:rPr>
        <w:t>The silence between us is not the damaged silence of the days after the Shepherd, not the cold, withdrawal silence of two people who have hurt each other. This silence is something else, a space that is full rather than empty, that contains rather than divides, that holds the weight of everything the night asked and the morning has answered. The fire pops. The dawn brightens by degrees.</w:t>
      </w:r>
    </w:p>
    <w:p>
      <w:pPr>
        <w:ind w:firstLine="720"/>
      </w:pPr>
      <w:r>
        <w:rPr>
          <w:rFonts w:ascii="Times New Roman" w:hAnsi="Times New Roman"/>
          <w:sz w:val="24"/>
        </w:rPr>
        <w:t>"Why?"</w:t>
      </w:r>
    </w:p>
    <w:p>
      <w:pPr>
        <w:ind w:firstLine="720"/>
      </w:pPr>
      <w:r>
        <w:rPr>
          <w:rFonts w:ascii="Times New Roman" w:hAnsi="Times New Roman"/>
          <w:sz w:val="24"/>
        </w:rPr>
        <w:t>The question is quiet. Simple. And the answer is too large for the vocabulary the predator uses and too honest for the habit of deflection and too real for the careful negotiations that have governed every exchange between us since the first morning on the road. But the glass is broken, and what comes out of my mouth comes out raw, unfiltered, without the armor I have worn for three centuries.</w:t>
      </w:r>
    </w:p>
    <w:p>
      <w:pPr>
        <w:ind w:firstLine="720"/>
      </w:pPr>
      <w:r>
        <w:rPr>
          <w:rFonts w:ascii="Times New Roman" w:hAnsi="Times New Roman"/>
          <w:sz w:val="24"/>
        </w:rPr>
        <w:t>"Because leaving would have cost more than staying."</w:t>
      </w:r>
    </w:p>
    <w:p>
      <w:pPr>
        <w:ind w:firstLine="720"/>
      </w:pPr>
      <w:r>
        <w:rPr>
          <w:rFonts w:ascii="Times New Roman" w:hAnsi="Times New Roman"/>
          <w:sz w:val="24"/>
        </w:rPr>
        <w:t>He looks at me. Behind the stillness, in the space where the unguarded man lives, something shifts. Something settles. Something that has been held in suspension since the night he placed the silver on my throat resolves into a certainty that I can see in his eyes, and I know what it contains, have known for longer than I was willing to admit, the same word that filled my chest in the firelight as I watched him sleep.</w:t>
      </w:r>
    </w:p>
    <w:p>
      <w:pPr>
        <w:ind w:firstLine="720"/>
      </w:pPr>
      <w:r>
        <w:rPr>
          <w:rFonts w:ascii="Times New Roman" w:hAnsi="Times New Roman"/>
          <w:sz w:val="24"/>
        </w:rPr>
        <w:t>He nods. A single, slow inclination. Acknowledgment. Acceptance. And something more, a weight that speaks to what he understands about the night, about the door, about the true cost of a choice made freely by a creature that was free to choose otherwise.</w:t>
      </w:r>
    </w:p>
    <w:p>
      <w:pPr>
        <w:ind w:firstLine="720"/>
      </w:pPr>
      <w:r>
        <w:rPr>
          <w:rFonts w:ascii="Times New Roman" w:hAnsi="Times New Roman"/>
          <w:sz w:val="24"/>
        </w:rPr>
        <w:t>"The survivors," he says. The control reasserting itself, the man beneath the composure already turning toward what needs to be done, what must be attended to, the duty that persists even when the body that bears it can barely lift its head. "How are they?"</w:t>
      </w:r>
    </w:p>
    <w:p>
      <w:pPr>
        <w:ind w:firstLine="720"/>
      </w:pPr>
      <w:r>
        <w:rPr>
          <w:rFonts w:ascii="Times New Roman" w:hAnsi="Times New Roman"/>
          <w:sz w:val="24"/>
        </w:rPr>
        <w:t>The words I need to say are simple. Two syllables. A fact about the world, delivered in the manner he has taught me, directly, without softening, without the elaborate scaffolding of preamble that delays the truth without diminishing its weight. But the words are harder to say than I expect, harder than the predator's clinical vocabulary should find them, because the words have the full weight of what they mean, and what they mean is that two people died on a ridge while a vampire lay beside a man and chose his breathing over theirs.</w:t>
      </w:r>
    </w:p>
    <w:p>
      <w:pPr>
        <w:ind w:firstLine="720"/>
      </w:pPr>
      <w:r>
        <w:rPr>
          <w:rFonts w:ascii="Times New Roman" w:hAnsi="Times New Roman"/>
          <w:sz w:val="24"/>
        </w:rPr>
        <w:t>"They did not make it through the night," I say. "The cold. The damage the corruption did to them. It was too much."</w:t>
      </w:r>
    </w:p>
    <w:p>
      <w:pPr>
        <w:ind w:firstLine="720"/>
      </w:pPr>
      <w:r>
        <w:rPr>
          <w:rFonts w:ascii="Times New Roman" w:hAnsi="Times New Roman"/>
          <w:sz w:val="24"/>
        </w:rPr>
        <w:t>His face changes. Not the composure; the discipline holds, the way it always holds, the jaw set, the face maintained with the practiced efficiency of a man who has received hard news on frontier roads for twenty years. What changes is deeper. Beneath what Aldric built, beneath the composure, in the space where the man who grieves for every face he remembers keeps the weight he has borne since the seminary. The change is a settling, a heaviness that is not new but is newly present, as old grief becomes present again when new grief arrives to wake it.</w:t>
      </w:r>
    </w:p>
    <w:p>
      <w:pPr>
        <w:ind w:firstLine="720"/>
      </w:pPr>
      <w:r>
        <w:rPr>
          <w:rFonts w:ascii="Times New Roman" w:hAnsi="Times New Roman"/>
          <w:sz w:val="24"/>
        </w:rPr>
        <w:t>"Their hands," I say, because the detail matters, because the detail is the only thing I can offer against the enormity of the fact. "They were holding hands. They found each other in the dark."</w:t>
      </w:r>
    </w:p>
    <w:p>
      <w:pPr>
        <w:ind w:firstLine="720"/>
      </w:pPr>
      <w:r>
        <w:rPr>
          <w:rFonts w:ascii="Times New Roman" w:hAnsi="Times New Roman"/>
          <w:sz w:val="24"/>
        </w:rPr>
        <w:t>He is quiet for a long time. The fire pops. The dawn brightens. The two shapes by the fire lie still beneath their covering, and the stillness is the only answer the morning gives.</w:t>
      </w:r>
    </w:p>
    <w:p>
      <w:pPr>
        <w:ind w:firstLine="720"/>
      </w:pPr>
      <w:r>
        <w:rPr>
          <w:rFonts w:ascii="Times New Roman" w:hAnsi="Times New Roman"/>
          <w:sz w:val="24"/>
        </w:rPr>
        <w:t>"We will bury them," he says.</w:t>
      </w:r>
    </w:p>
    <w:p>
      <w:pPr>
        <w:ind w:firstLine="720"/>
      </w:pPr>
      <w:r>
        <w:rPr>
          <w:rFonts w:ascii="Times New Roman" w:hAnsi="Times New Roman"/>
          <w:sz w:val="24"/>
        </w:rPr>
        <w:t>"You can barely stand."</w:t>
      </w:r>
    </w:p>
    <w:p>
      <w:pPr>
        <w:ind w:firstLine="720"/>
      </w:pPr>
      <w:r>
        <w:rPr>
          <w:rFonts w:ascii="Times New Roman" w:hAnsi="Times New Roman"/>
          <w:sz w:val="24"/>
        </w:rPr>
        <w:t>"We will bury them."</w:t>
      </w:r>
    </w:p>
    <w:p>
      <w:pPr>
        <w:ind w:firstLine="720"/>
      </w:pPr>
      <w:r>
        <w:rPr>
          <w:rFonts w:ascii="Times New Roman" w:hAnsi="Times New Roman"/>
          <w:sz w:val="24"/>
        </w:rPr>
        <w:t>The words have the weight of Aldric's teaching, of the question and the answer, of a man who has spent twenty years asking whether the thing in front of him needs to die and who understands that the asking extends in both directions, not only to the killing but to what comes after, the tending, the burial, the acknowledgment that the dead were people and the people deserve the dignity of being placed in the ground by hands that know their names. He does not know their names. Neither do I. But the not-knowing does not excuse the duty, and the duty is not negotiable.</w:t>
      </w:r>
    </w:p>
    <w:p>
      <w:pPr>
        <w:spacing w:before="240" w:after="240"/>
        <w:jc w:val="center"/>
      </w:pPr>
      <w:r>
        <w:rPr>
          <w:rFonts w:ascii="Times New Roman" w:hAnsi="Times New Roman"/>
          <w:sz w:val="24"/>
        </w:rPr>
        <w:t>*</w:t>
      </w:r>
    </w:p>
    <w:p>
      <w:pPr>
        <w:ind w:firstLine="720"/>
      </w:pPr>
      <w:r>
        <w:rPr>
          <w:rFonts w:ascii="Times New Roman" w:hAnsi="Times New Roman"/>
          <w:sz w:val="24"/>
        </w:rPr>
        <w:t>We bury them together.</w:t>
      </w:r>
    </w:p>
    <w:p>
      <w:pPr>
        <w:ind w:firstLine="720"/>
      </w:pPr>
      <w:r>
        <w:rPr>
          <w:rFonts w:ascii="Times New Roman" w:hAnsi="Times New Roman"/>
          <w:sz w:val="24"/>
        </w:rPr>
        <w:t>The digging is slow. The ground is frozen, the frost reaching deeper than my hands can easily penetrate, and Elijah's body is in no condition for the work, but he insists on working, kneeling beside the shallow graves with his sword as a spade, each motion producing sounds that his control cannot fully suppress. I do the heavier work, breaking the frozen earth with strength that makes the task possible if not easy, clearing the soil, deepening the graves to a depth that will protect the bodies from the scavengers that will come when the ridge thaws.</w:t>
      </w:r>
    </w:p>
    <w:p>
      <w:pPr>
        <w:ind w:firstLine="720"/>
      </w:pPr>
      <w:r>
        <w:rPr>
          <w:rFonts w:ascii="Times New Roman" w:hAnsi="Times New Roman"/>
          <w:sz w:val="24"/>
        </w:rPr>
        <w:t>We place them in the ground with their hands still joined. Elijah speaks words over them, not a formal rite, not the elaborate liturgy the Church requires for consecrated burial, but something simpler, older, the words of a man with unwavering faith and is asking what he believes to receive two strangers who died in the cold because a hunger found them before help could. The words are quiet. The words are for the dead and for the God he addresses and not for me, but I hear them, and the hearing produces an ache that is not diminished by the fact that the God he speaks to is not mine and the words he speaks are not in a language I share. The ache is not about the God. The ache is about the man who speaks to Him on behalf of two people he never met, because the speaking is what Elijah does, the standing in the space between the dead and the divine and saying what must be said.</w:t>
      </w:r>
    </w:p>
    <w:p>
      <w:pPr>
        <w:ind w:firstLine="720"/>
      </w:pPr>
      <w:r>
        <w:rPr>
          <w:rFonts w:ascii="Times New Roman" w:hAnsi="Times New Roman"/>
          <w:sz w:val="24"/>
        </w:rPr>
        <w:t>When it is done he stands for a long moment, looking at the mounded earth, the frost already beginning to reclaim the disturbed soil, the ground closing over the shapes beneath it with the patient, indifferent thoroughness that the ground applies to everything it is given.</w:t>
      </w:r>
    </w:p>
    <w:p>
      <w:pPr>
        <w:ind w:firstLine="720"/>
      </w:pPr>
      <w:r>
        <w:rPr>
          <w:rFonts w:ascii="Times New Roman" w:hAnsi="Times New Roman"/>
          <w:sz w:val="24"/>
        </w:rPr>
        <w:t>"I could not save them," I say. The words emerge before the defenses can stop them, raw and unfiltered, freighted with the weight of the night, the fire I built, the warmth I provided, the careful tending that was not enough. "I tried. The fire was close. I checked them. But the damage..."</w:t>
      </w:r>
    </w:p>
    <w:p>
      <w:pPr>
        <w:ind w:firstLine="720"/>
      </w:pPr>
      <w:r>
        <w:rPr>
          <w:rFonts w:ascii="Times New Roman" w:hAnsi="Times New Roman"/>
          <w:sz w:val="24"/>
        </w:rPr>
        <w:t>"You pulled them from the den." His voice is quiet, steady, weighted with the conviction that holds steady even when the facts it addresses are hard. "You carried them to the fire. You gave them warmth and shelter in their last hours. You gave them the chance to rest once more together, in the open air, instead of in the dark of that thing's den." He pauses. "That is not nothing, Cordelia. That is not nothing."</w:t>
      </w:r>
    </w:p>
    <w:p>
      <w:pPr>
        <w:ind w:firstLine="720"/>
      </w:pPr>
      <w:r>
        <w:rPr>
          <w:rFonts w:ascii="Times New Roman" w:hAnsi="Times New Roman"/>
          <w:sz w:val="24"/>
        </w:rPr>
        <w:t>The words settle as his observations always settle, with the weight of things that are true, spoken by a man who does not trade in comfort but in accuracy, and the accuracy is, in this moment, a comfort of its own. I could not save them. But I could give them the fire and the air and the holding of hands, and the giving was not nothing, and the not-nothing is what I carry away from the grave.</w:t>
      </w:r>
    </w:p>
    <w:p>
      <w:pPr>
        <w:spacing w:before="240" w:after="240"/>
        <w:jc w:val="center"/>
      </w:pPr>
      <w:r>
        <w:rPr>
          <w:rFonts w:ascii="Times New Roman" w:hAnsi="Times New Roman"/>
          <w:sz w:val="24"/>
        </w:rPr>
        <w:t>*</w:t>
      </w:r>
    </w:p>
    <w:p>
      <w:pPr>
        <w:ind w:firstLine="720"/>
      </w:pPr>
      <w:r>
        <w:rPr>
          <w:rFonts w:ascii="Times New Roman" w:hAnsi="Times New Roman"/>
          <w:sz w:val="24"/>
        </w:rPr>
        <w:t>The days that follow are measured in small things.</w:t>
      </w:r>
    </w:p>
    <w:p>
      <w:pPr>
        <w:ind w:firstLine="720"/>
      </w:pPr>
      <w:r>
        <w:rPr>
          <w:rFonts w:ascii="Times New Roman" w:hAnsi="Times New Roman"/>
          <w:sz w:val="24"/>
        </w:rPr>
        <w:t>Elijah heals. Slowly. Human healing, the dogged, incremental process that I watch with a patience that the predator finds inefficient and the ache finds excruciating. The wounds close by degrees. The color returns to his face over days, not hours. The control reasserts itself in stages: by the third day he is sitting upright; by the fifth he insists on standing; by the end of the first week he walks the perimeter of the camp with the careful, measured stride of a man testing the limits of what his body will allow, the sword belted at his hip, the crucifix in his pocket, the posture radiating the characteristic Elijah quality of a man who will not concede ground to his own damage.</w:t>
      </w:r>
    </w:p>
    <w:p>
      <w:pPr>
        <w:ind w:firstLine="720"/>
      </w:pPr>
      <w:r>
        <w:rPr>
          <w:rFonts w:ascii="Times New Roman" w:hAnsi="Times New Roman"/>
          <w:sz w:val="24"/>
        </w:rPr>
        <w:t>I tend him. Every day, the same rituals: the fire built before dawn, the water brought from the stream, the wounds cleaned and rebound with strips of grey wool. I warm the stone. Every night, the same flat stone placed at the edge of the same coals, placed in the same spot beside him, the heat radiating against his side through the dark hours. He does not comment on the stone. He does not need to. The stone speaks the language he taught me, and the language does not require acknowledgment to be heard.</w:t>
      </w:r>
    </w:p>
    <w:p>
      <w:pPr>
        <w:ind w:firstLine="720"/>
      </w:pPr>
      <w:r>
        <w:rPr>
          <w:rFonts w:ascii="Times New Roman" w:hAnsi="Times New Roman"/>
          <w:sz w:val="24"/>
        </w:rPr>
        <w:t>I hunt. The word is still wrong; what I do in the forest below the ridge is closer to gathering, though the gathering requires speed and strength no human possesses. I find rabbit tracks near the stream and the taking is quick, efficient, accomplished with a speed that spares the animal the fear a slower death would bring, and I feel something about the taking, not the predator's satisfaction, not the hunger's demand, but a small, quiet regret that I wear now, openly, as part of the cost.</w:t>
      </w:r>
    </w:p>
    <w:p>
      <w:pPr>
        <w:ind w:firstLine="720"/>
      </w:pPr>
      <w:r>
        <w:rPr>
          <w:rFonts w:ascii="Times New Roman" w:hAnsi="Times New Roman"/>
          <w:sz w:val="24"/>
        </w:rPr>
        <w:t>I build the cooking fire the way I watched him build his, smaller, controlled, the heat directed upward, the coals raked into a bed. The preparation of the meat is not elegant. Three centuries of vampire existence did not include culinary training. But the food is functional, and Elijah accepts it with the expression of a man who is discovering the discomfort of being tended to by someone who has learned his own methods and is using them against him.</w:t>
      </w:r>
    </w:p>
    <w:p>
      <w:pPr>
        <w:ind w:firstLine="720"/>
      </w:pPr>
      <w:r>
        <w:rPr>
          <w:rFonts w:ascii="Times New Roman" w:hAnsi="Times New Roman"/>
          <w:sz w:val="24"/>
        </w:rPr>
        <w:t>"You are enjoying this," he says one morning during the second week, as I bring him water and food and the quiet, implacable insistence that he remain seated until I have checked his bindings.</w:t>
      </w:r>
    </w:p>
    <w:p>
      <w:pPr>
        <w:ind w:firstLine="720"/>
      </w:pPr>
      <w:r>
        <w:rPr>
          <w:rFonts w:ascii="Times New Roman" w:hAnsi="Times New Roman"/>
          <w:sz w:val="24"/>
        </w:rPr>
        <w:t>"I am performing a necessary function."</w:t>
      </w:r>
    </w:p>
    <w:p>
      <w:pPr>
        <w:ind w:firstLine="720"/>
      </w:pPr>
      <w:r>
        <w:rPr>
          <w:rFonts w:ascii="Times New Roman" w:hAnsi="Times New Roman"/>
          <w:sz w:val="24"/>
        </w:rPr>
        <w:t>"With visible satisfaction."</w:t>
      </w:r>
    </w:p>
    <w:p>
      <w:pPr>
        <w:ind w:firstLine="720"/>
      </w:pPr>
      <w:r>
        <w:rPr>
          <w:rFonts w:ascii="Times New Roman" w:hAnsi="Times New Roman"/>
          <w:sz w:val="24"/>
        </w:rPr>
        <w:t>Something stirs. Warmth. Not the burning warmth of the peace that flowed through his hand, not the borrowed warmth of the fire, but a warmth that belongs to the moment, to the exchange, to the quiet, careful humor that has survived the silence and the battle and the blood and the graves. I do not smile. But the not-smiling contains something in it, the same way his not-smiling contains something when I turn his arguments back on him and the softening of his jaw is, for Elijah, the equivalent of laughter.</w:t>
      </w:r>
    </w:p>
    <w:p>
      <w:pPr>
        <w:ind w:firstLine="720"/>
      </w:pPr>
      <w:r>
        <w:rPr>
          <w:rFonts w:ascii="Times New Roman" w:hAnsi="Times New Roman"/>
          <w:sz w:val="24"/>
        </w:rPr>
        <w:t>"Eat," I say.</w:t>
      </w:r>
    </w:p>
    <w:p>
      <w:pPr>
        <w:ind w:firstLine="720"/>
      </w:pPr>
      <w:r>
        <w:rPr>
          <w:rFonts w:ascii="Times New Roman" w:hAnsi="Times New Roman"/>
          <w:sz w:val="24"/>
        </w:rPr>
        <w:t>He eats.</w:t>
      </w:r>
    </w:p>
    <w:p>
      <w:pPr>
        <w:ind w:firstLine="720"/>
      </w:pPr>
      <w:r>
        <w:rPr>
          <w:rFonts w:ascii="Times New Roman" w:hAnsi="Times New Roman"/>
          <w:sz w:val="24"/>
        </w:rPr>
        <w:t>We do not speak of the night on the ridge. Not of the door I did not walk through. Not of the cloak or the borrowed warmth or the dark hours I spent lying beside him while his body decided whether to live. These things exist between us the way the warmed stone exists between us, present, acknowledged by the acknowledgment of not being named, gathering a weight that grows heavier with each day's accumulation of small, careful acts.</w:t>
      </w:r>
    </w:p>
    <w:p>
      <w:pPr>
        <w:ind w:firstLine="720"/>
      </w:pPr>
      <w:r>
        <w:rPr>
          <w:rFonts w:ascii="Times New Roman" w:hAnsi="Times New Roman"/>
          <w:sz w:val="24"/>
        </w:rPr>
        <w:t>But something has changed. The silence between us is not the damaged silence that followed the Shepherd conversation, not the cold withdrawal of two people who had harmed something they did not know they were building. This silence is the other kind, the kind that does not need to be filled because the filling has already been done, the kind that rests between two people who have said, through action if not through words, the things that needed to be said. I tend his wounds and he lets me. I build the fire and he watches. I bring food and he eats. The exchanges are practical, sparse, with the economy of people who have moved past the need for preamble and arrived at the place where the truth is communicated in the handing of a water skin, the checking of a binding, the warmed stone placed in the same spot every night.</w:t>
      </w:r>
    </w:p>
    <w:p>
      <w:pPr>
        <w:ind w:firstLine="720"/>
      </w:pPr>
      <w:r>
        <w:rPr>
          <w:rFonts w:ascii="Times New Roman" w:hAnsi="Times New Roman"/>
          <w:sz w:val="24"/>
        </w:rPr>
        <w:t>On the twelfth morning, Elijah stands and walks the full perimeter of the camp without the hitch in his stride, and the walking is its own kind of announcement. The healing is not complete, the deeper wounds still knitting beneath fresh skin, the ichor's grey discoloration slowly fading at the borders, but the body has passed from the territory of crisis into the territory of recovery, and recovery is a country Elijah knows how to travel.</w:t>
      </w:r>
    </w:p>
    <w:p>
      <w:pPr>
        <w:ind w:firstLine="720"/>
      </w:pPr>
      <w:r>
        <w:rPr>
          <w:rFonts w:ascii="Times New Roman" w:hAnsi="Times New Roman"/>
          <w:sz w:val="24"/>
        </w:rPr>
        <w:t>"We should move," he says.</w:t>
      </w:r>
    </w:p>
    <w:p>
      <w:pPr>
        <w:ind w:firstLine="720"/>
      </w:pPr>
      <w:r>
        <w:rPr>
          <w:rFonts w:ascii="Times New Roman" w:hAnsi="Times New Roman"/>
          <w:sz w:val="24"/>
        </w:rPr>
        <w:t>"You are not ready."</w:t>
      </w:r>
    </w:p>
    <w:p>
      <w:pPr>
        <w:ind w:firstLine="720"/>
      </w:pPr>
      <w:r>
        <w:rPr>
          <w:rFonts w:ascii="Times New Roman" w:hAnsi="Times New Roman"/>
          <w:sz w:val="24"/>
        </w:rPr>
        <w:t>"I am ready for what needs to be done."</w:t>
      </w:r>
    </w:p>
    <w:p>
      <w:pPr>
        <w:ind w:firstLine="720"/>
      </w:pPr>
      <w:r>
        <w:rPr>
          <w:rFonts w:ascii="Times New Roman" w:hAnsi="Times New Roman"/>
          <w:sz w:val="24"/>
        </w:rPr>
        <w:t>I look at him, the color in his face improved but not fully restored, the careful way he still turns to protect the wound at his side, the slight hesitation before movements that require the muscles of his back. He is not ready. But Aldric built a man who does not measure readiness by the body's assessment, and the man is standing, and the standing is its own kind of argument.</w:t>
      </w:r>
    </w:p>
    <w:p>
      <w:pPr>
        <w:ind w:firstLine="720"/>
      </w:pPr>
      <w:r>
        <w:rPr>
          <w:rFonts w:ascii="Times New Roman" w:hAnsi="Times New Roman"/>
          <w:sz w:val="24"/>
        </w:rPr>
        <w:t>"Then we walk slowly," I say.</w:t>
      </w:r>
    </w:p>
    <w:p>
      <w:pPr>
        <w:ind w:firstLine="720"/>
      </w:pPr>
      <w:r>
        <w:rPr>
          <w:rFonts w:ascii="Times New Roman" w:hAnsi="Times New Roman"/>
          <w:sz w:val="24"/>
        </w:rPr>
        <w:t>"We always walk slowly. You simply walk slower now."</w:t>
      </w:r>
    </w:p>
    <w:p>
      <w:pPr>
        <w:ind w:firstLine="720"/>
      </w:pPr>
      <w:r>
        <w:rPr>
          <w:rFonts w:ascii="Times New Roman" w:hAnsi="Times New Roman"/>
          <w:sz w:val="24"/>
        </w:rPr>
        <w:t>The warmth again. The quiet, dry humor that has survived everything the road has thrown at it, surfacing in the spaces between the control and the composure, the private language of a man who expresses what he will not name through the things he almost does not say.</w:t>
      </w:r>
    </w:p>
    <w:p>
      <w:pPr>
        <w:spacing w:before="240" w:after="240"/>
        <w:jc w:val="center"/>
      </w:pPr>
      <w:r>
        <w:rPr>
          <w:rFonts w:ascii="Times New Roman" w:hAnsi="Times New Roman"/>
          <w:sz w:val="24"/>
        </w:rPr>
        <w:t>*</w:t>
      </w:r>
    </w:p>
    <w:p>
      <w:pPr>
        <w:ind w:firstLine="720"/>
      </w:pPr>
      <w:r>
        <w:rPr>
          <w:rFonts w:ascii="Times New Roman" w:hAnsi="Times New Roman"/>
          <w:sz w:val="24"/>
        </w:rPr>
        <w:t>We walk.</w:t>
      </w:r>
    </w:p>
    <w:p>
      <w:pPr>
        <w:ind w:firstLine="720"/>
      </w:pPr>
      <w:r>
        <w:rPr>
          <w:rFonts w:ascii="Times New Roman" w:hAnsi="Times New Roman"/>
          <w:sz w:val="24"/>
        </w:rPr>
        <w:t>The two of us, the hunter and the vampire, moving through the birch forest at the pace Elijah's wounds permit, which is the pace of a man who has been broken and is in the slow, patient process of mending. I lead. Elijah walks beside me rather than behind, the first change, the unspoken adjustment, the positioning that says what the silence has been saying since the morning he woke and found me beside the fire: the road between us is no longer the road between a prisoner and a guard.</w:t>
      </w:r>
    </w:p>
    <w:p>
      <w:pPr>
        <w:ind w:firstLine="720"/>
      </w:pPr>
      <w:r>
        <w:rPr>
          <w:rFonts w:ascii="Times New Roman" w:hAnsi="Times New Roman"/>
          <w:sz w:val="24"/>
        </w:rPr>
        <w:t>The crucifix is in his pocket. Not on my throat. Not in his hand. In his pocket, the small silver shape resting against his leg as he walks, carried but not deployed, present but not active. I am unbound for the first time since the forest. My senses have returned. My strength. The speed, the shadow-sight, the predator's full arsenal. Elijah walks beside me wounded and slow, and the crucifix is in his pocket, and the calculation is not complicated: he is trusting the creature who could end him between one heartbeat and the next. He is trusting her because she stayed when staying cost her everything and leaving would have cost her nothing. Neither of us has raised the subject. The subject waits the way the dark waits, patient, unhurried, knowing that its time will come because the road goes south and the south holds the city and the city holds the tribunal and the tribunal requires the binding.</w:t>
      </w:r>
    </w:p>
    <w:p>
      <w:pPr>
        <w:ind w:firstLine="720"/>
      </w:pPr>
      <w:r>
        <w:rPr>
          <w:rFonts w:ascii="Times New Roman" w:hAnsi="Times New Roman"/>
          <w:sz w:val="24"/>
        </w:rPr>
        <w:t>But not today. Today the crucifix is in his pocket and my hands are still and my senses are clear and the forest is just a forest and the road is just a road and the man walking beside me is alive because I chose to stay.</w:t>
      </w:r>
    </w:p>
    <w:p>
      <w:pPr>
        <w:ind w:firstLine="720"/>
      </w:pPr>
      <w:r>
        <w:rPr>
          <w:rFonts w:ascii="Times New Roman" w:hAnsi="Times New Roman"/>
          <w:sz w:val="24"/>
        </w:rPr>
        <w:t>We pass the graves on our way down from the ridge. Two mounds of earth, already whitening with frost, the ground beginning its slow work of reclamation. Elijah stops. He stands for a moment, as he stood after the burial, and his lips move with words I do not hear because the words are not for me. Then he walks on. The stopping and the walking are the same gesture, the acknowledgment and the continuation, the grief carried forward because carrying it is the cost, and the cost is how you know you are still human.</w:t>
      </w:r>
    </w:p>
    <w:p>
      <w:pPr>
        <w:ind w:firstLine="720"/>
      </w:pPr>
      <w:r>
        <w:rPr>
          <w:rFonts w:ascii="Times New Roman" w:hAnsi="Times New Roman"/>
          <w:sz w:val="24"/>
        </w:rPr>
        <w:t>I carry it too. The ache does not permit otherwise.</w:t>
      </w:r>
    </w:p>
    <w:p>
      <w:pPr>
        <w:ind w:firstLine="720"/>
      </w:pPr>
      <w:r>
        <w:rPr>
          <w:rFonts w:ascii="Times New Roman" w:hAnsi="Times New Roman"/>
          <w:sz w:val="24"/>
        </w:rPr>
        <w:t>On the second evening, with the ridge two days behind us and the terrain beginning its long descent toward the lower valleys, Elijah sits beside me in a silence that has grown comfortable as only silences between people who have survived something together can grow comfortable. The fire burns low. The stars are out. The night is vast and clear and mine, but I am not in the night. I am beside the fire, beside the man, in the small, warm space that the flames carve from the dark.</w:t>
      </w:r>
    </w:p>
    <w:p>
      <w:pPr>
        <w:ind w:firstLine="720"/>
      </w:pPr>
      <w:r>
        <w:rPr>
          <w:rFonts w:ascii="Times New Roman" w:hAnsi="Times New Roman"/>
          <w:sz w:val="24"/>
        </w:rPr>
        <w:t>"Cordelia." His voice carries the weight it assumes when the words have been prepared, considered, held for the right moment as he holds everything, carefully, with respect for what the words are and what they will do. "When we reach the south. When the tribunal convenes." A pause. The discipline selecting the words with the precision of a man who has learned that some sentences, once spoken, cannot be unspoken. "I will speak for you."</w:t>
      </w:r>
    </w:p>
    <w:p>
      <w:pPr>
        <w:ind w:firstLine="720"/>
      </w:pPr>
      <w:r>
        <w:rPr>
          <w:rFonts w:ascii="Times New Roman" w:hAnsi="Times New Roman"/>
          <w:sz w:val="24"/>
        </w:rPr>
        <w:t>I look at him. The firelight on his face, the training holding the features in their customary composure, the eyes steady, laden with the quiet, immovable weight of a conviction that has been tested against twenty years of frontier and seven weeks of road and a night of blood and a morning of waking to find the door open and the vampire beside the fire.</w:t>
      </w:r>
    </w:p>
    <w:p>
      <w:pPr>
        <w:ind w:firstLine="720"/>
      </w:pPr>
      <w:r>
        <w:rPr>
          <w:rFonts w:ascii="Times New Roman" w:hAnsi="Times New Roman"/>
          <w:sz w:val="24"/>
        </w:rPr>
        <w:t>"Whatever that is worth," he says. "Whatever weight the word of an exiled Bishop carries in a chamber full of twisted men. I will stand in that room and I will tell them what I have seen. That you held children who were not yours. That you grieved for people you had no reason to grieve for. That you fought a corruption you had no obligation to fight. That you stayed when nothing held you and no one was watching." He pauses. The control catches something before it escapes, examines it, and then releases it with the deliberate care of a man who has decided that some things must be said regardless of what the saying costs. "I will tell them that the classifications are wrong. And that the least I can do, the very least, is stand in a room and say so."</w:t>
      </w:r>
    </w:p>
    <w:p>
      <w:pPr>
        <w:ind w:firstLine="720"/>
      </w:pPr>
      <w:r>
        <w:rPr>
          <w:rFonts w:ascii="Times New Roman" w:hAnsi="Times New Roman"/>
          <w:sz w:val="24"/>
        </w:rPr>
        <w:t>The words settle between us. Not as a grand declaration. Not as a speech or a sermon or a verse from the book he keeps in his memory. As a promise. Simple. Direct. Offered as he offered the warmed stone, without announcement, without expectation of response, as a fact about the world that he has decided to make true by the act of speaking it.</w:t>
      </w:r>
    </w:p>
    <w:p>
      <w:pPr>
        <w:ind w:firstLine="720"/>
      </w:pPr>
      <w:r>
        <w:rPr>
          <w:rFonts w:ascii="Times New Roman" w:hAnsi="Times New Roman"/>
          <w:sz w:val="24"/>
        </w:rPr>
        <w:t>In the space the ache has claimed as its own, something blooms. Not the muffled, distant feeling of the shroud. Something closer. Warmer. A feeling that is here, in the open, in the muscle and the bone and the place where the heart would beat if the heart were still beating. It is gratitude. It is grief. It is the specific, named, fully felt weight of being seen by someone who knows what you are and says, in the face of a system that calls you a monster: I will speak for you.</w:t>
      </w:r>
    </w:p>
    <w:p>
      <w:pPr>
        <w:ind w:firstLine="720"/>
      </w:pPr>
      <w:r>
        <w:rPr>
          <w:rFonts w:ascii="Times New Roman" w:hAnsi="Times New Roman"/>
          <w:sz w:val="24"/>
        </w:rPr>
        <w:t>"Thank you," I say. Two words. Insufficient. But the insufficiency is honest, and honesty is the currency we trade in, and the trade is enough.</w:t>
      </w:r>
    </w:p>
    <w:p>
      <w:pPr>
        <w:ind w:firstLine="720"/>
      </w:pPr>
      <w:r>
        <w:rPr>
          <w:rFonts w:ascii="Times New Roman" w:hAnsi="Times New Roman"/>
          <w:sz w:val="24"/>
        </w:rPr>
        <w:t>The fire burns. The crucifix rests in his pocket, patient, waiting. The city draws closer with each day's walking, and the city holds the men who will judge what I am, and between me and their judgment stands a man who has decided that the truth is worth the cost of speaking it.</w:t>
      </w:r>
    </w:p>
    <w:p>
      <w:pPr>
        <w:ind w:firstLine="720"/>
      </w:pPr>
      <w:r>
        <w:rPr>
          <w:rFonts w:ascii="Times New Roman" w:hAnsi="Times New Roman"/>
          <w:sz w:val="24"/>
        </w:rPr>
        <w:t>Behind us, on a ridge that is already disappearing into the distance and the dark, two graves hold two people whose names we never learned, and the not-knowing is its own kind of grief, and the grief is its own kind of weight, and the weight is part of the road now, carried beside the warmed stone and the grey wool and the three words I whispered to a man who could not hear them.</w:t>
      </w:r>
    </w:p>
    <w:p>
      <w:pPr>
        <w:ind w:firstLine="720"/>
      </w:pPr>
      <w:r>
        <w:rPr>
          <w:rFonts w:ascii="Times New Roman" w:hAnsi="Times New Roman"/>
          <w:sz w:val="24"/>
        </w:rPr>
        <w:t>The night is vast. The dark is mine. And I am here, beside a fire that I built with hands that learned their craft from watching his, and the being here is not a binding and not a duty and not the resignation of a prisoner who has run out of escape attempts.</w:t>
      </w:r>
    </w:p>
    <w:p>
      <w:pPr>
        <w:ind w:firstLine="720"/>
      </w:pPr>
      <w:r>
        <w:rPr>
          <w:rFonts w:ascii="Times New Roman" w:hAnsi="Times New Roman"/>
          <w:sz w:val="24"/>
        </w:rPr>
        <w:t>It is a choice. It has always been a choice. And the choice, once made, is its own kind of freedom.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