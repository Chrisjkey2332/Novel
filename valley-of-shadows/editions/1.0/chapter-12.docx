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12: What Fire Leaves Behind</w:t>
      </w:r>
    </w:p>
    <w:p>
      <w:pPr>
        <w:ind w:firstLine="720"/>
      </w:pPr>
      <w:r>
        <w:rPr>
          <w:rFonts w:ascii="Times New Roman" w:hAnsi="Times New Roman"/>
          <w:sz w:val="24"/>
        </w:rPr>
        <w:t>Three days take us deeper into the wild country beyond the ridge. The track has thinned to little more than an impression in the undergrowth, the forest growing older and denser with each league. We have not seen another settlement since the crossroads cluster six days ago, and the silence of uninhabited country has settled over us like a second canopy. The children walk more easily now, the small community around the cart functioning with an efficiency that requires less of my attention. Martha delegates. Wren watches the rear. Thomas scouts ahead. Lily holds my hand through the woven wall, and the holding has become its own kind of language.</w:t>
      </w:r>
    </w:p>
    <w:p>
      <w:pPr>
        <w:ind w:firstLine="720"/>
      </w:pPr>
      <w:r>
        <w:rPr>
          <w:rFonts w:ascii="Times New Roman" w:hAnsi="Times New Roman"/>
          <w:sz w:val="24"/>
        </w:rPr>
        <w:t>On the morning of the third day, the track splits. The main path continues east, but a narrower way branches south toward lower ground, and there are signs along it, an old blaze mark on a birch trunk, a cairn of stones half-swallowed by moss, that suggest human presence in what the forest otherwise denies. We take the southern fork, because Elijah reads the blazes and says the marks are recent enough to mean habitation, and habitation means water and perhaps resupply.</w:t>
      </w:r>
    </w:p>
    <w:p>
      <w:pPr>
        <w:ind w:firstLine="720"/>
      </w:pPr>
      <w:r>
        <w:rPr>
          <w:rFonts w:ascii="Times New Roman" w:hAnsi="Times New Roman"/>
          <w:sz w:val="24"/>
        </w:rPr>
        <w:t>He is right about the habitation. He is wrong about what we will find there.</w:t>
      </w:r>
    </w:p>
    <w:p>
      <w:pPr>
        <w:spacing w:before="240" w:after="240"/>
        <w:jc w:val="center"/>
      </w:pPr>
      <w:r>
        <w:rPr>
          <w:rFonts w:ascii="Times New Roman" w:hAnsi="Times New Roman"/>
          <w:sz w:val="24"/>
        </w:rPr>
        <w:t>*</w:t>
      </w:r>
    </w:p>
    <w:p>
      <w:pPr>
        <w:ind w:firstLine="720"/>
      </w:pPr>
      <w:r>
        <w:rPr>
          <w:rFonts w:ascii="Times New Roman" w:hAnsi="Times New Roman"/>
          <w:sz w:val="24"/>
        </w:rPr>
        <w:t>I smell the village before I see it.</w:t>
      </w:r>
    </w:p>
    <w:p>
      <w:pPr>
        <w:ind w:firstLine="720"/>
      </w:pPr>
      <w:r>
        <w:rPr>
          <w:rFonts w:ascii="Times New Roman" w:hAnsi="Times New Roman"/>
          <w:sz w:val="24"/>
        </w:rPr>
        <w:t>The wind shifts on the morning of our twentieth day, bringing with it a scent that cuts through the forest's clean vocabulary of pine and moss and running water. Ash. Old ash, cold and settled, but thick enough to coat the back of my throat with its particular bitterness. Beneath the ash, something else, something darker. The charred residue of things that were never meant to burn: wool and leather, grain stores and thatched roofing, the cloying sweetness of rendered fat that could belong to livestock or could belong to something I do not wish to name.</w:t>
      </w:r>
    </w:p>
    <w:p>
      <w:pPr>
        <w:ind w:firstLine="720"/>
      </w:pPr>
      <w:r>
        <w:rPr>
          <w:rFonts w:ascii="Times New Roman" w:hAnsi="Times New Roman"/>
          <w:sz w:val="24"/>
        </w:rPr>
        <w:t>I have smelled burning villages before. The scent is unmistakable once you have learned it.</w:t>
      </w:r>
    </w:p>
    <w:p>
      <w:pPr>
        <w:ind w:firstLine="720"/>
      </w:pPr>
      <w:r>
        <w:rPr>
          <w:rFonts w:ascii="Times New Roman" w:hAnsi="Times New Roman"/>
          <w:sz w:val="24"/>
        </w:rPr>
        <w:t>The children notice my reaction before I can conceal it. Martha's hand moves to Wren's shoulder, a protective gesture that has become instinctive between them. Thomas stops walking, his face turning toward me with the sharpened attention of a boy who has learned to read adult expressions for signs of approaching danger.</w:t>
      </w:r>
    </w:p>
    <w:p>
      <w:pPr>
        <w:ind w:firstLine="720"/>
      </w:pPr>
      <w:r>
        <w:rPr>
          <w:rFonts w:ascii="Times New Roman" w:hAnsi="Times New Roman"/>
          <w:sz w:val="24"/>
        </w:rPr>
        <w:t>"Something is wrong," he says. Not a question.</w:t>
      </w:r>
    </w:p>
    <w:p>
      <w:pPr>
        <w:ind w:firstLine="720"/>
      </w:pPr>
      <w:r>
        <w:rPr>
          <w:rFonts w:ascii="Times New Roman" w:hAnsi="Times New Roman"/>
          <w:sz w:val="24"/>
        </w:rPr>
        <w:t>"Something has burned." I keep my voice level, clinical, the tone of observation rather than alarm. "Ahead of us. Perhaps a league, perhaps less. The wind makes it difficult to judge distance."</w:t>
      </w:r>
    </w:p>
    <w:p>
      <w:pPr>
        <w:ind w:firstLine="720"/>
      </w:pPr>
      <w:r>
        <w:rPr>
          <w:rFonts w:ascii="Times New Roman" w:hAnsi="Times New Roman"/>
          <w:sz w:val="24"/>
        </w:rPr>
        <w:t>Elijah has stopped as well, his head tilted in that listening posture I have come to recognize as deep assessment. His nostrils flare slightly, and I realize with a start that he can smell it too. Not with my acuity, diminished as it is, but with the trained senses of a man who has spent years walking roads where danger announces itself through scent and sound and the behavior of animals.</w:t>
      </w:r>
    </w:p>
    <w:p>
      <w:pPr>
        <w:ind w:firstLine="720"/>
      </w:pPr>
      <w:r>
        <w:rPr>
          <w:rFonts w:ascii="Times New Roman" w:hAnsi="Times New Roman"/>
          <w:sz w:val="24"/>
        </w:rPr>
        <w:t>"A settlement," he says. His voice has gone flat, the warmth of our recent conversations compressed beneath something harder. "Recent. Within the last fortnight, perhaps less."</w:t>
      </w:r>
    </w:p>
    <w:p>
      <w:pPr>
        <w:ind w:firstLine="720"/>
      </w:pPr>
      <w:r>
        <w:rPr>
          <w:rFonts w:ascii="Times New Roman" w:hAnsi="Times New Roman"/>
          <w:sz w:val="24"/>
        </w:rPr>
        <w:t>"How can you tell?"</w:t>
      </w:r>
    </w:p>
    <w:p>
      <w:pPr>
        <w:ind w:firstLine="720"/>
      </w:pPr>
      <w:r>
        <w:rPr>
          <w:rFonts w:ascii="Times New Roman" w:hAnsi="Times New Roman"/>
          <w:sz w:val="24"/>
        </w:rPr>
        <w:t>"The ash is still pungent. After a month, rain and wind would have dispersed it. After two, the forest would have begun to reclaim the smell." He sets down the cart's poles carefully, his movements deliberate in a way that tells me he is already preparing for what we might find. He turns to Martha, and his voice shifts, growing quieter but no less firm. "Martha. You will lead the others. Stay here with the cart, beneath this ash." He gestures toward the great tree that spreads its branches above us, its trunk wide enough to shelter behind. "If you hear anything that frightens you, take the children into the forest and wait. Do not come looking for us."</w:t>
      </w:r>
    </w:p>
    <w:p>
      <w:pPr>
        <w:ind w:firstLine="720"/>
      </w:pPr>
      <w:r>
        <w:rPr>
          <w:rFonts w:ascii="Times New Roman" w:hAnsi="Times New Roman"/>
          <w:sz w:val="24"/>
        </w:rPr>
        <w:t>Martha nods. Her face has gone pale beneath the fading tan of weeks on the road, but her jaw has the set I have come to associate with this girl, the expression of someone who has already survived the worst the world can offer and has decided that everything after is simply work to be done. She has become something in these weeks of travel, something more than the hollow-eyed child I first saw in the cave. I do not have a word for what she has become. I only know that she will do what needs to be done.</w:t>
      </w:r>
    </w:p>
    <w:p>
      <w:pPr>
        <w:ind w:firstLine="720"/>
      </w:pPr>
      <w:r>
        <w:rPr>
          <w:rFonts w:ascii="Times New Roman" w:hAnsi="Times New Roman"/>
          <w:sz w:val="24"/>
        </w:rPr>
        <w:t>"I want to come," Thomas says, his walking stick gripped tight, his face fierce with determination.</w:t>
      </w:r>
    </w:p>
    <w:p>
      <w:pPr>
        <w:ind w:firstLine="720"/>
      </w:pPr>
      <w:r>
        <w:rPr>
          <w:rFonts w:ascii="Times New Roman" w:hAnsi="Times New Roman"/>
          <w:sz w:val="24"/>
        </w:rPr>
        <w:t>"No." Elijah's voice carries no room for argument. "You are the scout, Thomas. The best scout I have. I need you here, watching the road, keeping the others safe. Can you do that for me?"</w:t>
      </w:r>
    </w:p>
    <w:p>
      <w:pPr>
        <w:ind w:firstLine="720"/>
      </w:pPr>
      <w:r>
        <w:rPr>
          <w:rFonts w:ascii="Times New Roman" w:hAnsi="Times New Roman"/>
          <w:sz w:val="24"/>
        </w:rPr>
        <w:t>The appeal to duty works where a simple refusal might have met resistance. Thomas straightens, his thin shoulders squaring, his walking stick shifting from a weapon to a sentinel's staff.</w:t>
      </w:r>
    </w:p>
    <w:p>
      <w:pPr>
        <w:ind w:firstLine="720"/>
      </w:pPr>
      <w:r>
        <w:rPr>
          <w:rFonts w:ascii="Times New Roman" w:hAnsi="Times New Roman"/>
          <w:sz w:val="24"/>
        </w:rPr>
        <w:t>"I can do that," he says.</w:t>
      </w:r>
    </w:p>
    <w:p>
      <w:pPr>
        <w:ind w:firstLine="720"/>
      </w:pPr>
      <w:r>
        <w:rPr>
          <w:rFonts w:ascii="Times New Roman" w:hAnsi="Times New Roman"/>
          <w:sz w:val="24"/>
        </w:rPr>
        <w:t>"I know you can."</w:t>
      </w:r>
    </w:p>
    <w:p>
      <w:pPr>
        <w:ind w:firstLine="720"/>
      </w:pPr>
      <w:r>
        <w:rPr>
          <w:rFonts w:ascii="Times New Roman" w:hAnsi="Times New Roman"/>
          <w:sz w:val="24"/>
        </w:rPr>
        <w:t>Elijah turns to me. "You will come with me. I may need your senses, diminished as they are."</w:t>
      </w:r>
    </w:p>
    <w:p>
      <w:pPr>
        <w:ind w:firstLine="720"/>
      </w:pPr>
      <w:r>
        <w:rPr>
          <w:rFonts w:ascii="Times New Roman" w:hAnsi="Times New Roman"/>
          <w:sz w:val="24"/>
        </w:rPr>
        <w:t>I glance at the children, at the small faces turned toward me with the focused intensity of creatures who have learned that adults leaving means adults might not return. Lily's hand reaches through the woven wall of the cart, her fingers finding the empty air where mine should be. The gesture catches in my chest like a hook.</w:t>
      </w:r>
    </w:p>
    <w:p>
      <w:pPr>
        <w:ind w:firstLine="720"/>
      </w:pPr>
      <w:r>
        <w:rPr>
          <w:rFonts w:ascii="Times New Roman" w:hAnsi="Times New Roman"/>
          <w:sz w:val="24"/>
        </w:rPr>
        <w:t>"I will come back," I tell her. I do not know if she hears me. I do not know if the words mean anything to a child who has retreated so far inside herself that the world reaches her only in fragments. But I say them anyway, because they need to be said, because promises matter even when you cannot be certain you can keep them. "We will both come back."</w:t>
      </w:r>
    </w:p>
    <w:p>
      <w:pPr>
        <w:ind w:firstLine="720"/>
      </w:pPr>
      <w:r>
        <w:rPr>
          <w:rFonts w:ascii="Times New Roman" w:hAnsi="Times New Roman"/>
          <w:sz w:val="24"/>
        </w:rPr>
        <w:t>Martha moves to the cart and takes Lily's hand in mine's place, her small scarred fingers wrapping around the smaller ones with practiced gentleness. She meets my eyes over the woven wall, and an understanding passes between us that requires no words. A transfer of trust.</w:t>
      </w:r>
    </w:p>
    <w:p>
      <w:pPr>
        <w:ind w:firstLine="720"/>
      </w:pPr>
      <w:r>
        <w:rPr>
          <w:rFonts w:ascii="Times New Roman" w:hAnsi="Times New Roman"/>
          <w:sz w:val="24"/>
        </w:rPr>
        <w:t>I will guard them. Go.</w:t>
      </w:r>
    </w:p>
    <w:p>
      <w:pPr>
        <w:ind w:firstLine="720"/>
      </w:pPr>
      <w:r>
        <w:rPr>
          <w:rFonts w:ascii="Times New Roman" w:hAnsi="Times New Roman"/>
          <w:sz w:val="24"/>
        </w:rPr>
        <w:t>We leave them there, huddled together beneath the spreading branches of the ash, and continue toward the smell.</w:t>
      </w:r>
    </w:p>
    <w:p>
      <w:pPr>
        <w:ind w:firstLine="720"/>
      </w:pPr>
      <w:r>
        <w:rPr>
          <w:rFonts w:ascii="Times New Roman" w:hAnsi="Times New Roman"/>
          <w:sz w:val="24"/>
        </w:rPr>
        <w:t>The forest thins as we approach, the ancient growth giving way to younger trees planted in rows that speak of deliberate cultivation rather than wild growth. An orchard, perhaps, or a woodlot maintained for fuel. Order imposed upon wilderness. Between the trunks, I begin to see glimpses of something that was once a settlement. The orderly trees end abruptly at a line of ash and char. Beyond that line, nothing remains in rows anymore.</w:t>
      </w:r>
    </w:p>
    <w:p>
      <w:pPr>
        <w:ind w:firstLine="720"/>
      </w:pPr>
      <w:r>
        <w:rPr>
          <w:rFonts w:ascii="Times New Roman" w:hAnsi="Times New Roman"/>
          <w:sz w:val="24"/>
        </w:rPr>
        <w:t>The village is gone.</w:t>
      </w:r>
    </w:p>
    <w:p>
      <w:pPr>
        <w:ind w:firstLine="720"/>
      </w:pPr>
      <w:r>
        <w:rPr>
          <w:rFonts w:ascii="Times New Roman" w:hAnsi="Times New Roman"/>
          <w:sz w:val="24"/>
        </w:rPr>
        <w:t>Not damaged, not partially destroyed, not scarred by fire in the way that settlements sometimes survive, losing a building or a street to careless flame while the rest endures. Gone. Utterly and completely consumed, reduced to a field of ash and blackened timber and the skeletal remains of stone foundations that stand like broken teeth in a ruined jaw. The destruction spreads across what must have been a modest settlement of perhaps thirty or forty structures, each one now nothing more than a footprint of charred debris.</w:t>
      </w:r>
    </w:p>
    <w:p>
      <w:pPr>
        <w:ind w:firstLine="720"/>
      </w:pPr>
      <w:r>
        <w:rPr>
          <w:rFonts w:ascii="Times New Roman" w:hAnsi="Times New Roman"/>
          <w:sz w:val="24"/>
        </w:rPr>
        <w:t>The well still stands at the center, as wells always do. Its stone rim is blackened but intact, the bucket gone, the rope burned away, the water below reflecting a sky it should not be able to see through roofing that no longer exists. Around it, the ash lies thick enough to muffle footsteps, a gray blanket smothering the earth where a community once gathered to draw water and exchange the small currency of daily life.</w:t>
      </w:r>
    </w:p>
    <w:p>
      <w:pPr>
        <w:ind w:firstLine="720"/>
      </w:pPr>
      <w:r>
        <w:rPr>
          <w:rFonts w:ascii="Times New Roman" w:hAnsi="Times New Roman"/>
          <w:sz w:val="24"/>
        </w:rPr>
        <w:t>I think of the well in Thornhaven. Of what it said about a people that they bled their children within sight of the place where they drew their water. I wonder what this well witnessed. What sounds echoed across its stones in the hours when this village died.</w:t>
      </w:r>
    </w:p>
    <w:p>
      <w:pPr>
        <w:ind w:firstLine="720"/>
      </w:pPr>
      <w:r>
        <w:rPr>
          <w:rFonts w:ascii="Times New Roman" w:hAnsi="Times New Roman"/>
          <w:sz w:val="24"/>
        </w:rPr>
        <w:t>"God in heaven," Elijah breathes, and the words are not an exclamation but a prayer, a genuine appeal to the divine he serves, as though the sight before us requires intercession he cannot provide alone.</w:t>
      </w:r>
    </w:p>
    <w:p>
      <w:pPr>
        <w:ind w:firstLine="720"/>
      </w:pPr>
      <w:r>
        <w:rPr>
          <w:rFonts w:ascii="Times New Roman" w:hAnsi="Times New Roman"/>
          <w:sz w:val="24"/>
        </w:rPr>
        <w:t>Movement at the far edge of the ruin catches my attention. Soldiers. A dozen of them, perhaps more, their figures visible through the haze of ash that still drifts in the morning air. They wear the livery of the Crown, the same authority Elijah invoked when he declared the children his wards, and they move through the wreckage with a slowness I recognize. Not the efficiency of men completing a task. The heaviness of men who do not wish to look at what they are looking at but cannot bring themselves to turn away.</w:t>
      </w:r>
    </w:p>
    <w:p>
      <w:pPr>
        <w:ind w:firstLine="720"/>
      </w:pPr>
      <w:r>
        <w:rPr>
          <w:rFonts w:ascii="Times New Roman" w:hAnsi="Times New Roman"/>
          <w:sz w:val="24"/>
        </w:rPr>
        <w:t>One of them spots us and calls out. The others turn, hands moving to weapons with the automatic response of soldiers who have been told to expect threats.</w:t>
      </w:r>
    </w:p>
    <w:p>
      <w:pPr>
        <w:ind w:firstLine="720"/>
      </w:pPr>
      <w:r>
        <w:rPr>
          <w:rFonts w:ascii="Times New Roman" w:hAnsi="Times New Roman"/>
          <w:sz w:val="24"/>
        </w:rPr>
        <w:t>"Hold!" Elijah's voice carries across the distance with the practiced authority of a man who has commanded attention in cathedrals and battlefields alike. "I am Elijah of the Holy See, hunter of the Church, traveling under the authority of the Queen. I approach with wards of the Crown under my protection."</w:t>
      </w:r>
    </w:p>
    <w:p>
      <w:pPr>
        <w:ind w:firstLine="720"/>
      </w:pPr>
      <w:r>
        <w:rPr>
          <w:rFonts w:ascii="Times New Roman" w:hAnsi="Times New Roman"/>
          <w:sz w:val="24"/>
        </w:rPr>
        <w:t>A pause. Murmured consultation among the soldiers. Then one separates from the group and approaches, his stride weighted with the weary resolve of a man who has not slept enough in recent days. He is young for his rank, perhaps thirty, with close-cropped hair the color of dry straw and a jaw that has been broken and set at least once. Dark circles shadow his eyes, and the ash that coats his uniform has been rubbed at but not cleaned, as though he tried once and then stopped caring.</w:t>
      </w:r>
    </w:p>
    <w:p>
      <w:pPr>
        <w:ind w:firstLine="720"/>
      </w:pPr>
      <w:r>
        <w:rPr>
          <w:rFonts w:ascii="Times New Roman" w:hAnsi="Times New Roman"/>
          <w:sz w:val="24"/>
        </w:rPr>
        <w:t>His gaze moves across us with rapid assessment, registering the hunter, the pale woman at his side. His eyes linger on me longer than comfort permits, and I watch the recognition settle. The crucifix at my throat. The pallor of my skin. The way I stand too still, breathe too little, move with a fluidity that no human body quite achieves.</w:t>
      </w:r>
    </w:p>
    <w:p>
      <w:pPr>
        <w:ind w:firstLine="720"/>
      </w:pPr>
      <w:r>
        <w:rPr>
          <w:rFonts w:ascii="Times New Roman" w:hAnsi="Times New Roman"/>
          <w:sz w:val="24"/>
        </w:rPr>
        <w:t>"Captain Aldric of the Queen's Fourth." He offers a short nod, the courtesy of one professional to another. "You chose a poor road, hunter. This area has been designated restricted by order of the garrison commander."</w:t>
      </w:r>
    </w:p>
    <w:p>
      <w:pPr>
        <w:ind w:firstLine="720"/>
      </w:pPr>
      <w:r>
        <w:rPr>
          <w:rFonts w:ascii="Times New Roman" w:hAnsi="Times New Roman"/>
          <w:sz w:val="24"/>
        </w:rPr>
        <w:t>"Restricted on what grounds?"</w:t>
      </w:r>
    </w:p>
    <w:p>
      <w:pPr>
        <w:ind w:firstLine="720"/>
      </w:pPr>
      <w:r>
        <w:rPr>
          <w:rFonts w:ascii="Times New Roman" w:hAnsi="Times New Roman"/>
          <w:sz w:val="24"/>
        </w:rPr>
        <w:t>"Werewolves." The captain's mouth tightens around the word, but the expression that accompanies it is not disgust. It is grief compressed into anger, the compressed fury of a man who has witnessed something terrible and has been given a target for his rage. "A pack came down from the northern hills. Four nights ago, perhaps five. We arrived two days after. Found..." He pauses, and I watch him swallow against something that wants to rise. "We found what was left."</w:t>
      </w:r>
    </w:p>
    <w:p>
      <w:pPr>
        <w:ind w:firstLine="720"/>
      </w:pPr>
      <w:r>
        <w:rPr>
          <w:rFonts w:ascii="Times New Roman" w:hAnsi="Times New Roman"/>
          <w:sz w:val="24"/>
        </w:rPr>
        <w:t>He gestures toward the ruin behind him, and his hand is not entirely steady.</w:t>
      </w:r>
    </w:p>
    <w:p>
      <w:pPr>
        <w:ind w:firstLine="720"/>
      </w:pPr>
      <w:r>
        <w:rPr>
          <w:rFonts w:ascii="Times New Roman" w:hAnsi="Times New Roman"/>
          <w:sz w:val="24"/>
        </w:rPr>
        <w:t>"How many?" Elijah asks.</w:t>
      </w:r>
    </w:p>
    <w:p>
      <w:pPr>
        <w:ind w:firstLine="720"/>
      </w:pPr>
      <w:r>
        <w:rPr>
          <w:rFonts w:ascii="Times New Roman" w:hAnsi="Times New Roman"/>
          <w:sz w:val="24"/>
        </w:rPr>
        <w:t>"The entire village. We have counted forty-three bodies so far, but the fire took some completely. The actual number may be higher. Perhaps sixty souls." A muscle works in the captain's jaw, and when he speaks again, his voice has gone rough at the edges. "There were children among them. We found what remained of a nursery in the eastern quarter."</w:t>
      </w:r>
    </w:p>
    <w:p>
      <w:pPr>
        <w:ind w:firstLine="720"/>
      </w:pPr>
      <w:r>
        <w:rPr>
          <w:rFonts w:ascii="Times New Roman" w:hAnsi="Times New Roman"/>
          <w:sz w:val="24"/>
        </w:rPr>
        <w:t>A young soldier standing within earshot turns abruptly away, his hand rising to his mouth. The gesture is involuntary, graceless, the response of a body that has processed something the mind has not yet found a way to contain. One of his companions grips his shoulder without speaking, holding him steady.</w:t>
      </w:r>
    </w:p>
    <w:p>
      <w:pPr>
        <w:ind w:firstLine="720"/>
      </w:pPr>
      <w:r>
        <w:rPr>
          <w:rFonts w:ascii="Times New Roman" w:hAnsi="Times New Roman"/>
          <w:sz w:val="24"/>
        </w:rPr>
        <w:t>These are not men who have hardened themselves against what they have seen. These are men who are still seeing it.</w:t>
      </w:r>
    </w:p>
    <w:p>
      <w:pPr>
        <w:ind w:firstLine="720"/>
      </w:pPr>
      <w:r>
        <w:rPr>
          <w:rFonts w:ascii="Times New Roman" w:hAnsi="Times New Roman"/>
          <w:sz w:val="24"/>
        </w:rPr>
        <w:t>"Werewolves," Elijah repeats. Not with skepticism. With the focused attention of a hunter assessing the nature of a threat. "You are certain?"</w:t>
      </w:r>
    </w:p>
    <w:p>
      <w:pPr>
        <w:ind w:firstLine="720"/>
      </w:pPr>
      <w:r>
        <w:rPr>
          <w:rFonts w:ascii="Times New Roman" w:hAnsi="Times New Roman"/>
          <w:sz w:val="24"/>
        </w:rPr>
        <w:t>"Tracks throughout the surrounding forest. Massive. Four-toed, with claw marks that gouged the earth three fingers deep." Captain Aldric runs a hand over his face, the gesture of a man trying to scrub away images that will not leave. "The claw marks on the remaining structures are consistent. Deep furrows in the stone, four parallel lines. The bodies that survived the fire bear wounds consistent with what I have seen in other attacks, though never..." He stops himself. Starts again. "Never on this scale. I have seen a werewolf kill a man. I have never seen a pack destroy a village."</w:t>
      </w:r>
    </w:p>
    <w:p>
      <w:pPr>
        <w:ind w:firstLine="720"/>
      </w:pPr>
      <w:r>
        <w:rPr>
          <w:rFonts w:ascii="Times New Roman" w:hAnsi="Times New Roman"/>
          <w:sz w:val="24"/>
        </w:rPr>
        <w:t>"Has a pursuit been organized?"</w:t>
      </w:r>
    </w:p>
    <w:p>
      <w:pPr>
        <w:ind w:firstLine="720"/>
      </w:pPr>
      <w:r>
        <w:rPr>
          <w:rFonts w:ascii="Times New Roman" w:hAnsi="Times New Roman"/>
          <w:sz w:val="24"/>
        </w:rPr>
        <w:t>"A tracking party departed yesterday. Followed the trail northward into the hill country. The garrison commander has requested additional support from the capital, but that is weeks away." The captain's expression darkens. "In the meantime, my orders are to secure the site, recover the dead, and prevent the pack from returning south."</w:t>
      </w:r>
    </w:p>
    <w:p>
      <w:pPr>
        <w:ind w:firstLine="720"/>
      </w:pPr>
      <w:r>
        <w:rPr>
          <w:rFonts w:ascii="Times New Roman" w:hAnsi="Times New Roman"/>
          <w:sz w:val="24"/>
        </w:rPr>
        <w:t>"I would examine the site," Elijah says. "If you will permit it. I have hunted werewolves before. Whatever I observe may be of use to your pursuit."</w:t>
      </w:r>
    </w:p>
    <w:p>
      <w:pPr>
        <w:ind w:firstLine="720"/>
      </w:pPr>
      <w:r>
        <w:rPr>
          <w:rFonts w:ascii="Times New Roman" w:hAnsi="Times New Roman"/>
          <w:sz w:val="24"/>
        </w:rPr>
        <w:t>Captain Aldric does not hesitate. The relief that crosses his face is brief but unmistakable, the expression of a man who has been carrying a burden too large for his rank and welcomes any assistance that arrives.</w:t>
      </w:r>
    </w:p>
    <w:p>
      <w:pPr>
        <w:ind w:firstLine="720"/>
      </w:pPr>
      <w:r>
        <w:rPr>
          <w:rFonts w:ascii="Times New Roman" w:hAnsi="Times New Roman"/>
          <w:sz w:val="24"/>
        </w:rPr>
        <w:t>"I would be grateful for it. My men are soldiers, not hunters. He pauses, glancing at me. "Your companion is welcome to accompany you, though I would advise caution in the eastern quarter. What lies there is not something anyone should see who has a choice in the matter."</w:t>
      </w:r>
    </w:p>
    <w:p>
      <w:pPr>
        <w:ind w:firstLine="720"/>
      </w:pPr>
      <w:r>
        <w:rPr>
          <w:rFonts w:ascii="Times New Roman" w:hAnsi="Times New Roman"/>
          <w:sz w:val="24"/>
        </w:rPr>
        <w:t>"She is my prisoner," Elijah says. "A vampire, bound for trial at the Holy See. She has senses that may prove useful in reading the scene."</w:t>
      </w:r>
    </w:p>
    <w:p>
      <w:pPr>
        <w:ind w:firstLine="720"/>
      </w:pPr>
      <w:r>
        <w:rPr>
          <w:rFonts w:ascii="Times New Roman" w:hAnsi="Times New Roman"/>
          <w:sz w:val="24"/>
        </w:rPr>
        <w:t>Whatever questions the captain has about a hunter who travels with a vampire, he keeps them behind his teeth. He has more pressing concerns than the peculiarities of a colleague's methods.</w:t>
      </w:r>
    </w:p>
    <w:p>
      <w:pPr>
        <w:ind w:firstLine="720"/>
      </w:pPr>
      <w:r>
        <w:rPr>
          <w:rFonts w:ascii="Times New Roman" w:hAnsi="Times New Roman"/>
          <w:sz w:val="24"/>
        </w:rPr>
        <w:t>"Search as you wish. My men will not interfere."</w:t>
      </w:r>
    </w:p>
    <w:p>
      <w:pPr>
        <w:ind w:firstLine="720"/>
      </w:pPr>
      <w:r>
        <w:rPr>
          <w:rFonts w:ascii="Times New Roman" w:hAnsi="Times New Roman"/>
          <w:sz w:val="24"/>
        </w:rPr>
        <w:t>We move into the ruin together, Elijah and I, our boots raising small clouds of ash with each step. The powder is fine and clinging, coating everything it touches, and the smell at ground level is overwhelming. Smoke and char and beneath it all, the unmistakable scent of death. Even diminished as my senses are, the crucifix dragging at every faculty I once possessed, the smell reaches me with a clarity that makes my throat tighten.</w:t>
      </w:r>
    </w:p>
    <w:p>
      <w:pPr>
        <w:ind w:firstLine="720"/>
      </w:pPr>
      <w:r>
        <w:rPr>
          <w:rFonts w:ascii="Times New Roman" w:hAnsi="Times New Roman"/>
          <w:sz w:val="24"/>
        </w:rPr>
        <w:t>Elijah pauses at the first structure, crouching to study long gouges scored into the foundation stones. Four parallel furrows, deep and savage, consistent with claws far larger than any natural animal's. He runs his fingers along their length, measuring their depth, their spacing, the angle of their descent.</w:t>
      </w:r>
    </w:p>
    <w:p>
      <w:pPr>
        <w:ind w:firstLine="720"/>
      </w:pPr>
      <w:r>
        <w:rPr>
          <w:rFonts w:ascii="Times New Roman" w:hAnsi="Times New Roman"/>
          <w:sz w:val="24"/>
        </w:rPr>
        <w:t>"A large male," he says quietly. "The spacing between the claw marks indicates a span wider than my hand. The depth suggests considerable force applied at a downward angle, consistent with a werefolk tearing at a wall to breach it."</w:t>
      </w:r>
    </w:p>
    <w:p>
      <w:pPr>
        <w:ind w:firstLine="720"/>
      </w:pPr>
      <w:r>
        <w:rPr>
          <w:rFonts w:ascii="Times New Roman" w:hAnsi="Times New Roman"/>
          <w:sz w:val="24"/>
        </w:rPr>
        <w:t>He moves on. I follow, noting what I see with the predator's attention that remains to me even stripped of the power that once accompanied it. The destruction is chaotic, violent, thorough. Timbers have been torn from their moorings rather than simply burned, their ends splintered and shredded in patterns that no fire could produce. Stone walls have been gouged and battered, the claw marks repeated on structure after structure, each set slightly different in spacing and depth, speaking of multiple attackers rather than one.</w:t>
      </w:r>
    </w:p>
    <w:p>
      <w:pPr>
        <w:ind w:firstLine="720"/>
      </w:pPr>
      <w:r>
        <w:rPr>
          <w:rFonts w:ascii="Times New Roman" w:hAnsi="Times New Roman"/>
          <w:sz w:val="24"/>
        </w:rPr>
        <w:t>"How many?" I ask.</w:t>
      </w:r>
    </w:p>
    <w:p>
      <w:pPr>
        <w:ind w:firstLine="720"/>
      </w:pPr>
      <w:r>
        <w:rPr>
          <w:rFonts w:ascii="Times New Roman" w:hAnsi="Times New Roman"/>
          <w:sz w:val="24"/>
        </w:rPr>
        <w:t>"Ten at least. Perhaps more." Elijah has paused beside a section of collapsed wall, his eyes tracing something on the ground that I cannot quite see. "The claw patterns show at least six distinct individuals. The tracks in the surrounding soil show more. A large pack. Well-coordinated."</w:t>
      </w:r>
    </w:p>
    <w:p>
      <w:pPr>
        <w:ind w:firstLine="720"/>
      </w:pPr>
      <w:r>
        <w:rPr>
          <w:rFonts w:ascii="Times New Roman" w:hAnsi="Times New Roman"/>
          <w:sz w:val="24"/>
        </w:rPr>
        <w:t>We reach the village center, where the well stands in its blackened silence. Bodies have been laid in rows beside it, covered with salvaged cloth, awaiting the burial detail the captain mentioned. Even through the covering, the shapes speak of violence. Limbs at wrong angles. Torsos too flat, too misshapen, the architecture of the human form undone by forces that do not recognize its design.</w:t>
      </w:r>
    </w:p>
    <w:p>
      <w:pPr>
        <w:ind w:firstLine="720"/>
      </w:pPr>
      <w:r>
        <w:rPr>
          <w:rFonts w:ascii="Times New Roman" w:hAnsi="Times New Roman"/>
          <w:sz w:val="24"/>
        </w:rPr>
        <w:t>Elijah kneels beside one of the bodies. His movements are gentle, almost reverent, as he draws back the cloth to examine what lies beneath. I watch his face as he works, seeing the grief that tightens his features, the prayer that moves silently on his lips. His fingers trace the wounds with the practiced attention of a man who has read such evidence many times before.</w:t>
      </w:r>
    </w:p>
    <w:p>
      <w:pPr>
        <w:ind w:firstLine="720"/>
      </w:pPr>
      <w:r>
        <w:rPr>
          <w:rFonts w:ascii="Times New Roman" w:hAnsi="Times New Roman"/>
          <w:sz w:val="24"/>
        </w:rPr>
        <w:t>"Massive lacerations," he murmurs, more to himself than to me. "Torn rather than cut. Four parallel marks, consistent with the claw patterns on the structures." He lifts the arm, examines the angle of a wound that runs from shoulder to hip. "The force required to inflict this is beyond human capability. A blade might produce a similar depth, but not this width, and not with the tearing at the wound margins. This was done by something with claws the size of hunting knives, driven by muscle that no human frame could house."</w:t>
      </w:r>
    </w:p>
    <w:p>
      <w:pPr>
        <w:ind w:firstLine="720"/>
      </w:pPr>
      <w:r>
        <w:rPr>
          <w:rFonts w:ascii="Times New Roman" w:hAnsi="Times New Roman"/>
          <w:sz w:val="24"/>
        </w:rPr>
        <w:t>He lowers the arm carefully and moves to the next body. And the next. Each examination follows the same pattern: gentle hands, quiet observations, the systematic recording of evidence that points consistently toward the same conclusion. Werewolves. A large pack. An attack of coordinated brutality.</w:t>
      </w:r>
    </w:p>
    <w:p>
      <w:pPr>
        <w:ind w:firstLine="720"/>
      </w:pPr>
      <w:r>
        <w:rPr>
          <w:rFonts w:ascii="Times New Roman" w:hAnsi="Times New Roman"/>
          <w:sz w:val="24"/>
        </w:rPr>
        <w:t>I stand beside him as he examines a body near the end of the row, one of the worst burned. Most of the soft tissue is gone, consumed by fire that left only bone and the dark residue of what was once a person. Elijah's fingers move along the ribcage with the delicate attention of a man reading text carved into stone.</w:t>
      </w:r>
    </w:p>
    <w:p>
      <w:pPr>
        <w:ind w:firstLine="720"/>
      </w:pPr>
      <w:r>
        <w:rPr>
          <w:rFonts w:ascii="Times New Roman" w:hAnsi="Times New Roman"/>
          <w:sz w:val="24"/>
        </w:rPr>
        <w:t>He pauses.</w:t>
      </w:r>
    </w:p>
    <w:p>
      <w:pPr>
        <w:ind w:firstLine="720"/>
      </w:pPr>
      <w:r>
        <w:rPr>
          <w:rFonts w:ascii="Times New Roman" w:hAnsi="Times New Roman"/>
          <w:sz w:val="24"/>
        </w:rPr>
        <w:t>The movement is small, barely perceptible. A slight stiffening of his shoulders. A hesitation in the steady progress of his examination that lasts perhaps two heartbeats before he continues. His expression does not change. His breathing does not alter. But the quality of his attention has shifted, the way a hunting animal's focus narrows when it catches a scent that does not belong.</w:t>
      </w:r>
    </w:p>
    <w:p>
      <w:pPr>
        <w:ind w:firstLine="720"/>
      </w:pPr>
      <w:r>
        <w:rPr>
          <w:rFonts w:ascii="Times New Roman" w:hAnsi="Times New Roman"/>
          <w:sz w:val="24"/>
        </w:rPr>
        <w:t>I watch his hand move. A small, subtle motion, hidden by the angle of his body, by the folds of his cloak as it drapes across his crouched form. Something passes from the ribcage to the interior of his cloak. An object small enough to be concealed in a closed fist. The movement is practiced, seamless, the gesture of a man who has learned to pocket evidence without drawing the attention of those around him.</w:t>
      </w:r>
    </w:p>
    <w:p>
      <w:pPr>
        <w:ind w:firstLine="720"/>
      </w:pPr>
      <w:r>
        <w:rPr>
          <w:rFonts w:ascii="Times New Roman" w:hAnsi="Times New Roman"/>
          <w:sz w:val="24"/>
        </w:rPr>
        <w:t>He continues his examination as though nothing has occurred, his fingers tracing the remaining ribs, his voice resuming its quiet narration of observations for anyone who might be listening. But I have watched this man for weeks. I have learned the grammar of his silences, the vocabulary of his small gestures. Something about what he found in that ribcage has snagged against something in his understanding.</w:t>
      </w:r>
    </w:p>
    <w:p>
      <w:pPr>
        <w:ind w:firstLine="720"/>
      </w:pPr>
      <w:r>
        <w:rPr>
          <w:rFonts w:ascii="Times New Roman" w:hAnsi="Times New Roman"/>
          <w:sz w:val="24"/>
        </w:rPr>
        <w:t>I do not mention it. He did not intend for me to see, and whatever he has found, he has his reasons for keeping it to himself. I file the observation away alongside the others I have accumulated over these weeks of travel, and I wait.</w:t>
      </w:r>
    </w:p>
    <w:p>
      <w:pPr>
        <w:ind w:firstLine="720"/>
      </w:pPr>
      <w:r>
        <w:rPr>
          <w:rFonts w:ascii="Times New Roman" w:hAnsi="Times New Roman"/>
          <w:sz w:val="24"/>
        </w:rPr>
        <w:t>"The attack came at dusk," he says, rising from the body. His voice is steady, professional, offering nothing of whatever his hand concealed. "The defensive positions suggest the villagers had time to realize what was happening and attempt to gather together. A dawn attack would have caught them scattered in their beds."</w:t>
      </w:r>
    </w:p>
    <w:p>
      <w:pPr>
        <w:ind w:firstLine="720"/>
      </w:pPr>
      <w:r>
        <w:rPr>
          <w:rFonts w:ascii="Times New Roman" w:hAnsi="Times New Roman"/>
          <w:sz w:val="24"/>
        </w:rPr>
        <w:t>He turns toward the eastern quarter, and his expression shifts. "The captain mentioned a nursery."</w:t>
      </w:r>
    </w:p>
    <w:p>
      <w:pPr>
        <w:ind w:firstLine="720"/>
      </w:pPr>
      <w:r>
        <w:rPr>
          <w:rFonts w:ascii="Times New Roman" w:hAnsi="Times New Roman"/>
          <w:sz w:val="24"/>
        </w:rPr>
        <w:t>"You do not have to see it."</w:t>
      </w:r>
    </w:p>
    <w:p>
      <w:pPr>
        <w:ind w:firstLine="720"/>
      </w:pPr>
      <w:r>
        <w:rPr>
          <w:rFonts w:ascii="Times New Roman" w:hAnsi="Times New Roman"/>
          <w:sz w:val="24"/>
        </w:rPr>
        <w:t>"Yes," he says quietly. "I do."</w:t>
      </w:r>
    </w:p>
    <w:p>
      <w:pPr>
        <w:ind w:firstLine="720"/>
      </w:pPr>
      <w:r>
        <w:rPr>
          <w:rFonts w:ascii="Times New Roman" w:hAnsi="Times New Roman"/>
          <w:sz w:val="24"/>
        </w:rPr>
        <w:t>I follow him into the eastern quarter. I will not describe what we find there. Some things do not require the precision of observation I have brought to everything else on this journey. Some things simply are what they are, and naming them in detail would serve no purpose except to prove that language can carry horrors it was never designed to hold.</w:t>
      </w:r>
    </w:p>
    <w:p>
      <w:pPr>
        <w:ind w:firstLine="720"/>
      </w:pPr>
      <w:r>
        <w:rPr>
          <w:rFonts w:ascii="Times New Roman" w:hAnsi="Times New Roman"/>
          <w:sz w:val="24"/>
        </w:rPr>
        <w:t>I will say only this: when Elijah emerges, his face wears the raw, unguarded expression of a man who has seen something that wounded him. The muscles around his eyes have tightened in a way that speaks of images being pressed into memory against his will. His lips are pale, compressed into a thin line, and when he walks his stride lacks its usual certainty, each step arriving a fraction late, as though the ground beneath him has become unreliable.</w:t>
      </w:r>
    </w:p>
    <w:p>
      <w:pPr>
        <w:ind w:firstLine="720"/>
      </w:pPr>
      <w:r>
        <w:rPr>
          <w:rFonts w:ascii="Times New Roman" w:hAnsi="Times New Roman"/>
          <w:sz w:val="24"/>
        </w:rPr>
        <w:t>He pauses halfway back toward the soldiers and stands very still for a long moment, his head bowed, his lips moving in patterns I recognize. A prayer. Not the measured devotion of his morning rituals but something rawer, more urgent, the prayer of a man who needs to speak to God before he can speak to anyone else. When he lifts his head, some of the steadiness has returned, but not all of it. Not nearly all of it.</w:t>
      </w:r>
    </w:p>
    <w:p>
      <w:pPr>
        <w:ind w:firstLine="720"/>
      </w:pPr>
      <w:r>
        <w:rPr>
          <w:rFonts w:ascii="Times New Roman" w:hAnsi="Times New Roman"/>
          <w:sz w:val="24"/>
        </w:rPr>
        <w:t>He speaks with Captain Aldric for a long time. Their exchange has the easy trust of colleagues who have no reason to dissemble, two men who serve different branches of the same authority, sharing information about a threat that concerns them both. Elijah confirms what the captain already believes: a large pack, well-coordinated, ten or more individuals. An attack at dusk. A level of organized aggression that neither man has encountered before.</w:t>
      </w:r>
    </w:p>
    <w:p>
      <w:pPr>
        <w:ind w:firstLine="720"/>
      </w:pPr>
      <w:r>
        <w:rPr>
          <w:rFonts w:ascii="Times New Roman" w:hAnsi="Times New Roman"/>
          <w:sz w:val="24"/>
        </w:rPr>
        <w:t>"They are getting bolder," Aldric says, his voice heavy with implication. "Or more desperate. Something has changed in the northern territories."</w:t>
      </w:r>
    </w:p>
    <w:p>
      <w:pPr>
        <w:ind w:firstLine="720"/>
      </w:pPr>
      <w:r>
        <w:rPr>
          <w:rFonts w:ascii="Times New Roman" w:hAnsi="Times New Roman"/>
          <w:sz w:val="24"/>
        </w:rPr>
        <w:t>"Something has changed," Elijah agrees. But I notice his hand settle briefly against the breast of his cloak as he speaks, a controlled gesture, deliberate, the motion of a man confirming that evidence remains secure. Whatever change he is considering, it is not the same one the captain means.</w:t>
      </w:r>
    </w:p>
    <w:p>
      <w:pPr>
        <w:ind w:firstLine="720"/>
      </w:pPr>
      <w:r>
        <w:rPr>
          <w:rFonts w:ascii="Times New Roman" w:hAnsi="Times New Roman"/>
          <w:sz w:val="24"/>
        </w:rPr>
        <w:t>The young soldier who turned away earlier approaches as we prepare to leave. He is perhaps nineteen, his face still round with youth beneath the ash and exhaustion, and his eyes have the flat dullness I have seen in creatures that have been hunted too long. Not fear. Exhaustion.</w:t>
      </w:r>
    </w:p>
    <w:p>
      <w:pPr>
        <w:ind w:firstLine="720"/>
      </w:pPr>
      <w:r>
        <w:rPr>
          <w:rFonts w:ascii="Times New Roman" w:hAnsi="Times New Roman"/>
          <w:sz w:val="24"/>
        </w:rPr>
        <w:t>"We found dolls in the rubble," he says quietly, to no one in particular. "Rag dolls. Some of them barely singed. Like the fire was careful about what it kept and what it took." He blinks rapidly, then seems to remember himself, straightening and offering a short nod of farewell. "Safe travels, hunter."</w:t>
      </w:r>
    </w:p>
    <w:p>
      <w:pPr>
        <w:ind w:firstLine="720"/>
      </w:pPr>
      <w:r>
        <w:rPr>
          <w:rFonts w:ascii="Times New Roman" w:hAnsi="Times New Roman"/>
          <w:sz w:val="24"/>
        </w:rPr>
        <w:t>Dolls. Rag dolls in the rubble of a nursery where children died.</w:t>
      </w:r>
    </w:p>
    <w:p>
      <w:pPr>
        <w:ind w:firstLine="720"/>
      </w:pPr>
      <w:r>
        <w:rPr>
          <w:rFonts w:ascii="Times New Roman" w:hAnsi="Times New Roman"/>
          <w:sz w:val="24"/>
        </w:rPr>
        <w:t>Something moves through me that I do not recognize. Not the clinical observation I have brought to every horror on this journey. Not the detached curiosity with which I have cataloged human suffering for centuries. Something else, something that begins in my chest and radiates outward through my limbs, tightening my throat, quickening the pulse that the binding has forced to beat beneath my skin.</w:t>
      </w:r>
    </w:p>
    <w:p>
      <w:pPr>
        <w:ind w:firstLine="720"/>
      </w:pPr>
      <w:r>
        <w:rPr>
          <w:rFonts w:ascii="Times New Roman" w:hAnsi="Times New Roman"/>
          <w:sz w:val="24"/>
        </w:rPr>
        <w:t>The children. We left them. Beneath the ash tree, half a league behind us, guarded by nothing but a twelve-year-old girl's fierce determination and the walking stick of a boy too young to know what he would face if the things that destroyed this village came for him.</w:t>
      </w:r>
    </w:p>
    <w:p>
      <w:pPr>
        <w:ind w:firstLine="720"/>
      </w:pPr>
      <w:r>
        <w:rPr>
          <w:rFonts w:ascii="Times New Roman" w:hAnsi="Times New Roman"/>
          <w:sz w:val="24"/>
        </w:rPr>
        <w:t>I turn toward the road we came from, and my legs are moving before my mind has finished forming the thought. Not walking. Faster than walking, a pace my weakened body protests with burning muscles and lungs that have forgotten how to supply enough air. The crucifix drags at my throat, at every step, at every faculty I still possess, but I cannot seem to make myself slow down. The forest blurs around me, the orchard trees flashing past in their ordered rows, the ash-scent giving way to pine and moss and the desperate need to smell something else, the warmth of seven small bodies, the proof that they are where we left them, alive, safe, waiting.</w:t>
      </w:r>
    </w:p>
    <w:p>
      <w:pPr>
        <w:ind w:firstLine="720"/>
      </w:pPr>
      <w:r>
        <w:rPr>
          <w:rFonts w:ascii="Times New Roman" w:hAnsi="Times New Roman"/>
          <w:sz w:val="24"/>
        </w:rPr>
        <w:t>I am searching for their scent. Reaching with everything I have, every diminished faculty the binding has left me, straining against the limitations of this half-human form the crucifix has imposed. Unwashed bodies and dried sweat and the remembered warmth of young creatures who have learned to huddle together for safety.</w:t>
      </w:r>
    </w:p>
    <w:p>
      <w:pPr>
        <w:ind w:firstLine="720"/>
      </w:pPr>
      <w:r>
        <w:rPr>
          <w:rFonts w:ascii="Times New Roman" w:hAnsi="Times New Roman"/>
          <w:sz w:val="24"/>
        </w:rPr>
        <w:t>I cannot find them.</w:t>
      </w:r>
    </w:p>
    <w:p>
      <w:pPr>
        <w:ind w:firstLine="720"/>
      </w:pPr>
      <w:r>
        <w:rPr>
          <w:rFonts w:ascii="Times New Roman" w:hAnsi="Times New Roman"/>
          <w:sz w:val="24"/>
        </w:rPr>
        <w:t>Elijah matches my pace without comment, his longer stride carrying him beside me with an ease my burning legs cannot match. His face has changed. Not into grief or fear but into something I have seen only once before, in the first moments of our meeting in the forest, when he stood in the darkness and spoke to the air with absolute conviction. The hunter. The professional. The man who was trained for exactly this kind of moment, who has spent years moving through the aftermath of violence with the cold precision required to make sense of what remains.</w:t>
      </w:r>
    </w:p>
    <w:p>
      <w:pPr>
        <w:ind w:firstLine="720"/>
      </w:pPr>
      <w:r>
        <w:rPr>
          <w:rFonts w:ascii="Times New Roman" w:hAnsi="Times New Roman"/>
          <w:sz w:val="24"/>
        </w:rPr>
        <w:t>The forest opens into the clearing where we left them. The great ash spreads its branches above the space where seven children should be waiting, where Martha should be standing with her jaw set and her scarred arms wrapped around the younger ones, where Thomas should be pacing the perimeter with his walking stick and his fierce determination.</w:t>
      </w:r>
    </w:p>
    <w:p>
      <w:pPr>
        <w:ind w:firstLine="720"/>
      </w:pPr>
      <w:r>
        <w:rPr>
          <w:rFonts w:ascii="Times New Roman" w:hAnsi="Times New Roman"/>
          <w:sz w:val="24"/>
        </w:rPr>
        <w:t>The cart sits empty beneath the spreading branches.</w:t>
      </w:r>
    </w:p>
    <w:p>
      <w:pPr>
        <w:ind w:firstLine="720"/>
      </w:pPr>
      <w:r>
        <w:rPr>
          <w:rFonts w:ascii="Times New Roman" w:hAnsi="Times New Roman"/>
          <w:sz w:val="24"/>
        </w:rPr>
        <w:t>The blankets are still folded inside. The provisions remain secured. Everything is exactly as we left it, except for the thing that matters most.</w:t>
      </w:r>
    </w:p>
    <w:p>
      <w:pPr>
        <w:ind w:firstLine="720"/>
      </w:pPr>
      <w:r>
        <w:rPr>
          <w:rFonts w:ascii="Times New Roman" w:hAnsi="Times New Roman"/>
          <w:sz w:val="24"/>
        </w:rPr>
        <w:t>The children are gone.</w:t>
      </w:r>
    </w:p>
    <w:p>
      <w:pPr>
        <w:ind w:firstLine="720"/>
      </w:pPr>
      <w:r>
        <w:rPr>
          <w:rFonts w:ascii="Times New Roman" w:hAnsi="Times New Roman"/>
          <w:sz w:val="24"/>
        </w:rPr>
        <w:t>I stop. My body stops. Everything stops except the thing that is happening inside my chest, the sensation I have no name for because I have never felt it before in three centuries of existence. My hands are shaking. I do not know why my hands are shaking. I have faced hunters and holy men and the slow collapse of my own civilization and my hands have never shaken. I have watched empires fall and felt nothing but the mild interest of a creature observing patterns in the dirt, and now my hands are trembling because a cart is empty.</w:t>
      </w:r>
    </w:p>
    <w:p>
      <w:pPr>
        <w:ind w:firstLine="720"/>
      </w:pPr>
      <w:r>
        <w:rPr>
          <w:rFonts w:ascii="Times New Roman" w:hAnsi="Times New Roman"/>
          <w:sz w:val="24"/>
        </w:rPr>
        <w:t>I understand this phenomenon. I have observed it in prey animals, in humans cornered by predators, in creatures whose bodies have overridden their minds with the ancient imperative to flee. I have watched it from the outside with clinical detachment, have indexed its symptoms the way a naturalist tallies the behaviors of interesting insects.</w:t>
      </w:r>
    </w:p>
    <w:p>
      <w:pPr>
        <w:ind w:firstLine="720"/>
      </w:pPr>
      <w:r>
        <w:rPr>
          <w:rFonts w:ascii="Times New Roman" w:hAnsi="Times New Roman"/>
          <w:sz w:val="24"/>
        </w:rPr>
        <w:t>I did not know it felt like this. Like drowning in air. Like the ground has opened beneath me and I am falling through a space that has no bottom, no walls, no point of reference by which to orient myself.</w:t>
      </w:r>
    </w:p>
    <w:p>
      <w:pPr>
        <w:ind w:firstLine="720"/>
      </w:pPr>
      <w:r>
        <w:rPr>
          <w:rFonts w:ascii="Times New Roman" w:hAnsi="Times New Roman"/>
          <w:sz w:val="24"/>
        </w:rPr>
        <w:t>Martha. Thomas. Wren. James. Samuel. Peter. Lily. Their names cycle through my mind in a rhythm I cannot stop, each one striking against the inside of my chest like a fist against a locked door. I promised Lily I would come back. I looked into her eyes and I told her we would both come back, and she reached for my hand through the woven wall, and Martha took my place, and I left them, I left them here beneath this tree while I walked through the ashes of children who were not saved in time...</w:t>
      </w:r>
    </w:p>
    <w:p>
      <w:pPr>
        <w:ind w:firstLine="720"/>
      </w:pPr>
      <w:r>
        <w:rPr>
          <w:rFonts w:ascii="Times New Roman" w:hAnsi="Times New Roman"/>
          <w:sz w:val="24"/>
        </w:rPr>
        <w:t>Elijah moves past me.</w:t>
      </w:r>
    </w:p>
    <w:p>
      <w:pPr>
        <w:ind w:firstLine="720"/>
      </w:pPr>
      <w:r>
        <w:rPr>
          <w:rFonts w:ascii="Times New Roman" w:hAnsi="Times New Roman"/>
          <w:sz w:val="24"/>
        </w:rPr>
        <w:t>His stride does not falter. His hands do not shake. Whatever he feels, whatever storm rages behind the composure of his features, he has locked it away with the ruthless efficiency of a man who learned long ago that emotion is a luxury the moment cannot afford. He crosses the clearing in five long strides and drops to a crouch beside the cart, his eyes already reading the ground with the systematic attention of a tracker who has begun a hunt.</w:t>
      </w:r>
    </w:p>
    <w:p>
      <w:pPr>
        <w:ind w:firstLine="720"/>
      </w:pPr>
      <w:r>
        <w:rPr>
          <w:rFonts w:ascii="Times New Roman" w:hAnsi="Times New Roman"/>
          <w:sz w:val="24"/>
        </w:rPr>
        <w:t>His fingers find the gouges in the wood before I have managed to make my legs carry me forward. He traces them once, quickly, measuring their depth and spacing with the same methodical precision he brought to the ruins of the village. Four parallel lines, deep and savage. Fresh, the wood still pale where it has been torn.</w:t>
      </w:r>
    </w:p>
    <w:p>
      <w:pPr>
        <w:ind w:firstLine="720"/>
      </w:pPr>
      <w:r>
        <w:rPr>
          <w:rFonts w:ascii="Times New Roman" w:hAnsi="Times New Roman"/>
          <w:sz w:val="24"/>
        </w:rPr>
        <w:t>"Wolves," he says. His voice is flat. Clinical. Stripped of everything that is not information. "Four claws, wide spacing. Consistent with the marks in the village. The same pack."</w:t>
      </w:r>
    </w:p>
    <w:p>
      <w:pPr>
        <w:ind w:firstLine="720"/>
      </w:pPr>
      <w:r>
        <w:rPr>
          <w:rFonts w:ascii="Times New Roman" w:hAnsi="Times New Roman"/>
          <w:sz w:val="24"/>
        </w:rPr>
        <w:t>He rises and moves to the base of the ash tree, crouching again to examine the tracks pressed into the soft earth. His eyes trace their patterns with the focused intensity of a man reading scripture, extracting meaning from marks that would be chaos to anyone without his training.</w:t>
      </w:r>
    </w:p>
    <w:p>
      <w:pPr>
        <w:ind w:firstLine="720"/>
      </w:pPr>
      <w:r>
        <w:rPr>
          <w:rFonts w:ascii="Times New Roman" w:hAnsi="Times New Roman"/>
          <w:sz w:val="24"/>
        </w:rPr>
        <w:t>"Four individuals at minimum. Possibly more. They approached from the northwest, circled the clearing, converged on the cart." His fingers hover above the prints without touching them, measuring, assessing. "They were not in a hurry. The stride length is even. No signs of a chase. They herded rather than attacked."</w:t>
      </w:r>
    </w:p>
    <w:p>
      <w:pPr>
        <w:ind w:firstLine="720"/>
      </w:pPr>
      <w:r>
        <w:rPr>
          <w:rFonts w:ascii="Times New Roman" w:hAnsi="Times New Roman"/>
          <w:sz w:val="24"/>
        </w:rPr>
        <w:t>Herded. The word reaches me through the fog that has settled over my thoughts, and something in it catches. Herded means driven. Herded means alive. Herded means the children are not bodies in a clearing but creatures moving through the forest under someone else's control.</w:t>
      </w:r>
    </w:p>
    <w:p>
      <w:pPr>
        <w:ind w:firstLine="720"/>
      </w:pPr>
      <w:r>
        <w:rPr>
          <w:rFonts w:ascii="Times New Roman" w:hAnsi="Times New Roman"/>
          <w:sz w:val="24"/>
        </w:rPr>
        <w:t>"They are alive." My voice emerges strange and cracked, barely recognizable as my own. "The children. They are alive."</w:t>
      </w:r>
    </w:p>
    <w:p>
      <w:pPr>
        <w:ind w:firstLine="720"/>
      </w:pPr>
      <w:r>
        <w:rPr>
          <w:rFonts w:ascii="Times New Roman" w:hAnsi="Times New Roman"/>
          <w:sz w:val="24"/>
        </w:rPr>
        <w:t>Elijah has already moved to the edge of the clearing, his eyes fixed on the trail that leads into the darkening forest. His voice offers no comfort, no reassurance, only the flat certainty of a man stating facts. "The prints between the paw marks are small. Bare feet and worn shoes. Stumbling, but upright. If they meant to kill, they would have done so here."</w:t>
      </w:r>
    </w:p>
    <w:p>
      <w:pPr>
        <w:ind w:firstLine="720"/>
      </w:pPr>
      <w:r>
        <w:rPr>
          <w:rFonts w:ascii="Times New Roman" w:hAnsi="Times New Roman"/>
          <w:sz w:val="24"/>
        </w:rPr>
        <w:t>He turns back to me, and for the first time since we entered the clearing, his eyes meet mine fully. Whatever he sees in my face, whatever he reads in the expression of a creature who has spent three centuries perfecting the art of revealing nothing and is now betraying everything, it does not slow him.</w:t>
      </w:r>
    </w:p>
    <w:p>
      <w:pPr>
        <w:ind w:firstLine="720"/>
      </w:pPr>
      <w:r>
        <w:rPr>
          <w:rFonts w:ascii="Times New Roman" w:hAnsi="Times New Roman"/>
          <w:sz w:val="24"/>
        </w:rPr>
        <w:t>"I need you to track," he says. "Can you do that?"</w:t>
      </w:r>
    </w:p>
    <w:p>
      <w:pPr>
        <w:ind w:firstLine="720"/>
      </w:pPr>
      <w:r>
        <w:rPr>
          <w:rFonts w:ascii="Times New Roman" w:hAnsi="Times New Roman"/>
          <w:sz w:val="24"/>
        </w:rPr>
        <w:t>The question is not gentle. It is not kind. It is the question of a commander assessing whether a soldier can still function. I understand this. I am grateful for it. Kindness would break me. This cold, professional demand for competence gives me something to hold onto: a task to perform, a purpose to serve that is larger than the terror that is eating through my chest.</w:t>
      </w:r>
    </w:p>
    <w:p>
      <w:pPr>
        <w:ind w:firstLine="720"/>
      </w:pPr>
      <w:r>
        <w:rPr>
          <w:rFonts w:ascii="Times New Roman" w:hAnsi="Times New Roman"/>
          <w:sz w:val="24"/>
        </w:rPr>
        <w:t>I force myself to breathe. Force my hands to still. Force the centuries of discipline I have accumulated to reassert themselves over the animal panic that has hijacked my body without permission.</w:t>
      </w:r>
    </w:p>
    <w:p>
      <w:pPr>
        <w:ind w:firstLine="720"/>
      </w:pPr>
      <w:r>
        <w:rPr>
          <w:rFonts w:ascii="Times New Roman" w:hAnsi="Times New Roman"/>
          <w:sz w:val="24"/>
        </w:rPr>
        <w:t>"Yes." The word comes out steadier than I expected. "I can track."</w:t>
      </w:r>
    </w:p>
    <w:p>
      <w:pPr>
        <w:ind w:firstLine="720"/>
      </w:pPr>
      <w:r>
        <w:rPr>
          <w:rFonts w:ascii="Times New Roman" w:hAnsi="Times New Roman"/>
          <w:sz w:val="24"/>
        </w:rPr>
        <w:t>I test the air, reaching past the pervasive smell of old smoke that still clings to our clothes. Wolf-musk, strong and fresh, leading away through the trees like a trail painted in scent. And beneath that, fainter but unmistakable, the constellation I was searching for: the children. Fear-sweat and unwashed bodies and the sharp tang I recognize as blood.</w:t>
      </w:r>
    </w:p>
    <w:p>
      <w:pPr>
        <w:ind w:firstLine="720"/>
      </w:pPr>
      <w:r>
        <w:rPr>
          <w:rFonts w:ascii="Times New Roman" w:hAnsi="Times New Roman"/>
          <w:sz w:val="24"/>
        </w:rPr>
        <w:t>"They are hurt," I say. "Not badly, I think. But there is blood."</w:t>
      </w:r>
    </w:p>
    <w:p>
      <w:pPr>
        <w:ind w:firstLine="720"/>
      </w:pPr>
      <w:r>
        <w:rPr>
          <w:rFonts w:ascii="Times New Roman" w:hAnsi="Times New Roman"/>
          <w:sz w:val="24"/>
        </w:rPr>
        <w:t>Elijah's jaw tightens. One muscle bunches beneath his beard, holds, releases. That is all. That is the only sign he permits himself before his hand moves to the hilt of his sword and his body shifts into the stance I recognize from the night he first hunted me through my forest. Weight forward. Eyes sharp. Every line of him oriented toward the prey.</w:t>
      </w:r>
    </w:p>
    <w:p>
      <w:pPr>
        <w:ind w:firstLine="720"/>
      </w:pPr>
      <w:r>
        <w:rPr>
          <w:rFonts w:ascii="Times New Roman" w:hAnsi="Times New Roman"/>
          <w:sz w:val="24"/>
        </w:rPr>
        <w:t>"Direction?"</w:t>
      </w:r>
    </w:p>
    <w:p>
      <w:pPr>
        <w:ind w:firstLine="720"/>
      </w:pPr>
      <w:r>
        <w:rPr>
          <w:rFonts w:ascii="Times New Roman" w:hAnsi="Times New Roman"/>
          <w:sz w:val="24"/>
        </w:rPr>
        <w:t>"North. Into the hills. They have perhaps two hours' lead, but they are moving slowly. The children cannot match the wolves' pace."</w:t>
      </w:r>
    </w:p>
    <w:p>
      <w:pPr>
        <w:ind w:firstLine="720"/>
      </w:pPr>
      <w:r>
        <w:rPr>
          <w:rFonts w:ascii="Times New Roman" w:hAnsi="Times New Roman"/>
          <w:sz w:val="24"/>
        </w:rPr>
        <w:t>"Then we close the distance before dark." He does not frame it as hope. He frames it as objective. The first step in a plan that his mind is already assembling, each piece falling into place with the precision of a man who has done this work a hundred times before. "Stay on the scent. Tell me if it changes. If they split up. If the blood grows stronger."</w:t>
      </w:r>
    </w:p>
    <w:p>
      <w:pPr>
        <w:ind w:firstLine="720"/>
      </w:pPr>
      <w:r>
        <w:rPr>
          <w:rFonts w:ascii="Times New Roman" w:hAnsi="Times New Roman"/>
          <w:sz w:val="24"/>
        </w:rPr>
        <w:t>I nod. The panic has not left. It sits in my chest like a living thing, its claws hooked into my ribs, its weight pressing against my lungs with every breath. But it has been pushed to the side, displaced by something older and more familiar. The hunt. The track. The ancient imperative to pursue what has been taken, to follow a trail until it ends.</w:t>
      </w:r>
    </w:p>
    <w:p>
      <w:pPr>
        <w:ind w:firstLine="720"/>
      </w:pPr>
      <w:r>
        <w:rPr>
          <w:rFonts w:ascii="Times New Roman" w:hAnsi="Times New Roman"/>
          <w:sz w:val="24"/>
        </w:rPr>
        <w:t>I have been a predator for three centuries. The binding has stripped my strength, my speed, my ability to dissolve into shadow and mist. But it has not stripped the instinct, the part of me that knows how to follow a scent through darkness, that can read the forest's language of broken twigs and displaced earth, that understands in its bones how creatures move through wild country.</w:t>
      </w:r>
    </w:p>
    <w:p>
      <w:pPr>
        <w:ind w:firstLine="720"/>
      </w:pPr>
      <w:r>
        <w:rPr>
          <w:rFonts w:ascii="Times New Roman" w:hAnsi="Times New Roman"/>
          <w:sz w:val="24"/>
        </w:rPr>
        <w:t>That part of me is still here. And it is very, very angry.</w:t>
      </w:r>
    </w:p>
    <w:p>
      <w:pPr>
        <w:ind w:firstLine="720"/>
      </w:pPr>
      <w:r>
        <w:rPr>
          <w:rFonts w:ascii="Times New Roman" w:hAnsi="Times New Roman"/>
          <w:sz w:val="24"/>
        </w:rPr>
        <w:t>Elijah plunges into the trees without looking back. He does not need to. He knows I will follow. Whatever we are to each other, hunter and prisoner, captor and captive, tonight we are something else.</w:t>
      </w:r>
    </w:p>
    <w:p>
      <w:pPr>
        <w:ind w:firstLine="720"/>
      </w:pPr>
      <w:r>
        <w:rPr>
          <w:rFonts w:ascii="Times New Roman" w:hAnsi="Times New Roman"/>
          <w:sz w:val="24"/>
        </w:rPr>
        <w:t>Tonight we are two predators on the same trail.</w:t>
      </w:r>
    </w:p>
    <w:p>
      <w:pPr>
        <w:ind w:firstLine="720"/>
      </w:pPr>
      <w:r>
        <w:rPr>
          <w:rFonts w:ascii="Times New Roman" w:hAnsi="Times New Roman"/>
          <w:sz w:val="24"/>
        </w:rPr>
        <w:t>I follow, leaving the empty cart behind us with its terrible claw marks catching the last light of the afternoon.</w:t>
      </w:r>
    </w:p>
    <w:p>
      <w:pPr>
        <w:ind w:firstLine="720"/>
      </w:pPr>
      <w:r>
        <w:rPr>
          <w:rFonts w:ascii="Times New Roman" w:hAnsi="Times New Roman"/>
          <w:sz w:val="24"/>
        </w:rPr>
        <w:t>Somewhere ahead, in the wild country of the northern hills, the wolves are moving.</w:t>
      </w:r>
    </w:p>
    <w:p>
      <w:pPr>
        <w:ind w:firstLine="720"/>
      </w:pPr>
      <w:r>
        <w:rPr>
          <w:rFonts w:ascii="Times New Roman" w:hAnsi="Times New Roman"/>
          <w:sz w:val="24"/>
        </w:rPr>
        <w:t>Somewhere ahead, seven children are waiting, wondering if we too have abandoned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