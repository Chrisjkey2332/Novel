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14: Among the Wolves</w:t>
      </w:r>
    </w:p>
    <w:p>
      <w:pPr>
        <w:ind w:firstLine="720"/>
      </w:pPr>
      <w:r>
        <w:rPr>
          <w:rFonts w:ascii="Times New Roman" w:hAnsi="Times New Roman"/>
          <w:sz w:val="24"/>
        </w:rPr>
        <w:t>The first wolf hits him before he takes three steps into the firelight.</w:t>
      </w:r>
    </w:p>
    <w:p>
      <w:pPr>
        <w:ind w:firstLine="720"/>
      </w:pPr>
      <w:r>
        <w:rPr>
          <w:rFonts w:ascii="Times New Roman" w:hAnsi="Times New Roman"/>
          <w:sz w:val="24"/>
        </w:rPr>
        <w:t>It launches from his left, a blur of gray fur and muscle that covers the distance between the perimeter and Elijah's flank in the space between one heartbeat and the next. It is enormous, the largest of the pack, its shoulders level with Elijah's chest, its jaws wide enough to close around a man's thigh. The force of its charge should drive him to the ground, should pin him beneath the weight of a creature built for exactly this kind of violence.</w:t>
      </w:r>
    </w:p>
    <w:p>
      <w:pPr>
        <w:ind w:firstLine="720"/>
      </w:pPr>
      <w:r>
        <w:rPr>
          <w:rFonts w:ascii="Times New Roman" w:hAnsi="Times New Roman"/>
          <w:sz w:val="24"/>
        </w:rPr>
        <w:t>Elijah does not go down.</w:t>
      </w:r>
    </w:p>
    <w:p>
      <w:pPr>
        <w:ind w:firstLine="720"/>
      </w:pPr>
      <w:r>
        <w:rPr>
          <w:rFonts w:ascii="Times New Roman" w:hAnsi="Times New Roman"/>
          <w:sz w:val="24"/>
        </w:rPr>
        <w:t>He turns into the impact, dropping his weight, letting the wolf's momentum carry it across his body rather than through it. His sword comes up in the same motion, the blade sweeping in a tight arc that opens a line of red across the wolf's shoulder as it passes. The creature yelps, a sound that is half snarl and half something more articulate, something that rings with pain and surprise in registers that no natural animal's voice should contain. It hits the ground rolling and scrambles to its feet, blood darkening the gray fur of its left foreleg, its amber eyes blazing with a fury that has intelligence behind it.</w:t>
      </w:r>
    </w:p>
    <w:p>
      <w:pPr>
        <w:ind w:firstLine="720"/>
      </w:pPr>
      <w:r>
        <w:rPr>
          <w:rFonts w:ascii="Times New Roman" w:hAnsi="Times New Roman"/>
          <w:sz w:val="24"/>
        </w:rPr>
        <w:t>The second wolf is already moving.</w:t>
      </w:r>
    </w:p>
    <w:p>
      <w:pPr>
        <w:ind w:firstLine="720"/>
      </w:pPr>
      <w:r>
        <w:rPr>
          <w:rFonts w:ascii="Times New Roman" w:hAnsi="Times New Roman"/>
          <w:sz w:val="24"/>
        </w:rPr>
        <w:t>This one comes from the right, lower, faster, its body compressed into the killing crouch of a predator aiming for the legs. It is smaller than the first but quicker, its movements marked by the fluidity I associate with creatures that have spent their lives learning to work in tandem, to coordinate their attacks, to drive prey between paired jaws.</w:t>
      </w:r>
    </w:p>
    <w:p>
      <w:pPr>
        <w:ind w:firstLine="720"/>
      </w:pPr>
      <w:r>
        <w:rPr>
          <w:rFonts w:ascii="Times New Roman" w:hAnsi="Times New Roman"/>
          <w:sz w:val="24"/>
        </w:rPr>
        <w:t>I am on my feet. I am running. My legs burn, my lungs protest, the crucifix drags at every faculty I possess, but I am running across the plateau toward the fight because the mathematics of this are simple and terrible: one man against two wolves of this size, in firelight, on stone, with the rest of the pack circling just beyond reach. The mathematics say he dies.</w:t>
      </w:r>
    </w:p>
    <w:p>
      <w:pPr>
        <w:ind w:firstLine="720"/>
      </w:pPr>
      <w:r>
        <w:rPr>
          <w:rFonts w:ascii="Times New Roman" w:hAnsi="Times New Roman"/>
          <w:sz w:val="24"/>
        </w:rPr>
        <w:t>Elijah drops beneath the second wolf's lunge, his body folding at the knees with a grace that belongs to a man twenty years younger, and his sword catches the creature along the flank as it sails over him. Not a deep cut. Not a killing blow. The precise, measured stroke of a man who has fought creatures faster and stronger than himself and has learned that the first rule of survival is to bleed them before they bleed you.</w:t>
      </w:r>
    </w:p>
    <w:p>
      <w:pPr>
        <w:ind w:firstLine="720"/>
      </w:pPr>
      <w:r>
        <w:rPr>
          <w:rFonts w:ascii="Times New Roman" w:hAnsi="Times New Roman"/>
          <w:sz w:val="24"/>
        </w:rPr>
        <w:t>The second wolf twists in midair, lands, turns. Blood threads down its side in a dark line that catches the firelight. Both wolves are circling now, one on each side, their movements synchronized in a pattern I recognize from the hunts I have witnessed in my centuries of watching predators work. They are coordinating. Communicating in ways I cannot detect, through shifts in posture, through the angle of ears and the position of tails, through some language of the body that humans cannot speak and vampires can only observe.</w:t>
      </w:r>
    </w:p>
    <w:p>
      <w:pPr>
        <w:ind w:firstLine="720"/>
      </w:pPr>
      <w:r>
        <w:rPr>
          <w:rFonts w:ascii="Times New Roman" w:hAnsi="Times New Roman"/>
          <w:sz w:val="24"/>
        </w:rPr>
        <w:t>They hit him together.</w:t>
      </w:r>
    </w:p>
    <w:p>
      <w:pPr>
        <w:ind w:firstLine="720"/>
      </w:pPr>
      <w:r>
        <w:rPr>
          <w:rFonts w:ascii="Times New Roman" w:hAnsi="Times New Roman"/>
          <w:sz w:val="24"/>
        </w:rPr>
        <w:t>The first from the left, high, aiming for his sword arm. The second from the right, low, driving for his legs. The coordination is flawless, the timing so precise that both impacts arrive within the same breath, and for one terrible instant Elijah disappears beneath a storm of fur and teeth and the wet, tearing sound of claws on fabric.</w:t>
      </w:r>
    </w:p>
    <w:p>
      <w:pPr>
        <w:ind w:firstLine="720"/>
      </w:pPr>
      <w:r>
        <w:rPr>
          <w:rFonts w:ascii="Times New Roman" w:hAnsi="Times New Roman"/>
          <w:sz w:val="24"/>
        </w:rPr>
        <w:t>He grunts. A single, controlled exhalation empty of fear, only effort, the sound of a body working at the absolute edge of its capacity. His sword arm emerges from the tangle, the blade dark with blood that is not his own, and the steel connects with the wounded wolf's shoulder a second time, driving into the same gash it opened before, deepening the wound, and the wolf screams.</w:t>
      </w:r>
    </w:p>
    <w:p>
      <w:pPr>
        <w:ind w:firstLine="720"/>
      </w:pPr>
      <w:r>
        <w:rPr>
          <w:rFonts w:ascii="Times New Roman" w:hAnsi="Times New Roman"/>
          <w:sz w:val="24"/>
        </w:rPr>
        <w:t>There is no other word for the sound. It is not a howl, not a yelp, not any vocalization I have heard from a wolf or a dog or any canine in three centuries of listening to the forest's language. It is a scream, high and ragged and threaded with a pain that has words behind it, words that have not yet formed but press against the shape of the sound like something trying to break through from the other side.</w:t>
      </w:r>
    </w:p>
    <w:p>
      <w:pPr>
        <w:ind w:firstLine="720"/>
      </w:pPr>
      <w:r>
        <w:rPr>
          <w:rFonts w:ascii="Times New Roman" w:hAnsi="Times New Roman"/>
          <w:sz w:val="24"/>
        </w:rPr>
        <w:t>The wounded wolf staggers sideways, its left foreleg buckling, blood sheeting down its shoulder and pooling on the stone beneath it. The second wolf breaks away, circling wide, its head low, its growl building into something that vibrates through the plateau like the warning before an earthquake. The rest of the pack has drawn closer, their formation tightening, eight more bodies coiled and ready at the edge of the firelight.</w:t>
      </w:r>
    </w:p>
    <w:p>
      <w:pPr>
        <w:ind w:firstLine="720"/>
      </w:pPr>
      <w:r>
        <w:rPr>
          <w:rFonts w:ascii="Times New Roman" w:hAnsi="Times New Roman"/>
          <w:sz w:val="24"/>
        </w:rPr>
        <w:t>Elijah rises from the ground. His cloak is torn, and claws have scored the leather of his armor beneath, but he is standing, and his sword is still in his hand, and the expression on his face is the same one he wore when he walked into the camp. The executioner. Cold. Absolute. Beyond the reach of anything as human as fear.</w:t>
      </w:r>
    </w:p>
    <w:p>
      <w:pPr>
        <w:ind w:firstLine="720"/>
      </w:pPr>
      <w:r>
        <w:rPr>
          <w:rFonts w:ascii="Times New Roman" w:hAnsi="Times New Roman"/>
          <w:sz w:val="24"/>
        </w:rPr>
        <w:t>He advances on the wounded wolf.</w:t>
      </w:r>
    </w:p>
    <w:p>
      <w:pPr>
        <w:ind w:firstLine="720"/>
      </w:pPr>
      <w:r>
        <w:rPr>
          <w:rFonts w:ascii="Times New Roman" w:hAnsi="Times New Roman"/>
          <w:sz w:val="24"/>
        </w:rPr>
        <w:t>The wolf is trying to rise, its foreleg trembling, its amber eyes wide with a pain that has stripped the intelligence from its gaze and left only the animal beneath. It snarls as Elijah approaches, baring teeth that are stained with its own blood, but the sound has no threat in it. It carries desperation. The sound of a thing that knows it is beaten and is gathering what remains of its strength for a final act of defiance.</w:t>
      </w:r>
    </w:p>
    <w:p>
      <w:pPr>
        <w:ind w:firstLine="720"/>
      </w:pPr>
      <w:r>
        <w:rPr>
          <w:rFonts w:ascii="Times New Roman" w:hAnsi="Times New Roman"/>
          <w:sz w:val="24"/>
        </w:rPr>
        <w:t>Elijah's sword rises. The blade catches the firelight, burning amber along its edge, and the angle of his arms, the set of his shoulders, the deliberate positioning of his feet speak of a single intention. A killing blow. The downward stroke that will open the wolf from shoulder to spine and end this contest as every contest between predator and prey eventually ends.</w:t>
      </w:r>
    </w:p>
    <w:p>
      <w:pPr>
        <w:ind w:firstLine="720"/>
      </w:pPr>
      <w:r>
        <w:rPr>
          <w:rFonts w:ascii="Times New Roman" w:hAnsi="Times New Roman"/>
          <w:sz w:val="24"/>
        </w:rPr>
        <w:t>The remaining wolves surge forward.</w:t>
      </w:r>
    </w:p>
    <w:p>
      <w:pPr>
        <w:ind w:firstLine="720"/>
      </w:pPr>
      <w:r>
        <w:rPr>
          <w:rFonts w:ascii="Times New Roman" w:hAnsi="Times New Roman"/>
          <w:sz w:val="24"/>
        </w:rPr>
        <w:t>And then the shout.</w:t>
      </w:r>
    </w:p>
    <w:p>
      <w:pPr>
        <w:ind w:firstLine="720"/>
      </w:pPr>
      <w:r>
        <w:rPr>
          <w:rFonts w:ascii="Times New Roman" w:hAnsi="Times New Roman"/>
          <w:sz w:val="24"/>
        </w:rPr>
        <w:t>It comes from the large tent, from behind the leather flap that has been closed since the children disappeared through it, and it splits the night with a force that stops everything. Not the volume of the voice, though it is loud enough to echo off the granite walls. The authority. The absolute, commanding weight of a sound that demands obedience and permits no alternative.</w:t>
      </w:r>
    </w:p>
    <w:p>
      <w:pPr>
        <w:ind w:firstLine="720"/>
      </w:pPr>
      <w:r>
        <w:rPr>
          <w:rFonts w:ascii="Times New Roman" w:hAnsi="Times New Roman"/>
          <w:sz w:val="24"/>
        </w:rPr>
        <w:t>One word. A single syllable in a language I do not understand, guttural and sharp, shaped by a throat that knows both human speech and something older. It rolls across the plateau like a physical force, and the effect is instantaneous.</w:t>
      </w:r>
    </w:p>
    <w:p>
      <w:pPr>
        <w:ind w:firstLine="720"/>
      </w:pPr>
      <w:r>
        <w:rPr>
          <w:rFonts w:ascii="Times New Roman" w:hAnsi="Times New Roman"/>
          <w:sz w:val="24"/>
        </w:rPr>
        <w:t>The wolves freeze. Every one of them. Not the cautious stillness of creatures deciding whether to attack, but the sudden, complete cessation of movement that comes when a deeper imperative overrides the instinct that was driving them. The wounded wolf drops flat against the stone, its snarl dying in its throat. The second wolf stops mid-stride, its body locked between one step and the next. The pack at the perimeter goes silent, their growls extinguished as though a hand has been laid across their throats.</w:t>
      </w:r>
    </w:p>
    <w:p>
      <w:pPr>
        <w:ind w:firstLine="720"/>
      </w:pPr>
      <w:r>
        <w:rPr>
          <w:rFonts w:ascii="Times New Roman" w:hAnsi="Times New Roman"/>
          <w:sz w:val="24"/>
        </w:rPr>
        <w:t>Even Elijah hesitates. His sword is still raised, still poised at the apex of its killing arc, and the muscles in his arms are locked with the tension of a blow committed but not yet released. He does not lower the blade. But he does not bring it down.</w:t>
      </w:r>
    </w:p>
    <w:p>
      <w:pPr>
        <w:ind w:firstLine="720"/>
      </w:pPr>
      <w:r>
        <w:rPr>
          <w:rFonts w:ascii="Times New Roman" w:hAnsi="Times New Roman"/>
          <w:sz w:val="24"/>
        </w:rPr>
        <w:t>The tent flap tears open.</w:t>
      </w:r>
    </w:p>
    <w:p>
      <w:pPr>
        <w:ind w:firstLine="720"/>
      </w:pPr>
      <w:r>
        <w:rPr>
          <w:rFonts w:ascii="Times New Roman" w:hAnsi="Times New Roman"/>
          <w:sz w:val="24"/>
        </w:rPr>
        <w:t>The figure that emerges fills the entrance with a presence that holds the plateau in place the way gravity holds the earth. A woman. Tall, taller than Elijah by half a head, with shoulders that would not be out of place on a blacksmith. Her hair is cropped close to her skull, dark and coarse, and her skin shows the deep weathering of a life lived entirely outdoors, creased at the eyes and mouth, darkened to the color of old oak. She wears rough-spun clothing, practical and worn, a sleeveless tunic that exposes arms corded with muscle, leather breeches, boots that have been repaired so many times the original material is indistinguishable from the patchwork.</w:t>
      </w:r>
    </w:p>
    <w:p>
      <w:pPr>
        <w:ind w:firstLine="720"/>
      </w:pPr>
      <w:r>
        <w:rPr>
          <w:rFonts w:ascii="Times New Roman" w:hAnsi="Times New Roman"/>
          <w:sz w:val="24"/>
        </w:rPr>
        <w:t>But it is her eyes that stop me. Amber. The same amber as the wolves. Bright and depthless and burning with an intelligence that is neither human nor animal but something that sits between the two, something old and watchful and utterly, terrifyingly aware.</w:t>
      </w:r>
    </w:p>
    <w:p>
      <w:pPr>
        <w:ind w:firstLine="720"/>
      </w:pPr>
      <w:r>
        <w:rPr>
          <w:rFonts w:ascii="Times New Roman" w:hAnsi="Times New Roman"/>
          <w:sz w:val="24"/>
        </w:rPr>
        <w:t>Her gaze moves from the wounded wolf bleeding on the stone to the man standing over it with a raised sword, and her expression does not crack. She does not flinch, does not recoil, does not show the rage or grief that should accompany the sight of one of her own lying injured at a stranger's feet. She shows nothing at all. And in showing nothing, she shows everything, because I have worn that exact expression myself. The careful blankness of a creature that has learned what happens when it reveals itself to those who have already decided what it is.</w:t>
      </w:r>
    </w:p>
    <w:p>
      <w:pPr>
        <w:ind w:firstLine="720"/>
      </w:pPr>
      <w:r>
        <w:rPr>
          <w:rFonts w:ascii="Times New Roman" w:hAnsi="Times New Roman"/>
          <w:sz w:val="24"/>
        </w:rPr>
        <w:t>"Lower your sword, hunter." Her voice is low and rough, shaped by an accent I do not recognize, the consonants harder than the southern speech I have grown accustomed to, the vowels compressed and clipped. It offers no threat. It offers something worse. The absolute certainty that it will be obeyed.</w:t>
      </w:r>
    </w:p>
    <w:p>
      <w:pPr>
        <w:ind w:firstLine="720"/>
      </w:pPr>
      <w:r>
        <w:rPr>
          <w:rFonts w:ascii="Times New Roman" w:hAnsi="Times New Roman"/>
          <w:sz w:val="24"/>
        </w:rPr>
        <w:t>Elijah holds. The sword remains at the apex of its arc, his arms trembling with the effort of sustaining a blow his body committed to and cannot easily recall. The executioner does not yield easily. The executioner does not know how.</w:t>
      </w:r>
    </w:p>
    <w:p>
      <w:pPr>
        <w:ind w:firstLine="720"/>
      </w:pPr>
      <w:r>
        <w:rPr>
          <w:rFonts w:ascii="Times New Roman" w:hAnsi="Times New Roman"/>
          <w:sz w:val="24"/>
        </w:rPr>
        <w:t>"Your guards attacked me," he says. His voice is flat, controlled, the voice of a man speaking through the adrenaline of combat without letting it color his words. "I am Elijah of the Holy See, hunter of the Church, and I have come for the children you have taken. Lower your sword is not how this conversation begins."</w:t>
      </w:r>
    </w:p>
    <w:p>
      <w:pPr>
        <w:ind w:firstLine="720"/>
      </w:pPr>
      <w:r>
        <w:rPr>
          <w:rFonts w:ascii="Times New Roman" w:hAnsi="Times New Roman"/>
          <w:sz w:val="24"/>
        </w:rPr>
        <w:t>"It is exactly how it begins." She steps forward, placing herself between Elijah and the wounded wolf with a deliberation that dares him to bring the blade down through her to reach its target. "Because if you kill my son, hunter, no conversation will follow. Only teeth."</w:t>
      </w:r>
    </w:p>
    <w:p>
      <w:pPr>
        <w:ind w:firstLine="720"/>
      </w:pPr>
      <w:r>
        <w:rPr>
          <w:rFonts w:ascii="Times New Roman" w:hAnsi="Times New Roman"/>
          <w:sz w:val="24"/>
        </w:rPr>
        <w:t>The word lands in the space between them. Son. The wounded wolf behind her is her son. The wolf bleeding on the stone, snarling through its pain, its amber eyes burning with the same intelligence that burns in hers, is not a beast that attacked a stranger. It is a child that defended its home.</w:t>
      </w:r>
    </w:p>
    <w:p>
      <w:pPr>
        <w:ind w:firstLine="720"/>
      </w:pPr>
      <w:r>
        <w:rPr>
          <w:rFonts w:ascii="Times New Roman" w:hAnsi="Times New Roman"/>
          <w:sz w:val="24"/>
        </w:rPr>
        <w:t>Elijah's sword lowers. Not quickly. Not with the willing surrender of a man who has been persuaded. Slowly, degree by painful degree, the blade descending from its killing height as a verdict descends from absolute to conditional. His jaw is locked, the muscles bunched so tight they work visibly beneath his beard, and his eyes do not leave the woman's face.</w:t>
      </w:r>
    </w:p>
    <w:p>
      <w:pPr>
        <w:ind w:firstLine="720"/>
      </w:pPr>
      <w:r>
        <w:rPr>
          <w:rFonts w:ascii="Times New Roman" w:hAnsi="Times New Roman"/>
          <w:sz w:val="24"/>
        </w:rPr>
        <w:t>"The children," he says. "Seven of them. Wards of the Crown, under my protection. Taken from their cart by force while I was absent." His voice has the flat, judicial authority he used in Thornhaven, the voice that turned a village square into a courtroom and an elder into a condemned man. "You will return them. Now."</w:t>
      </w:r>
    </w:p>
    <w:p>
      <w:pPr>
        <w:ind w:firstLine="720"/>
      </w:pPr>
      <w:r>
        <w:rPr>
          <w:rFonts w:ascii="Times New Roman" w:hAnsi="Times New Roman"/>
          <w:sz w:val="24"/>
        </w:rPr>
        <w:t>The woman's gaze holds his. Behind her, two of the wolves have moved to the wounded one, their bodies pressed against its flanks, their tongues working at the bloody gash in its shoulder with the focused attention of pack members tending to their own.</w:t>
      </w:r>
    </w:p>
    <w:p>
      <w:pPr>
        <w:ind w:firstLine="720"/>
      </w:pPr>
      <w:r>
        <w:rPr>
          <w:rFonts w:ascii="Times New Roman" w:hAnsi="Times New Roman"/>
          <w:sz w:val="24"/>
        </w:rPr>
        <w:t>"The children are inside," she says. "They are warm. They are fed. The one who was cut has been tended." Her eyes drop to the sword that now hangs at Elijah's side, its edge dark with her son's blood. "If you can manage not to harm anyone else, you may see them."</w:t>
      </w:r>
    </w:p>
    <w:p>
      <w:pPr>
        <w:ind w:firstLine="720"/>
      </w:pPr>
      <w:r>
        <w:rPr>
          <w:rFonts w:ascii="Times New Roman" w:hAnsi="Times New Roman"/>
          <w:sz w:val="24"/>
        </w:rPr>
        <w:t>Elijah enters the tent.</w:t>
      </w:r>
    </w:p>
    <w:p>
      <w:pPr>
        <w:ind w:firstLine="720"/>
      </w:pPr>
      <w:r>
        <w:rPr>
          <w:rFonts w:ascii="Times New Roman" w:hAnsi="Times New Roman"/>
          <w:sz w:val="24"/>
        </w:rPr>
        <w:t>I am moving before I can think, scrambling over the granite lip, crossing the plateau on legs that burn and stumble, my weakened body a wretched instrument for the urgency that drives it. The wolves do not part for me. They watch, their bodies tense with the aftermath of violence, the scent of their packmate's blood sharp in the air between us. The wounded one lies where it fell, its flanks heaving, its amber eyes tracking my passage with a pain that makes something in my chest tighten. The two who tend it press closer, their growls low and continuous, a warning that requires no translation. I give them wide berth. I do not look at the blood on the stone.</w:t>
      </w:r>
    </w:p>
    <w:p>
      <w:pPr>
        <w:ind w:firstLine="720"/>
      </w:pPr>
      <w:r>
        <w:rPr>
          <w:rFonts w:ascii="Times New Roman" w:hAnsi="Times New Roman"/>
          <w:sz w:val="24"/>
        </w:rPr>
        <w:t>The woman watches me approach. Her amber eyes narrow as I draw closer, and her nostrils flare, a single subtle motion, reading me as I read the forest. As Elijah reads tracks.</w:t>
      </w:r>
    </w:p>
    <w:p>
      <w:pPr>
        <w:ind w:firstLine="720"/>
      </w:pPr>
      <w:r>
        <w:rPr>
          <w:rFonts w:ascii="Times New Roman" w:hAnsi="Times New Roman"/>
          <w:sz w:val="24"/>
        </w:rPr>
        <w:t>"Vampire," she says. Not a question. A classification.</w:t>
      </w:r>
    </w:p>
    <w:p>
      <w:pPr>
        <w:ind w:firstLine="720"/>
      </w:pPr>
      <w:r>
        <w:rPr>
          <w:rFonts w:ascii="Times New Roman" w:hAnsi="Times New Roman"/>
          <w:sz w:val="24"/>
        </w:rPr>
        <w:t>"Yes."</w:t>
      </w:r>
    </w:p>
    <w:p>
      <w:pPr>
        <w:ind w:firstLine="720"/>
      </w:pPr>
      <w:r>
        <w:rPr>
          <w:rFonts w:ascii="Times New Roman" w:hAnsi="Times New Roman"/>
          <w:sz w:val="24"/>
        </w:rPr>
        <w:t>Her expression shifts by the smallest degree, a tightening at the corners of her mouth that could be contempt or curiosity or something else entirely. She does not block my path.</w:t>
      </w:r>
    </w:p>
    <w:p>
      <w:pPr>
        <w:ind w:firstLine="720"/>
      </w:pPr>
      <w:r>
        <w:rPr>
          <w:rFonts w:ascii="Times New Roman" w:hAnsi="Times New Roman"/>
          <w:sz w:val="24"/>
        </w:rPr>
        <w:t>I duck through the tent flap and the world changes.</w:t>
      </w:r>
    </w:p>
    <w:p>
      <w:pPr>
        <w:ind w:firstLine="720"/>
      </w:pPr>
      <w:r>
        <w:rPr>
          <w:rFonts w:ascii="Times New Roman" w:hAnsi="Times New Roman"/>
          <w:sz w:val="24"/>
        </w:rPr>
        <w:t>The interior is larger than I expected, the hide walls enclosing a space the size of a modest cottage, lit by a low fire burning in a stone-ringed pit at the center. Furs and blankets cover the ground, thick and layered, creating a surface that is warm and soft beneath my aching feet. The air is heavy with smoke and the smell of cooked meat and something else, the warm, layered scent I caught on the trail, the one that tugged at a recognition I could not reach.</w:t>
      </w:r>
    </w:p>
    <w:p>
      <w:pPr>
        <w:ind w:firstLine="720"/>
      </w:pPr>
      <w:r>
        <w:rPr>
          <w:rFonts w:ascii="Times New Roman" w:hAnsi="Times New Roman"/>
          <w:sz w:val="24"/>
        </w:rPr>
        <w:t>I can reach it now. Standing inside this tent, surrounded by it, the memory surfaces with the gentle insistence of something that was never truly lost, only buried. Poultice. The particular blend of herbs and rendered fat that healers use to clean wounds and draw out infection. I know this smell because Martha used something similar on the younger children's scrapes during our weeks on the road, mixed from what she could forage, applied with the careful attention of a girl who had learned to tend wounds long before anyone should have had to teach her.</w:t>
      </w:r>
    </w:p>
    <w:p>
      <w:pPr>
        <w:ind w:firstLine="720"/>
      </w:pPr>
      <w:r>
        <w:rPr>
          <w:rFonts w:ascii="Times New Roman" w:hAnsi="Times New Roman"/>
          <w:sz w:val="24"/>
        </w:rPr>
        <w:t>Someone here knows healing. Someone here cared enough to treat a child's injury with the same attention a village healer would bring to a patient.</w:t>
      </w:r>
    </w:p>
    <w:p>
      <w:pPr>
        <w:ind w:firstLine="720"/>
      </w:pPr>
      <w:r>
        <w:rPr>
          <w:rFonts w:ascii="Times New Roman" w:hAnsi="Times New Roman"/>
          <w:sz w:val="24"/>
        </w:rPr>
        <w:t>They are here.</w:t>
      </w:r>
    </w:p>
    <w:p>
      <w:pPr>
        <w:ind w:firstLine="720"/>
      </w:pPr>
      <w:r>
        <w:rPr>
          <w:rFonts w:ascii="Times New Roman" w:hAnsi="Times New Roman"/>
          <w:sz w:val="24"/>
        </w:rPr>
        <w:t>They are huddled together on the far side of the fire, pressed into a tight cluster against the tent wall, their faces turned toward the entrance with the wide, fixed stare of small creatures that have learned to watch doorways for what might come through them. Martha is at the center, her arms wrapped around Wren and one of the younger boys, her body curved into the posture of protection I have come to recognize as instinct rather than choice. Thomas stands slightly apart, his walking stick raised, his face fierce with a determination that would break my heart if my heart were capable of breaking.</w:t>
      </w:r>
    </w:p>
    <w:p>
      <w:pPr>
        <w:ind w:firstLine="720"/>
      </w:pPr>
      <w:r>
        <w:rPr>
          <w:rFonts w:ascii="Times New Roman" w:hAnsi="Times New Roman"/>
          <w:sz w:val="24"/>
        </w:rPr>
        <w:t>Elijah is already among them. He has dropped to one knee, his sword laid across the ground beside him, its edge still dark with blood that is not his own. His hands are open and empty and extended toward Martha in the gesture of a man showing a frightened animal that he means no harm. His voice has changed. The executioner is gone, folded away as quickly as he appeared, replaced by the gentle, steady tone I have heard him use a hundred times on the road.</w:t>
      </w:r>
    </w:p>
    <w:p>
      <w:pPr>
        <w:ind w:firstLine="720"/>
      </w:pPr>
      <w:r>
        <w:rPr>
          <w:rFonts w:ascii="Times New Roman" w:hAnsi="Times New Roman"/>
          <w:sz w:val="24"/>
        </w:rPr>
        <w:t>"It is me," he says. "Martha. Thomas. It is Elijah. You are safe now."</w:t>
      </w:r>
    </w:p>
    <w:p>
      <w:pPr>
        <w:ind w:firstLine="720"/>
      </w:pPr>
      <w:r>
        <w:rPr>
          <w:rFonts w:ascii="Times New Roman" w:hAnsi="Times New Roman"/>
          <w:sz w:val="24"/>
        </w:rPr>
        <w:t>Martha stares at him. Her face is pale, her eyes enormous, her arms tightening around the children she holds. For a long, terrible moment, I think she does not recognize him. Then something cracks in her expression, a fissure running through the careful composure she has maintained for however many hours she has spent in this tent among strangers and wolves, and her jaw begins to tremble.</w:t>
      </w:r>
    </w:p>
    <w:p>
      <w:pPr>
        <w:ind w:firstLine="720"/>
      </w:pPr>
      <w:r>
        <w:rPr>
          <w:rFonts w:ascii="Times New Roman" w:hAnsi="Times New Roman"/>
          <w:sz w:val="24"/>
        </w:rPr>
        <w:t>"They came," she says. Her voice is small and broken, stripped of the fierce practicality that has defined her since the day I first found her in the cave. "They came so fast. I could not... I tried to... Thomas tried to fight them, and they just..."</w:t>
      </w:r>
    </w:p>
    <w:p>
      <w:pPr>
        <w:ind w:firstLine="720"/>
      </w:pPr>
      <w:r>
        <w:rPr>
          <w:rFonts w:ascii="Times New Roman" w:hAnsi="Times New Roman"/>
          <w:sz w:val="24"/>
        </w:rPr>
        <w:t>"You are alive," Elijah says. "All of you. You did everything right."</w:t>
      </w:r>
    </w:p>
    <w:p>
      <w:pPr>
        <w:ind w:firstLine="720"/>
      </w:pPr>
      <w:r>
        <w:rPr>
          <w:rFonts w:ascii="Times New Roman" w:hAnsi="Times New Roman"/>
          <w:sz w:val="24"/>
        </w:rPr>
        <w:t>Thomas lowers his walking stick. The fierce expression collapses, and beneath it is a boy. Just a boy, ten years old, who fought wolves with a stick and lost, and the shame of losing burns in his eyes alongside the relief of being found.</w:t>
      </w:r>
    </w:p>
    <w:p>
      <w:pPr>
        <w:ind w:firstLine="720"/>
      </w:pPr>
      <w:r>
        <w:rPr>
          <w:rFonts w:ascii="Times New Roman" w:hAnsi="Times New Roman"/>
          <w:sz w:val="24"/>
        </w:rPr>
        <w:t>"I could not stop them," he says.</w:t>
      </w:r>
    </w:p>
    <w:p>
      <w:pPr>
        <w:ind w:firstLine="720"/>
      </w:pPr>
      <w:r>
        <w:rPr>
          <w:rFonts w:ascii="Times New Roman" w:hAnsi="Times New Roman"/>
          <w:sz w:val="24"/>
        </w:rPr>
        <w:t>"No one could have." Elijah's hand finds the boy's shoulder, and the touch seems to release something that Thomas has been holding in place through will alone, because his body sags, the tension draining out of him like water from a cracked vessel, and for one moment his face is not fierce or brave or determined but simply young and frightened and grateful beyond the capacity of his ten years to express.</w:t>
      </w:r>
    </w:p>
    <w:p>
      <w:pPr>
        <w:ind w:firstLine="720"/>
      </w:pPr>
      <w:r>
        <w:rPr>
          <w:rFonts w:ascii="Times New Roman" w:hAnsi="Times New Roman"/>
          <w:sz w:val="24"/>
        </w:rPr>
        <w:t>I stand in the entrance of the tent, and I cannot move. The relief is a physical weight, pressing me into the ground, robbing my legs of what little strength they had left. My eyes find them one by one, confirming, accounting. James. Samuel. Peter. Wren, her face buried in Martha's shoulder. And Lily, sitting apart as she always sits apart, her body rigid, her eyes fixed on nothing, but alive. Present. Here.</w:t>
      </w:r>
    </w:p>
    <w:p>
      <w:pPr>
        <w:ind w:firstLine="720"/>
      </w:pPr>
      <w:r>
        <w:rPr>
          <w:rFonts w:ascii="Times New Roman" w:hAnsi="Times New Roman"/>
          <w:sz w:val="24"/>
        </w:rPr>
        <w:t>A small sound escapes me. Not a word. Not a sob. Relief. The word arrives without the usual hedging, without the something-that-might-be, without the careful distance I have maintained between sensation and its name. Relief, and gratitude, and the visceral, ungovernable need to count all seven and find them breathing.</w:t>
      </w:r>
    </w:p>
    <w:p>
      <w:pPr>
        <w:ind w:firstLine="720"/>
      </w:pPr>
      <w:r>
        <w:rPr>
          <w:rFonts w:ascii="Times New Roman" w:hAnsi="Times New Roman"/>
          <w:sz w:val="24"/>
        </w:rPr>
        <w:t>Martha sees me. Her eyes move past Elijah to the figure in the doorway, and what crosses her face is not the careful blankness she showed the hunter but something raw and unguarded that I am not prepared for.</w:t>
      </w:r>
    </w:p>
    <w:p>
      <w:pPr>
        <w:ind w:firstLine="720"/>
      </w:pPr>
      <w:r>
        <w:rPr>
          <w:rFonts w:ascii="Times New Roman" w:hAnsi="Times New Roman"/>
          <w:sz w:val="24"/>
        </w:rPr>
        <w:t>"Cordelia." Just my name. But how she says it, how her voice breaks on the second syllable, tells me something I did not know I needed to hear. She was waiting for me. Not just for rescue, not just for the hunter with his sword and his authority. For me. The vampire. The monster. The creature who promised a mute child that she would come back, and came back.</w:t>
      </w:r>
    </w:p>
    <w:p>
      <w:pPr>
        <w:ind w:firstLine="720"/>
      </w:pPr>
      <w:r>
        <w:rPr>
          <w:rFonts w:ascii="Times New Roman" w:hAnsi="Times New Roman"/>
          <w:sz w:val="24"/>
        </w:rPr>
        <w:t>I cross the tent and I am among them, and small hands find me, and I am being held by creatures whose lives I could end with a gesture and whose trust I have done nothing to earn. Wren's fingers close on the hem of my dress. Peter presses his face against my arm. And Lily, who has not voluntarily touched another person since the day I found her, reaches through the space between us and lays her hand against my wrist. The contact is light, barely there, the ghost of a gesture, but it is the most deliberate thing she has done in weeks, and it undoes me in ways I do not have the vocabulary to describe.</w:t>
      </w:r>
    </w:p>
    <w:p>
      <w:pPr>
        <w:ind w:firstLine="720"/>
      </w:pPr>
      <w:r>
        <w:rPr>
          <w:rFonts w:ascii="Times New Roman" w:hAnsi="Times New Roman"/>
          <w:sz w:val="24"/>
        </w:rPr>
        <w:t>I hold them. All of them, as many as my two arms can contain, and I do not let go.</w:t>
      </w:r>
    </w:p>
    <w:p>
      <w:pPr>
        <w:ind w:firstLine="720"/>
      </w:pPr>
      <w:r>
        <w:rPr>
          <w:rFonts w:ascii="Times New Roman" w:hAnsi="Times New Roman"/>
          <w:sz w:val="24"/>
        </w:rPr>
        <w:t>The tent flap opens behind us.</w:t>
      </w:r>
    </w:p>
    <w:p>
      <w:pPr>
        <w:ind w:firstLine="720"/>
      </w:pPr>
      <w:r>
        <w:rPr>
          <w:rFonts w:ascii="Times New Roman" w:hAnsi="Times New Roman"/>
          <w:sz w:val="24"/>
        </w:rPr>
        <w:t>The woman enters, and the space that had felt large enough a moment ago contracts around her presence. She does not approach the children. She remains near the entrance, her back against the hide wall, her arms crossed over her broad chest, and she watches us with those amber eyes that miss nothing and reveal less.</w:t>
      </w:r>
    </w:p>
    <w:p>
      <w:pPr>
        <w:ind w:firstLine="720"/>
      </w:pPr>
      <w:r>
        <w:rPr>
          <w:rFonts w:ascii="Times New Roman" w:hAnsi="Times New Roman"/>
          <w:sz w:val="24"/>
        </w:rPr>
        <w:t>"They were alone," she says. "On the road. Unguarded. The pack found them when we were returning from the lowlands. They were frightened, but unharmed." She pauses, and her eyes move to Elijah with an expression I cannot decipher. "We do not eat children, hunter."</w:t>
      </w:r>
    </w:p>
    <w:p>
      <w:pPr>
        <w:ind w:firstLine="720"/>
      </w:pPr>
      <w:r>
        <w:rPr>
          <w:rFonts w:ascii="Times New Roman" w:hAnsi="Times New Roman"/>
          <w:sz w:val="24"/>
        </w:rPr>
        <w:t>Elijah has risen from his knee. His hand has returned to his sword, though he has not drawn it. The gentle man who knelt among frightened children has not entirely retreated, but the hunter has resumed his position at the front of Elijah's composure, watching the woman with the systematic assessment of a predator evaluating another predator.</w:t>
      </w:r>
    </w:p>
    <w:p>
      <w:pPr>
        <w:ind w:firstLine="720"/>
      </w:pPr>
      <w:r>
        <w:rPr>
          <w:rFonts w:ascii="Times New Roman" w:hAnsi="Times New Roman"/>
          <w:sz w:val="24"/>
        </w:rPr>
        <w:t>"What are you?" he asks.</w:t>
      </w:r>
    </w:p>
    <w:p>
      <w:pPr>
        <w:ind w:firstLine="720"/>
      </w:pPr>
      <w:r>
        <w:rPr>
          <w:rFonts w:ascii="Times New Roman" w:hAnsi="Times New Roman"/>
          <w:sz w:val="24"/>
        </w:rPr>
        <w:t>She looks at him for a long moment. Then she raises one hand, palm up, and the motion is slow, deliberate, performed with the careful precision of someone demonstrating that they carry no weapon. Her fingers spread, and I see for the first time what the firelight had hidden. The nails are wrong. Too thick, too dark, curving to points that are not quite claws but are not quite human either. The tendons beneath the skin of her forearm are too prominent, too tightly wound, the architecture of a limb built for more force than any human frame should contain.</w:t>
      </w:r>
    </w:p>
    <w:p>
      <w:pPr>
        <w:ind w:firstLine="720"/>
      </w:pPr>
      <w:r>
        <w:rPr>
          <w:rFonts w:ascii="Times New Roman" w:hAnsi="Times New Roman"/>
          <w:sz w:val="24"/>
        </w:rPr>
        <w:t>"My name is Sera," she says. "And you already know what I am, hunter. You have hunted enough of us."</w:t>
      </w:r>
    </w:p>
    <w:p>
      <w:pPr>
        <w:ind w:firstLine="720"/>
      </w:pPr>
      <w:r>
        <w:rPr>
          <w:rFonts w:ascii="Times New Roman" w:hAnsi="Times New Roman"/>
          <w:sz w:val="24"/>
        </w:rPr>
        <w:t>Werefolk.</w:t>
      </w:r>
    </w:p>
    <w:p>
      <w:pPr>
        <w:ind w:firstLine="720"/>
      </w:pPr>
      <w:r>
        <w:rPr>
          <w:rFonts w:ascii="Times New Roman" w:hAnsi="Times New Roman"/>
          <w:sz w:val="24"/>
        </w:rPr>
        <w:t>The word arrives in my mind with the weight of something that should have been obvious, that was obvious, that I refused to assemble from the evidence because assembling it meant accepting a truth that dismantled everything the last hours had been built upon. The wolves that did not behave like wolves. The camp that wolves could not have built. The intelligence in amber eyes. The woman who stood among the pack as though she were both of it and apart from it, human and wolf and something that contains both without being entirely either.</w:t>
      </w:r>
    </w:p>
    <w:p>
      <w:pPr>
        <w:ind w:firstLine="720"/>
      </w:pPr>
      <w:r>
        <w:rPr>
          <w:rFonts w:ascii="Times New Roman" w:hAnsi="Times New Roman"/>
          <w:sz w:val="24"/>
        </w:rPr>
        <w:t>Elijah's jaw tightens. I watch the information land, watch it collide with whatever framework his training has built for understanding the world and its creatures. Werefolk are monsters. His ledger says so. The Church says so. The Compact that governs the relationship between humans and the speaking peoples classifies them as dangerous, unstable, subject to the same laws that bound my own kind into compliance.</w:t>
      </w:r>
    </w:p>
    <w:p>
      <w:pPr>
        <w:ind w:firstLine="720"/>
      </w:pPr>
      <w:r>
        <w:rPr>
          <w:rFonts w:ascii="Times New Roman" w:hAnsi="Times New Roman"/>
          <w:sz w:val="24"/>
        </w:rPr>
        <w:t>"Werefolk," he says. The word emerges flat, stripped of inflection, the pronunciation of a man who is testing the shape of something against his understanding, and finding it does not fit.</w:t>
      </w:r>
    </w:p>
    <w:p>
      <w:pPr>
        <w:ind w:firstLine="720"/>
      </w:pPr>
      <w:r>
        <w:rPr>
          <w:rFonts w:ascii="Times New Roman" w:hAnsi="Times New Roman"/>
          <w:sz w:val="24"/>
        </w:rPr>
        <w:t>"Werefolk." Sera repeats the word with a different weight, a different texture. She says it the way one says the name of a place one has been forced to leave. "Though my people have a different word for ourselves, in the old tongue. It does not translate well. The closest your language comes is 'the between,' which your scholars found insufficiently dramatic."</w:t>
      </w:r>
    </w:p>
    <w:p>
      <w:pPr>
        <w:ind w:firstLine="720"/>
      </w:pPr>
      <w:r>
        <w:rPr>
          <w:rFonts w:ascii="Times New Roman" w:hAnsi="Times New Roman"/>
          <w:sz w:val="24"/>
        </w:rPr>
        <w:t>"Your pack destroyed a village. Sixty souls."</w:t>
      </w:r>
    </w:p>
    <w:p>
      <w:pPr>
        <w:ind w:firstLine="720"/>
      </w:pPr>
      <w:r>
        <w:rPr>
          <w:rFonts w:ascii="Times New Roman" w:hAnsi="Times New Roman"/>
          <w:sz w:val="24"/>
        </w:rPr>
        <w:t>The words hang in the smoke-heavy air, and the silence that follows them is the silence of a wound being opened. Sera's composure does not crack. But something moves behind her eyes, quick and hot and tightly contained, and I watch her body make a decision about how to arrange itself before she speaks. The shift is subtle, a squaring of the shoulders, a lifting of the chin. The posture of someone preparing her version of events.</w:t>
      </w:r>
    </w:p>
    <w:p>
      <w:pPr>
        <w:ind w:firstLine="720"/>
      </w:pPr>
      <w:r>
        <w:rPr>
          <w:rFonts w:ascii="Times New Roman" w:hAnsi="Times New Roman"/>
          <w:sz w:val="24"/>
        </w:rPr>
        <w:t>I recognize the posture. I have used it myself.</w:t>
      </w:r>
    </w:p>
    <w:p>
      <w:pPr>
        <w:ind w:firstLine="720"/>
      </w:pPr>
      <w:r>
        <w:rPr>
          <w:rFonts w:ascii="Times New Roman" w:hAnsi="Times New Roman"/>
          <w:sz w:val="24"/>
        </w:rPr>
        <w:t>"No," she says. "We did not."</w:t>
      </w:r>
    </w:p>
    <w:p>
      <w:pPr>
        <w:ind w:firstLine="720"/>
      </w:pPr>
      <w:r>
        <w:rPr>
          <w:rFonts w:ascii="Times New Roman" w:hAnsi="Times New Roman"/>
          <w:sz w:val="24"/>
        </w:rPr>
        <w:t>"I examined the evidence myself. Claw marks consistent with werewolf attack. Tracks surrounding the settlement. Bodies bearing wounds that no human weapon could inflict."</w:t>
      </w:r>
    </w:p>
    <w:p>
      <w:pPr>
        <w:ind w:firstLine="720"/>
      </w:pPr>
      <w:r>
        <w:rPr>
          <w:rFonts w:ascii="Times New Roman" w:hAnsi="Times New Roman"/>
          <w:sz w:val="24"/>
        </w:rPr>
        <w:t>"You found what you were meant to find." Her voice has not risen. If anything, it has dropped, growing quieter with each word. "Claw marks scored into stone. Tracks pressed into mud. A story written for men who already knew how to read it."</w:t>
      </w:r>
    </w:p>
    <w:p>
      <w:pPr>
        <w:ind w:firstLine="720"/>
      </w:pPr>
      <w:r>
        <w:rPr>
          <w:rFonts w:ascii="Times New Roman" w:hAnsi="Times New Roman"/>
          <w:sz w:val="24"/>
        </w:rPr>
        <w:t>"That is not an answer."</w:t>
      </w:r>
    </w:p>
    <w:p>
      <w:pPr>
        <w:ind w:firstLine="720"/>
      </w:pPr>
      <w:r>
        <w:rPr>
          <w:rFonts w:ascii="Times New Roman" w:hAnsi="Times New Roman"/>
          <w:sz w:val="24"/>
        </w:rPr>
        <w:t>"It is the only answer I have." She meets his gaze, and the amber of her eyes burns with righteous anger, or the practiced heat of a woman who knows what righteous anger is supposed to look like. I cannot tell the difference. That troubles me. "We did not destroy that village."</w:t>
      </w:r>
    </w:p>
    <w:p>
      <w:pPr>
        <w:ind w:firstLine="720"/>
      </w:pPr>
      <w:r>
        <w:rPr>
          <w:rFonts w:ascii="Times New Roman" w:hAnsi="Times New Roman"/>
          <w:sz w:val="24"/>
        </w:rPr>
        <w:t>"Then who did?"</w:t>
      </w:r>
    </w:p>
    <w:p>
      <w:pPr>
        <w:ind w:firstLine="720"/>
      </w:pPr>
      <w:r>
        <w:rPr>
          <w:rFonts w:ascii="Times New Roman" w:hAnsi="Times New Roman"/>
          <w:sz w:val="24"/>
        </w:rPr>
        <w:t>A pause. The briefest hesitation, a fraction of a moment where her eyes move to the left before returning to his face. It is the kind of tell I have spent centuries filing away in those who are deciding how much of the truth to offer and how much to keep behind their teeth.</w:t>
      </w:r>
    </w:p>
    <w:p>
      <w:pPr>
        <w:ind w:firstLine="720"/>
      </w:pPr>
      <w:r>
        <w:rPr>
          <w:rFonts w:ascii="Times New Roman" w:hAnsi="Times New Roman"/>
          <w:sz w:val="24"/>
        </w:rPr>
        <w:t>"Soldiers," she says. "We were driven from our settlement six weeks ago. A valley forty leagues north. Thirty families had lived there for three generations, since the last time your kind pushed us from the lowlands." She pauses, and the firelight catches the amber of her eyes, turning them briefly molten. "They came with torches and a writ. Told us we had been accused of attacking southern settlements. Gave us one hour to leave."</w:t>
      </w:r>
    </w:p>
    <w:p>
      <w:pPr>
        <w:ind w:firstLine="720"/>
      </w:pPr>
      <w:r>
        <w:rPr>
          <w:rFonts w:ascii="Times New Roman" w:hAnsi="Times New Roman"/>
          <w:sz w:val="24"/>
        </w:rPr>
        <w:t>"And you left."</w:t>
      </w:r>
    </w:p>
    <w:p>
      <w:pPr>
        <w:ind w:firstLine="720"/>
      </w:pPr>
      <w:r>
        <w:rPr>
          <w:rFonts w:ascii="Times New Roman" w:hAnsi="Times New Roman"/>
          <w:sz w:val="24"/>
        </w:rPr>
        <w:t>"We left. We know what happens to our kind when soldiers carry torches and writs."</w:t>
      </w:r>
    </w:p>
    <w:p>
      <w:pPr>
        <w:ind w:firstLine="720"/>
      </w:pPr>
      <w:r>
        <w:rPr>
          <w:rFonts w:ascii="Times New Roman" w:hAnsi="Times New Roman"/>
          <w:sz w:val="24"/>
        </w:rPr>
        <w:t>"How many soldiers?"</w:t>
      </w:r>
    </w:p>
    <w:p>
      <w:pPr>
        <w:ind w:firstLine="720"/>
      </w:pPr>
      <w:r>
        <w:rPr>
          <w:rFonts w:ascii="Times New Roman" w:hAnsi="Times New Roman"/>
          <w:sz w:val="24"/>
        </w:rPr>
        <w:t>The question is precise, clinical. The hunter's instinct for details that can be verified.</w:t>
      </w:r>
    </w:p>
    <w:p>
      <w:pPr>
        <w:ind w:firstLine="720"/>
      </w:pPr>
      <w:r>
        <w:rPr>
          <w:rFonts w:ascii="Times New Roman" w:hAnsi="Times New Roman"/>
          <w:sz w:val="24"/>
        </w:rPr>
        <w:t>"Enough." Sera's jaw tightens, and I watch her weigh the word before she adds to it. "Two dozen. Perhaps more. They did not form up for us to count them."</w:t>
      </w:r>
    </w:p>
    <w:p>
      <w:pPr>
        <w:ind w:firstLine="720"/>
      </w:pPr>
      <w:r>
        <w:rPr>
          <w:rFonts w:ascii="Times New Roman" w:hAnsi="Times New Roman"/>
          <w:sz w:val="24"/>
        </w:rPr>
        <w:t>"Under whose banner?"</w:t>
      </w:r>
    </w:p>
    <w:p>
      <w:pPr>
        <w:ind w:firstLine="720"/>
      </w:pPr>
      <w:r>
        <w:rPr>
          <w:rFonts w:ascii="Times New Roman" w:hAnsi="Times New Roman"/>
          <w:sz w:val="24"/>
        </w:rPr>
        <w:t>"I do not know."</w:t>
      </w:r>
    </w:p>
    <w:p>
      <w:pPr>
        <w:ind w:firstLine="720"/>
      </w:pPr>
      <w:r>
        <w:rPr>
          <w:rFonts w:ascii="Times New Roman" w:hAnsi="Times New Roman"/>
          <w:sz w:val="24"/>
        </w:rPr>
        <w:t>"You said they carried a writ. Sealed by whom?"</w:t>
      </w:r>
    </w:p>
    <w:p>
      <w:pPr>
        <w:ind w:firstLine="720"/>
      </w:pPr>
      <w:r>
        <w:rPr>
          <w:rFonts w:ascii="Times New Roman" w:hAnsi="Times New Roman"/>
          <w:sz w:val="24"/>
        </w:rPr>
        <w:t>"Someone whose name we were not permitted to see. The seal was shown from a distance. We were not invited to examine it."</w:t>
      </w:r>
    </w:p>
    <w:p>
      <w:pPr>
        <w:ind w:firstLine="720"/>
      </w:pPr>
      <w:r>
        <w:rPr>
          <w:rFonts w:ascii="Times New Roman" w:hAnsi="Times New Roman"/>
          <w:sz w:val="24"/>
        </w:rPr>
        <w:t>Elijah's eyes have narrowed. The questions come faster now, the rhythm of a man who has conducted interrogations before and knows that the spaces between answers reveal as much as the answers themselves.</w:t>
      </w:r>
    </w:p>
    <w:p>
      <w:pPr>
        <w:ind w:firstLine="720"/>
      </w:pPr>
      <w:r>
        <w:rPr>
          <w:rFonts w:ascii="Times New Roman" w:hAnsi="Times New Roman"/>
          <w:sz w:val="24"/>
        </w:rPr>
        <w:t>"And the village. The one that was destroyed. Where were you when it burned?"</w:t>
      </w:r>
    </w:p>
    <w:p>
      <w:pPr>
        <w:ind w:firstLine="720"/>
      </w:pPr>
      <w:r>
        <w:rPr>
          <w:rFonts w:ascii="Times New Roman" w:hAnsi="Times New Roman"/>
          <w:sz w:val="24"/>
        </w:rPr>
        <w:t>"Moving south. Looking for ground that was not claimed." The words come smoothly, rehearsed or simply repeated so many times they have worn grooves in her memory. "We smelled the smoke. We found what you found. The dead. The destruction."</w:t>
      </w:r>
    </w:p>
    <w:p>
      <w:pPr>
        <w:ind w:firstLine="720"/>
      </w:pPr>
      <w:r>
        <w:rPr>
          <w:rFonts w:ascii="Times New Roman" w:hAnsi="Times New Roman"/>
          <w:sz w:val="24"/>
        </w:rPr>
        <w:t>"And the claw marks? The tracks? Your kind's marks were all over that village."</w:t>
      </w:r>
    </w:p>
    <w:p>
      <w:pPr>
        <w:ind w:firstLine="720"/>
      </w:pPr>
      <w:r>
        <w:rPr>
          <w:rFonts w:ascii="Times New Roman" w:hAnsi="Times New Roman"/>
          <w:sz w:val="24"/>
        </w:rPr>
        <w:t>"We passed through looking for survivors. Our tracks would have been left then." She holds his gaze, steady, unblinking. "The claw marks on the structures were not ours."</w:t>
      </w:r>
    </w:p>
    <w:p>
      <w:pPr>
        <w:ind w:firstLine="720"/>
      </w:pPr>
      <w:r>
        <w:rPr>
          <w:rFonts w:ascii="Times New Roman" w:hAnsi="Times New Roman"/>
          <w:sz w:val="24"/>
        </w:rPr>
        <w:t>"You expect me to believe that someone manufactured werewolf marks convincing enough to fool a trained hunter."</w:t>
      </w:r>
    </w:p>
    <w:p>
      <w:pPr>
        <w:ind w:firstLine="720"/>
      </w:pPr>
      <w:r>
        <w:rPr>
          <w:rFonts w:ascii="Times New Roman" w:hAnsi="Times New Roman"/>
          <w:sz w:val="24"/>
        </w:rPr>
        <w:t>"I expect you to believe what your own training tells you, hunter. The Church has documented the methods for replicating our marks. Tools forged for that purpose. Texts your hunters are required to study." Her voice has a bitter edge. "You should know this. I'm sure you have also read those texts."</w:t>
      </w:r>
    </w:p>
    <w:p>
      <w:pPr>
        <w:ind w:firstLine="720"/>
      </w:pPr>
      <w:r>
        <w:rPr>
          <w:rFonts w:ascii="Times New Roman" w:hAnsi="Times New Roman"/>
          <w:sz w:val="24"/>
        </w:rPr>
        <w:t>"I have. And I also know that the wounds on those bodies were not made by tools. I examined them myself. The depth of laceration, the tearing at the wound margins, the force required. No tool I have ever seen could replicate that."</w:t>
      </w:r>
    </w:p>
    <w:p>
      <w:pPr>
        <w:ind w:firstLine="720"/>
      </w:pPr>
      <w:r>
        <w:rPr>
          <w:rFonts w:ascii="Times New Roman" w:hAnsi="Times New Roman"/>
          <w:sz w:val="24"/>
        </w:rPr>
        <w:t>Sera says nothing. The silence stretches a beat too long, and in that silence I see something I did not expect. Not the outrage of the falsely accused. Not the desperate insistence of a creature fighting for its life. Something more guarded. More careful. The expression of someone who has been asked a question she does not want to answer and is calculating the cost of each possible response.</w:t>
      </w:r>
    </w:p>
    <w:p>
      <w:pPr>
        <w:ind w:firstLine="720"/>
      </w:pPr>
      <w:r>
        <w:rPr>
          <w:rFonts w:ascii="Times New Roman" w:hAnsi="Times New Roman"/>
          <w:sz w:val="24"/>
        </w:rPr>
        <w:t>"There were wolves in the area," she says at last. "Driven from the same territory we were. Wild packs, not werefolk, displaced by the same soldiers. They may have found the village after the destruction, drawn by the scent of death." She pauses. "Wolves will feed on the dead. Their marks would be indistinguishable from ours to anyone who does not know the difference."</w:t>
      </w:r>
    </w:p>
    <w:p>
      <w:pPr>
        <w:ind w:firstLine="720"/>
      </w:pPr>
      <w:r>
        <w:rPr>
          <w:rFonts w:ascii="Times New Roman" w:hAnsi="Times New Roman"/>
          <w:sz w:val="24"/>
        </w:rPr>
        <w:t>It is a possible explanation. It is also a convenient one, the kind of answer that fills a gap in a story without leaving evidence of its own. Wild wolves, drawn to carrion, their feeding indistinguishable from an attack. Unprovable. Undisprovable. The kind of claim that sits precisely in the space between truth and fabrication where neither faith nor skepticism can gain purchase.</w:t>
      </w:r>
    </w:p>
    <w:p>
      <w:pPr>
        <w:ind w:firstLine="720"/>
      </w:pPr>
      <w:r>
        <w:rPr>
          <w:rFonts w:ascii="Times New Roman" w:hAnsi="Times New Roman"/>
          <w:sz w:val="24"/>
        </w:rPr>
        <w:t>I watch Elijah's face as he processes this, and the same calculation happens behind his eyes. He wants to believe her. I can see it in how his body has angled toward her, in the slight softening at the corners of his mouth, in the unconscious lean that speaks of a man drawn toward a narrative that would explain the contradictions he has been wrestling with since the burned village. But he is a hunter, and hunters survive by questioning the stories they want to believe most.</w:t>
      </w:r>
    </w:p>
    <w:p>
      <w:pPr>
        <w:ind w:firstLine="720"/>
      </w:pPr>
      <w:r>
        <w:rPr>
          <w:rFonts w:ascii="Times New Roman" w:hAnsi="Times New Roman"/>
          <w:sz w:val="24"/>
        </w:rPr>
        <w:t>"And the children," he says. "You claim you found them. That you were protecting them."</w:t>
      </w:r>
    </w:p>
    <w:p>
      <w:pPr>
        <w:ind w:firstLine="720"/>
      </w:pPr>
      <w:r>
        <w:rPr>
          <w:rFonts w:ascii="Times New Roman" w:hAnsi="Times New Roman"/>
          <w:sz w:val="24"/>
        </w:rPr>
        <w:t>"We were."</w:t>
      </w:r>
    </w:p>
    <w:p>
      <w:pPr>
        <w:ind w:firstLine="720"/>
      </w:pPr>
      <w:r>
        <w:rPr>
          <w:rFonts w:ascii="Times New Roman" w:hAnsi="Times New Roman"/>
          <w:sz w:val="24"/>
        </w:rPr>
        <w:t>"From what?"</w:t>
      </w:r>
    </w:p>
    <w:p>
      <w:pPr>
        <w:ind w:firstLine="720"/>
      </w:pPr>
      <w:r>
        <w:rPr>
          <w:rFonts w:ascii="Times New Roman" w:hAnsi="Times New Roman"/>
          <w:sz w:val="24"/>
        </w:rPr>
        <w:t>"From the forest. From the cold. From whatever destroyed that village and might come looking for survivors to silence." Her amber eyes hold his, and the steadiness in them is either the mark of absolute honesty or the discipline of a creature that has learned to control its tells. "We did not know who they belonged to. We did not know a hunter was searching for them. We knew only that they were small and frightened and alone, and that leaving them on the road was not something we were willing to do."</w:t>
      </w:r>
    </w:p>
    <w:p>
      <w:pPr>
        <w:ind w:firstLine="720"/>
      </w:pPr>
      <w:r>
        <w:rPr>
          <w:rFonts w:ascii="Times New Roman" w:hAnsi="Times New Roman"/>
          <w:sz w:val="24"/>
        </w:rPr>
        <w:t>The words land with the gravity of conviction. But conviction, I have learned in three centuries of observing the speaking peoples, is not the same as truth. The most dangerous lies are the ones told with absolute sincerity, and the most dangerous truths are the ones wrapped in just enough evasion to make a listener doubt them.</w:t>
      </w:r>
    </w:p>
    <w:p>
      <w:pPr>
        <w:ind w:firstLine="720"/>
      </w:pPr>
      <w:r>
        <w:rPr>
          <w:rFonts w:ascii="Times New Roman" w:hAnsi="Times New Roman"/>
          <w:sz w:val="24"/>
        </w:rPr>
        <w:t>I do not know which this is. And the not-knowing sits in my chest like a stone.</w:t>
      </w:r>
    </w:p>
    <w:p>
      <w:pPr>
        <w:ind w:firstLine="720"/>
      </w:pPr>
      <w:r>
        <w:rPr>
          <w:rFonts w:ascii="Times New Roman" w:hAnsi="Times New Roman"/>
          <w:sz w:val="24"/>
        </w:rPr>
        <w:t>Elijah says nothing for a long time. The silence stretches, and in it I watch him weigh what he has heard against what he has seen, testimony against evidence, the word of a werefolk leader against the ruins of a village and the bodies he examined with his own hands. His hand moves to his cloak. Not into it. His fingers press against the fabric from the outside, finding the shape of the fragment through the layers, confirming it is still there. The gesture lasts a heartbeat, perhaps two, and then his hand returns to his side.</w:t>
      </w:r>
    </w:p>
    <w:p>
      <w:pPr>
        <w:ind w:firstLine="720"/>
      </w:pPr>
      <w:r>
        <w:rPr>
          <w:rFonts w:ascii="Times New Roman" w:hAnsi="Times New Roman"/>
          <w:sz w:val="24"/>
        </w:rPr>
        <w:t>He does not show it. He does not mention it. And I watch this choice register itself in the set of his jaw, in how his eyes hold Sera's. The hunter who shares everything with the court is keeping something from the witness. Whether this is caution or strategy or some instinct deeper than either, the fragment stays hidden, and the fact that it stays hidden tells me something about the man I have been traveling with that twenty days of conversation did not.</w:t>
      </w:r>
    </w:p>
    <w:p>
      <w:pPr>
        <w:ind w:firstLine="720"/>
      </w:pPr>
      <w:r>
        <w:rPr>
          <w:rFonts w:ascii="Times New Roman" w:hAnsi="Times New Roman"/>
          <w:sz w:val="24"/>
        </w:rPr>
        <w:t>He does not yet know whom to trust with it. Not even her. Perhaps not even himself.</w:t>
      </w:r>
    </w:p>
    <w:p>
      <w:pPr>
        <w:ind w:firstLine="720"/>
      </w:pPr>
      <w:r>
        <w:rPr>
          <w:rFonts w:ascii="Times New Roman" w:hAnsi="Times New Roman"/>
          <w:sz w:val="24"/>
        </w:rPr>
        <w:t>The silence settles over us, heavy with everything that has been said and the one thing that has not. Sera's story is coherent. It is consistent. It burns with lived grievance in every word, the bitterness of one who has been wronged and has had time to shape its anger into narrative. But coherence is not proof, and consistency can be the mark of truth or the mark of a story that has been told enough times to wear smooth.</w:t>
      </w:r>
    </w:p>
    <w:p>
      <w:pPr>
        <w:ind w:firstLine="720"/>
      </w:pPr>
      <w:r>
        <w:rPr>
          <w:rFonts w:ascii="Times New Roman" w:hAnsi="Times New Roman"/>
          <w:sz w:val="24"/>
        </w:rPr>
        <w:t>I think of the burned village. The claw marks scored into stone. The tracks pressed into the surrounding earth. The bodies, torn and burned, laid in rows beside the well. I think of Captain Aldric's shattered composure, his young soldiers turning away from what they had seen, the genuine grief of men who believed they were looking at the aftermath of a werewolf massacre. Sera says she is innocent. Aldric believed the wolves were guilty. One of them is wrong. Perhaps both of them are telling the truth as they understand it, and the real truth is something neither of them possesses.</w:t>
      </w:r>
    </w:p>
    <w:p>
      <w:pPr>
        <w:ind w:firstLine="720"/>
      </w:pPr>
      <w:r>
        <w:rPr>
          <w:rFonts w:ascii="Times New Roman" w:hAnsi="Times New Roman"/>
          <w:sz w:val="24"/>
        </w:rPr>
        <w:t>The pieces sit in my mind, refusing to resolve. The wolves that did not kill. The camp in the hills. The tents and the fire and the medicine that smelled like healing. A pack that claims to have been driven from its home, that claims the evidence was manufactured, that claims it took seven human children to protect them rather than harm them. The claims are plausible. The behavior is consistent with the claims. But plausibility is not proof, and I have lived long enough to know that the most convincing stories are sometimes the ones told by creatures who have had the most practice at telling them.</w:t>
      </w:r>
    </w:p>
    <w:p>
      <w:pPr>
        <w:ind w:firstLine="720"/>
      </w:pPr>
      <w:r>
        <w:rPr>
          <w:rFonts w:ascii="Times New Roman" w:hAnsi="Times New Roman"/>
          <w:sz w:val="24"/>
        </w:rPr>
        <w:t>And yet. The children are alive. They are warm and fed and tended. Whatever Sera's story is worth, whatever truth or deception it contains, the fact remains that her pack found seven children alone on a road and chose to shelter them rather than leave them to the forest. That choice is not nothing. That choice is, perhaps, the only piece of evidence in this entire affair that speaks for itself without requiring interpretation.</w:t>
      </w:r>
    </w:p>
    <w:p>
      <w:pPr>
        <w:ind w:firstLine="720"/>
      </w:pPr>
      <w:r>
        <w:rPr>
          <w:rFonts w:ascii="Times New Roman" w:hAnsi="Times New Roman"/>
          <w:sz w:val="24"/>
        </w:rPr>
        <w:t>Elijah's face wears an expression I have never seen on it, and it takes me a moment to recognize it because it is so foreign to the landscape of his features.</w:t>
      </w:r>
    </w:p>
    <w:p>
      <w:pPr>
        <w:ind w:firstLine="720"/>
      </w:pPr>
      <w:r>
        <w:rPr>
          <w:rFonts w:ascii="Times New Roman" w:hAnsi="Times New Roman"/>
          <w:sz w:val="24"/>
        </w:rPr>
        <w:t>Not doubt. Something harder. Discernment, the active, honest labor of a man testing what he has been told against what he has found.</w:t>
      </w:r>
    </w:p>
    <w:p>
      <w:pPr>
        <w:ind w:firstLine="720"/>
      </w:pPr>
      <w:r>
        <w:rPr>
          <w:rFonts w:ascii="Times New Roman" w:hAnsi="Times New Roman"/>
          <w:sz w:val="24"/>
        </w:rPr>
        <w:t>Not a crisis of faith. The faith that has carried him through decades of service, through exile and loneliness and the slow erosion of everything the Church promised him when he first took his vows, that faith is bedrock. I have watched him pray each morning with the unselfconscious devotion of a man whose relationship with the divine has never wavered, and I see no wavering now. Whatever is happening behind his eyes, it is not the crisis of a man losing his God.</w:t>
      </w:r>
    </w:p>
    <w:p>
      <w:pPr>
        <w:ind w:firstLine="720"/>
      </w:pPr>
      <w:r>
        <w:rPr>
          <w:rFonts w:ascii="Times New Roman" w:hAnsi="Times New Roman"/>
          <w:sz w:val="24"/>
        </w:rPr>
        <w:t>It is the crisis of a man who does not know which of God's children is lying to him.</w:t>
      </w:r>
    </w:p>
    <w:p>
      <w:pPr>
        <w:ind w:firstLine="720"/>
      </w:pPr>
      <w:r>
        <w:rPr>
          <w:rFonts w:ascii="Times New Roman" w:hAnsi="Times New Roman"/>
          <w:sz w:val="24"/>
        </w:rPr>
        <w:t>He does not believe Sera. Not entirely. I can see it in how he holds himself, the hunter's posture that has not fully relaxed, the hand that remains near his sword, the eyes that continue to read the woman across from him with the systematic attention of a man who knows that the most dangerous creatures are the ones that tell you what you want to hear. He has been lied to by humans who looked him in the eye. He knows that werefolk are no less capable of deception.</w:t>
      </w:r>
    </w:p>
    <w:p>
      <w:pPr>
        <w:ind w:firstLine="720"/>
      </w:pPr>
      <w:r>
        <w:rPr>
          <w:rFonts w:ascii="Times New Roman" w:hAnsi="Times New Roman"/>
          <w:sz w:val="24"/>
        </w:rPr>
        <w:t>But he does not disbelieve her either. Because the fragment is in his cloak, and the fragment does not fit the story the soldiers told, and he is a man whose training has taught him to trust the evidence that does not fit more than the evidence that does. The claw marks matched. The tracks matched. Everything matched, and the one thing that did not match is a piece of worked metal that he found with his own hands in the ribs of a dead man.</w:t>
      </w:r>
    </w:p>
    <w:p>
      <w:pPr>
        <w:ind w:firstLine="720"/>
      </w:pPr>
      <w:r>
        <w:rPr>
          <w:rFonts w:ascii="Times New Roman" w:hAnsi="Times New Roman"/>
          <w:sz w:val="24"/>
        </w:rPr>
        <w:t>The fragment does not prove Sera's story. But it cracks the story he arrived with, and the crack is wide enough to let the questioning through.</w:t>
      </w:r>
    </w:p>
    <w:p>
      <w:pPr>
        <w:ind w:firstLine="720"/>
      </w:pPr>
      <w:r>
        <w:rPr>
          <w:rFonts w:ascii="Times New Roman" w:hAnsi="Times New Roman"/>
          <w:sz w:val="24"/>
        </w:rPr>
        <w:t>He is quiet for a long moment. Then he speaks, and what emerges is not his own voice but something older, drawn from the well of scripture that has sustained him through every darkness he has walked.</w:t>
      </w:r>
    </w:p>
    <w:p>
      <w:pPr>
        <w:ind w:firstLine="720"/>
      </w:pPr>
      <w:r>
        <w:rPr>
          <w:rFonts w:ascii="Times New Roman" w:hAnsi="Times New Roman"/>
          <w:sz w:val="24"/>
        </w:rPr>
        <w:t>"The one who states his case first seems right, until the other comes and examines him."</w:t>
      </w:r>
    </w:p>
    <w:p>
      <w:pPr>
        <w:ind w:firstLine="720"/>
      </w:pPr>
      <w:r>
        <w:rPr>
          <w:rFonts w:ascii="Times New Roman" w:hAnsi="Times New Roman"/>
          <w:sz w:val="24"/>
        </w:rPr>
        <w:t>The words settle into the smoke-heavy air with a weight that is different from anything else that has been said in this tent. Not an argument. Not an accusation. A principle. The foundation stone of a man whose faith has taught him that truth is not found in the first story you hear but in the space between competing testimonies, in the examination, in the willingness to hold two accounts side by side and let the evidence speak.</w:t>
      </w:r>
    </w:p>
    <w:p>
      <w:pPr>
        <w:ind w:firstLine="720"/>
      </w:pPr>
      <w:r>
        <w:rPr>
          <w:rFonts w:ascii="Times New Roman" w:hAnsi="Times New Roman"/>
          <w:sz w:val="24"/>
        </w:rPr>
        <w:t>Sera watches him. Her amber eyes betray something I cannot quite read, surprise perhaps, or the cautious reassessment of someone who expected rage and has been given scripture instead.</w:t>
      </w:r>
    </w:p>
    <w:p>
      <w:pPr>
        <w:ind w:firstLine="720"/>
      </w:pPr>
      <w:r>
        <w:rPr>
          <w:rFonts w:ascii="Times New Roman" w:hAnsi="Times New Roman"/>
          <w:sz w:val="24"/>
        </w:rPr>
        <w:t>Elijah's hand moves to the crucifix at his throat. Not the desperate grasp of a man seeking comfort. The steady, deliberate touch of a man consulting the compass he navigates by, confirming that north is still north, that the fixed point around which his world is organized has not moved even if everything else has.</w:t>
      </w:r>
    </w:p>
    <w:p>
      <w:pPr>
        <w:ind w:firstLine="720"/>
      </w:pPr>
      <w:r>
        <w:rPr>
          <w:rFonts w:ascii="Times New Roman" w:hAnsi="Times New Roman"/>
          <w:sz w:val="24"/>
        </w:rPr>
        <w:t>"I need a moment," he says. His voice is steady. Not the steadiness of a man holding himself together through will, but the genuine composure of someone who has found his footing in the only place it has ever been reliable. "Some air. To pray on what I have heard."</w:t>
      </w:r>
    </w:p>
    <w:p>
      <w:pPr>
        <w:ind w:firstLine="720"/>
      </w:pPr>
      <w:r>
        <w:rPr>
          <w:rFonts w:ascii="Times New Roman" w:hAnsi="Times New Roman"/>
          <w:sz w:val="24"/>
        </w:rPr>
        <w:t>He rises, and the motion has none of the heaviness I expected. He is burdened, yes. Carrying a weight that was not there when he entered this tent. But the burden has not broken him, because the thing that holds him upright was never the certainty of men's stories. It was always something else. Something that does not depend on whether soldiers or werefolk are telling the truth.</w:t>
      </w:r>
    </w:p>
    <w:p>
      <w:pPr>
        <w:ind w:firstLine="720"/>
      </w:pPr>
      <w:r>
        <w:rPr>
          <w:rFonts w:ascii="Times New Roman" w:hAnsi="Times New Roman"/>
          <w:sz w:val="24"/>
        </w:rPr>
        <w:t>He turns and walks out of the tent, and the leather flap falls closed behind him.</w:t>
      </w:r>
    </w:p>
    <w:p>
      <w:pPr>
        <w:ind w:firstLine="720"/>
      </w:pPr>
      <w:r>
        <w:rPr>
          <w:rFonts w:ascii="Times New Roman" w:hAnsi="Times New Roman"/>
          <w:sz w:val="24"/>
        </w:rPr>
        <w:t>Sera watches him go. Her expression reveals something I did not expect. Not satisfaction. Not the vindication of one who has proven her accuser wrong. Something gentler. Something that looks almost like understanding.</w:t>
      </w:r>
    </w:p>
    <w:p>
      <w:pPr>
        <w:ind w:firstLine="720"/>
      </w:pPr>
      <w:r>
        <w:rPr>
          <w:rFonts w:ascii="Times New Roman" w:hAnsi="Times New Roman"/>
          <w:sz w:val="24"/>
        </w:rPr>
        <w:t>"He is a good man," she says. Not to me. To the tent. To the fire. To whatever she addresses when she speaks to things that cannot answer. "I have met very few of his kind. They do not last long in the service of those who fear them."</w:t>
      </w:r>
    </w:p>
    <w:p>
      <w:pPr>
        <w:ind w:firstLine="720"/>
      </w:pPr>
      <w:r>
        <w:rPr>
          <w:rFonts w:ascii="Times New Roman" w:hAnsi="Times New Roman"/>
          <w:sz w:val="24"/>
        </w:rPr>
        <w:t>I should follow him. I know I should follow him. But the children are here, and they are warm and alive and afraid, and Lily's hand is still resting against my wrist with the weightless persistence of something that will not be moved.</w:t>
      </w:r>
    </w:p>
    <w:p>
      <w:pPr>
        <w:ind w:firstLine="720"/>
      </w:pPr>
      <w:r>
        <w:rPr>
          <w:rFonts w:ascii="Times New Roman" w:hAnsi="Times New Roman"/>
          <w:sz w:val="24"/>
        </w:rPr>
        <w:t>I stay.</w:t>
      </w:r>
    </w:p>
    <w:p>
      <w:pPr>
        <w:ind w:firstLine="720"/>
      </w:pPr>
      <w:r>
        <w:rPr>
          <w:rFonts w:ascii="Times New Roman" w:hAnsi="Times New Roman"/>
          <w:sz w:val="24"/>
        </w:rPr>
        <w:t>The minutes pass in the close warmth of the tent. The children do not speak. They do not need to. Martha's eyes ask the questions her voice cannot form, and I answer them with the only currency I have left.</w:t>
      </w:r>
    </w:p>
    <w:p>
      <w:pPr>
        <w:ind w:firstLine="720"/>
      </w:pPr>
      <w:r>
        <w:rPr>
          <w:rFonts w:ascii="Times New Roman" w:hAnsi="Times New Roman"/>
          <w:sz w:val="24"/>
        </w:rPr>
        <w:t>"You are safe," I say. "We found you. We are here."</w:t>
      </w:r>
    </w:p>
    <w:p>
      <w:pPr>
        <w:ind w:firstLine="720"/>
      </w:pPr>
      <w:r>
        <w:rPr>
          <w:rFonts w:ascii="Times New Roman" w:hAnsi="Times New Roman"/>
          <w:sz w:val="24"/>
        </w:rPr>
        <w:t>The words are insufficient. They are always insufficient. But Martha nods, and the trembling in her jaw eases by a fraction, and Wren's grip on my shift loosens from desperate to merely firm, and these small recessings of fear are enough. They are all I have to offer.</w:t>
      </w:r>
    </w:p>
    <w:p>
      <w:pPr>
        <w:ind w:firstLine="720"/>
      </w:pPr>
      <w:r>
        <w:rPr>
          <w:rFonts w:ascii="Times New Roman" w:hAnsi="Times New Roman"/>
          <w:sz w:val="24"/>
        </w:rPr>
        <w:t>Time passes. Perhaps an hour. Perhaps less. The fire burns low, and the furs hold their warmth, and the children settle into the fitful, exhausted sleep of creatures who have been carried past the limits of their endurance and set down in a place that is warm enough and quiet enough for their bodies to finally override their fear. Martha is the last to sleep, her eyes fighting to remain open, her arms still wrapped around Wren, her jaw still locked in the set of a girl who does not trust the safety she has been offered because she has learned that safety is a thing that can be torn away without warning.</w:t>
      </w:r>
    </w:p>
    <w:p>
      <w:pPr>
        <w:ind w:firstLine="720"/>
      </w:pPr>
      <w:r>
        <w:rPr>
          <w:rFonts w:ascii="Times New Roman" w:hAnsi="Times New Roman"/>
          <w:sz w:val="24"/>
        </w:rPr>
        <w:t>"Sleep," I tell her. "I will watch."</w:t>
      </w:r>
    </w:p>
    <w:p>
      <w:pPr>
        <w:ind w:firstLine="720"/>
      </w:pPr>
      <w:r>
        <w:rPr>
          <w:rFonts w:ascii="Times New Roman" w:hAnsi="Times New Roman"/>
          <w:sz w:val="24"/>
        </w:rPr>
        <w:t>She looks at me. Twelve years old, and her eyes carry the weight of someone three times her age.</w:t>
      </w:r>
    </w:p>
    <w:p>
      <w:pPr>
        <w:ind w:firstLine="720"/>
      </w:pPr>
      <w:r>
        <w:rPr>
          <w:rFonts w:ascii="Times New Roman" w:hAnsi="Times New Roman"/>
          <w:sz w:val="24"/>
        </w:rPr>
        <w:t>"Promise."</w:t>
      </w:r>
    </w:p>
    <w:p>
      <w:pPr>
        <w:ind w:firstLine="720"/>
      </w:pPr>
      <w:r>
        <w:rPr>
          <w:rFonts w:ascii="Times New Roman" w:hAnsi="Times New Roman"/>
          <w:sz w:val="24"/>
        </w:rPr>
        <w:t>"I promise."</w:t>
      </w:r>
    </w:p>
    <w:p>
      <w:pPr>
        <w:ind w:firstLine="720"/>
      </w:pPr>
      <w:r>
        <w:rPr>
          <w:rFonts w:ascii="Times New Roman" w:hAnsi="Times New Roman"/>
          <w:sz w:val="24"/>
        </w:rPr>
        <w:t>She sleeps.</w:t>
      </w:r>
    </w:p>
    <w:p>
      <w:pPr>
        <w:ind w:firstLine="720"/>
      </w:pPr>
      <w:r>
        <w:rPr>
          <w:rFonts w:ascii="Times New Roman" w:hAnsi="Times New Roman"/>
          <w:sz w:val="24"/>
        </w:rPr>
        <w:t>I sit among them in the amber light, seven children breathing around me, and I keep watch. I count their breaths as I once counted the creatures of my forest, with the systematic attention of a predator cataloging its domain. Seven. All breathing. All present. All here.</w:t>
      </w:r>
    </w:p>
    <w:p>
      <w:pPr>
        <w:ind w:firstLine="720"/>
      </w:pPr>
      <w:r>
        <w:rPr>
          <w:rFonts w:ascii="Times New Roman" w:hAnsi="Times New Roman"/>
          <w:sz w:val="24"/>
        </w:rPr>
        <w:t>The tent flap opens.</w:t>
      </w:r>
    </w:p>
    <w:p>
      <w:pPr>
        <w:ind w:firstLine="720"/>
      </w:pPr>
      <w:r>
        <w:rPr>
          <w:rFonts w:ascii="Times New Roman" w:hAnsi="Times New Roman"/>
          <w:sz w:val="24"/>
        </w:rPr>
        <w:t>Elijah enters, and the man who ducked through the leather is not the man who left. The weight of the discernment is still visible, written into the lines of his face, the set of his shoulders, how his hands hang at his sides without the purposeful readiness I have come to expect from him. But something else has joined the questioning. Something I recognize because I have seen it in the mirror of every still pool and polished surface I have passed in three centuries.</w:t>
      </w:r>
    </w:p>
    <w:p>
      <w:pPr>
        <w:ind w:firstLine="720"/>
      </w:pPr>
      <w:r>
        <w:rPr>
          <w:rFonts w:ascii="Times New Roman" w:hAnsi="Times New Roman"/>
          <w:sz w:val="24"/>
        </w:rPr>
        <w:t>The quiet devastation of a man who has discovered that the world is not what it was told.</w:t>
      </w:r>
    </w:p>
    <w:p>
      <w:pPr>
        <w:ind w:firstLine="720"/>
      </w:pPr>
      <w:r>
        <w:rPr>
          <w:rFonts w:ascii="Times New Roman" w:hAnsi="Times New Roman"/>
          <w:sz w:val="24"/>
        </w:rPr>
        <w:t>He looks at the children. At the sleeping faces, the tangled limbs, the sleeping forms arranged in their constellation of trust around the vampire who saved them and the fire that warms them. His expression does not change, but his eyes hold longer than they need to, and he commits the image to memory with the deliberate attention of a man who needs to remember what he is fighting for before he can face what he has learned.</w:t>
      </w:r>
    </w:p>
    <w:p>
      <w:pPr>
        <w:ind w:firstLine="720"/>
      </w:pPr>
      <w:r>
        <w:rPr>
          <w:rFonts w:ascii="Times New Roman" w:hAnsi="Times New Roman"/>
          <w:sz w:val="24"/>
        </w:rPr>
        <w:t>He sits beside me. Not across the fire. Beside me. Close enough that I can feel the cold of the night air that clings to his cloak, close enough that his shoulder nearly touches mine, close enough that the distance he has maintained for twenty days has been quietly, without ceremony, set aside.</w:t>
      </w:r>
    </w:p>
    <w:p>
      <w:pPr>
        <w:ind w:firstLine="720"/>
      </w:pPr>
      <w:r>
        <w:rPr>
          <w:rFonts w:ascii="Times New Roman" w:hAnsi="Times New Roman"/>
          <w:sz w:val="24"/>
        </w:rPr>
        <w:t>"She told me more," he says. His voice is pitched for my ears alone, careful not to wake the children. "Outside. Details. The markings on the soldiers' armor. The route they took through the valley. The name of a garrison commander she claims gave the order." He pauses, and the silence is the silence of a man choosing his next words with the care of a surgeon choosing where to cut. "I do not know if any of it is true. She could be constructing a story to protect her pack. She could be telling me exactly what she thinks a doubting hunter needs to hear."</w:t>
      </w:r>
    </w:p>
    <w:p>
      <w:pPr>
        <w:ind w:firstLine="720"/>
      </w:pPr>
      <w:r>
        <w:rPr>
          <w:rFonts w:ascii="Times New Roman" w:hAnsi="Times New Roman"/>
          <w:sz w:val="24"/>
        </w:rPr>
        <w:t>"But?"</w:t>
      </w:r>
    </w:p>
    <w:p>
      <w:pPr>
        <w:ind w:firstLine="720"/>
      </w:pPr>
      <w:r>
        <w:rPr>
          <w:rFonts w:ascii="Times New Roman" w:hAnsi="Times New Roman"/>
          <w:sz w:val="24"/>
        </w:rPr>
        <w:t>"But the details are specific enough to verify. Names. Dates. A garrison that either exists or does not. Orders that were either given or were not. When we reach the See, I can check her claims against the records. If she is lying, the records will show it. If she is not..." He trails off, and the unfinished sentence hangs between us like a blade suspended at the top of its arc.</w:t>
      </w:r>
    </w:p>
    <w:p>
      <w:pPr>
        <w:ind w:firstLine="720"/>
      </w:pPr>
      <w:r>
        <w:rPr>
          <w:rFonts w:ascii="Times New Roman" w:hAnsi="Times New Roman"/>
          <w:sz w:val="24"/>
        </w:rPr>
        <w:t>"If she is not," I say, "then this was not the action of a rogue officer."</w:t>
      </w:r>
    </w:p>
    <w:p>
      <w:pPr>
        <w:ind w:firstLine="720"/>
      </w:pPr>
      <w:r>
        <w:rPr>
          <w:rFonts w:ascii="Times New Roman" w:hAnsi="Times New Roman"/>
          <w:sz w:val="24"/>
        </w:rPr>
        <w:t>"If she is not, then this was policy." The word arrives with a weight that makes the air in the tent feel heavier. "Authorized. Sanctioned by someone with the authority to deploy soldiers and burn a settlement of speaking peoples to justify a campaign against their kind."</w:t>
      </w:r>
    </w:p>
    <w:p>
      <w:pPr>
        <w:ind w:firstLine="720"/>
      </w:pPr>
      <w:r>
        <w:rPr>
          <w:rFonts w:ascii="Times New Roman" w:hAnsi="Times New Roman"/>
          <w:sz w:val="24"/>
        </w:rPr>
        <w:t>The silence that follows is not the silence of a man who has run out of words. It is the silence of a man who has too many and is holding them all back, testing each one against the others, discarding the ones that do not survive the examination. I watch his hands, resting on his knees, and the knuckles whiten and release, whiten and release, a rhythm that speaks of a mind working through something that resists resolution.</w:t>
      </w:r>
    </w:p>
    <w:p>
      <w:pPr>
        <w:ind w:firstLine="720"/>
      </w:pPr>
      <w:r>
        <w:rPr>
          <w:rFonts w:ascii="Times New Roman" w:hAnsi="Times New Roman"/>
          <w:sz w:val="24"/>
        </w:rPr>
        <w:t>"I have served the Church for twenty-three years," he says at last. "I have carried its authority into places where that authority was the only thing standing between the innocent and the things that would destroy them. I have believed, Cordelia, not blindly but with open eyes, that the institution I serve is flawed but redeemable. That the good it does outweighs the harm." He pauses, and the firelight traces the deep lines that bracket his mouth, lines I have not noticed before or have chosen not to notice. "If what she says is true, then the harm is not a flaw. It is a function. And I do not know what that makes me for having carried its banner."</w:t>
      </w:r>
    </w:p>
    <w:p>
      <w:pPr>
        <w:ind w:firstLine="720"/>
      </w:pPr>
      <w:r>
        <w:rPr>
          <w:rFonts w:ascii="Times New Roman" w:hAnsi="Times New Roman"/>
          <w:sz w:val="24"/>
        </w:rPr>
        <w:t>The words are the most honest thing he has ever said to me. More honest than scripture, more honest than the measured certainties of the road. They are the words of a man speaking not to persuade or instruct but simply to set down a weight he can no longer carry alone.</w:t>
      </w:r>
    </w:p>
    <w:p>
      <w:pPr>
        <w:ind w:firstLine="720"/>
      </w:pPr>
      <w:r>
        <w:rPr>
          <w:rFonts w:ascii="Times New Roman" w:hAnsi="Times New Roman"/>
          <w:sz w:val="24"/>
        </w:rPr>
        <w:t>"Come with me," I say.</w:t>
      </w:r>
    </w:p>
    <w:p>
      <w:pPr>
        <w:ind w:firstLine="720"/>
      </w:pPr>
      <w:r>
        <w:rPr>
          <w:rFonts w:ascii="Times New Roman" w:hAnsi="Times New Roman"/>
          <w:sz w:val="24"/>
        </w:rPr>
        <w:t>The words are out before I have decided to speak them. They rise from some place beneath strategy, beneath the careful calculation of attempts and opportunities that has governed my interactions with this man since the day I decided I wanted to live. They are not a gambit. They are not a move in a game I have been playing across the length of this journey. They are the truth.</w:t>
      </w:r>
    </w:p>
    <w:p>
      <w:pPr>
        <w:ind w:firstLine="720"/>
      </w:pPr>
      <w:r>
        <w:rPr>
          <w:rFonts w:ascii="Times New Roman" w:hAnsi="Times New Roman"/>
          <w:sz w:val="24"/>
        </w:rPr>
        <w:t>"Come with me, Elijah. Leave them. Leave the See, and the Church, and the men who send soldiers to burn villages and blame the ashes on the people they've driven from their homes. You could do more good in a year of hunting on your own than in a lifetime of serving those men. You know this. You have always known this."</w:t>
      </w:r>
    </w:p>
    <w:p>
      <w:pPr>
        <w:ind w:firstLine="720"/>
      </w:pPr>
      <w:r>
        <w:rPr>
          <w:rFonts w:ascii="Times New Roman" w:hAnsi="Times New Roman"/>
          <w:sz w:val="24"/>
        </w:rPr>
        <w:t>The fire crackles. A child murmurs in sleep. The wolves outside continue their circuits, their paws whispering against the stone.</w:t>
      </w:r>
    </w:p>
    <w:p>
      <w:pPr>
        <w:ind w:firstLine="720"/>
      </w:pPr>
      <w:r>
        <w:rPr>
          <w:rFonts w:ascii="Times New Roman" w:hAnsi="Times New Roman"/>
          <w:sz w:val="24"/>
        </w:rPr>
        <w:t>Elijah does not answer immediately. And the fact that he does not answer immediately, that he does not dismiss the words with the measured certainty I have come to expect from him, tells me more than any response could. He is considering it. Not with the casual dismissal of a man entertaining an absurd proposition for the sake of politeness, but with the genuine, weighted attention of a man who has just learned that the ground beneath his feet may not be as solid as he believed.</w:t>
      </w:r>
    </w:p>
    <w:p>
      <w:pPr>
        <w:ind w:firstLine="720"/>
      </w:pPr>
      <w:r>
        <w:rPr>
          <w:rFonts w:ascii="Times New Roman" w:hAnsi="Times New Roman"/>
          <w:sz w:val="24"/>
        </w:rPr>
        <w:t>"I cannot," he says at last. The words arrive slowly, each one freighted with meaning, as though he is pulling them from somewhere deep and finding them heavier than expected. "Not because you are wrong. But because leaving would mean they win. The men who sent those soldiers. The men who forged those writs. If every good man leaves, Cordelia, then only the corrupt remain, and the institution becomes the thing they want it to be."</w:t>
      </w:r>
    </w:p>
    <w:p>
      <w:pPr>
        <w:ind w:firstLine="720"/>
      </w:pPr>
      <w:r>
        <w:rPr>
          <w:rFonts w:ascii="Times New Roman" w:hAnsi="Times New Roman"/>
          <w:sz w:val="24"/>
        </w:rPr>
        <w:t>"It may already be what they want it to be."</w:t>
      </w:r>
    </w:p>
    <w:p>
      <w:pPr>
        <w:ind w:firstLine="720"/>
      </w:pPr>
      <w:r>
        <w:rPr>
          <w:rFonts w:ascii="Times New Roman" w:hAnsi="Times New Roman"/>
          <w:sz w:val="24"/>
        </w:rPr>
        <w:t>"Then it must be taken back. From within. By men who remember what it was meant to serve."</w:t>
      </w:r>
    </w:p>
    <w:p>
      <w:pPr>
        <w:ind w:firstLine="720"/>
      </w:pPr>
      <w:r>
        <w:rPr>
          <w:rFonts w:ascii="Times New Roman" w:hAnsi="Times New Roman"/>
          <w:sz w:val="24"/>
        </w:rPr>
        <w:t>The conviction in his voice is real. I can hear it, the bedrock of faith that remains even as the structure built upon it cracks and shifts. He believes this. He believes it the way he believes in God, not because the evidence supports it but because the alternative is a darkness he is not willing to enter.</w:t>
      </w:r>
    </w:p>
    <w:p>
      <w:pPr>
        <w:ind w:firstLine="720"/>
      </w:pPr>
      <w:r>
        <w:rPr>
          <w:rFonts w:ascii="Times New Roman" w:hAnsi="Times New Roman"/>
          <w:sz w:val="24"/>
        </w:rPr>
        <w:t>And I understand, with a clarity that arrives like the first light of dawn after a long and terrible night, that I will never convince him. Not because my arguments are insufficient. Not because he lacks the intelligence to see what I see. But because leaving would require him to become something he is not, a man who abandons a broken thing instead of trying to mend it.</w:t>
      </w:r>
    </w:p>
    <w:p>
      <w:pPr>
        <w:ind w:firstLine="720"/>
      </w:pPr>
      <w:r>
        <w:rPr>
          <w:rFonts w:ascii="Times New Roman" w:hAnsi="Times New Roman"/>
          <w:sz w:val="24"/>
        </w:rPr>
        <w:t>He will go to the Holy See. He will face the men who sent the soldiers. He will carry the fragment of metal in his cloak like a small, cold piece of truth, and he will present it before whatever court awaits, and he will trust that the system he serves still contains enough justice to hear what he has to say.</w:t>
      </w:r>
    </w:p>
    <w:p>
      <w:pPr>
        <w:ind w:firstLine="720"/>
      </w:pPr>
      <w:r>
        <w:rPr>
          <w:rFonts w:ascii="Times New Roman" w:hAnsi="Times New Roman"/>
          <w:sz w:val="24"/>
        </w:rPr>
        <w:t>And they will destroy him for it.</w:t>
      </w:r>
    </w:p>
    <w:p>
      <w:pPr>
        <w:ind w:firstLine="720"/>
      </w:pPr>
      <w:r>
        <w:rPr>
          <w:rFonts w:ascii="Times New Roman" w:hAnsi="Times New Roman"/>
          <w:sz w:val="24"/>
        </w:rPr>
        <w:t>I know this the way I know the scent of blood, the way I know the grammar of silence, the way I know every shadow in a forest I have not visited in weeks but will carry with me until I am dust. They will destroy him. The men who burn villages and forge writs and blame the innocent will not tolerate a righteous man in their midst, and they will use every tool at their disposal to break him.</w:t>
      </w:r>
    </w:p>
    <w:p>
      <w:pPr>
        <w:ind w:firstLine="720"/>
      </w:pPr>
      <w:r>
        <w:rPr>
          <w:rFonts w:ascii="Times New Roman" w:hAnsi="Times New Roman"/>
          <w:sz w:val="24"/>
        </w:rPr>
        <w:t>And he will go anyway. Because that is what he is.</w:t>
      </w:r>
    </w:p>
    <w:p>
      <w:pPr>
        <w:ind w:firstLine="720"/>
      </w:pPr>
      <w:r>
        <w:rPr>
          <w:rFonts w:ascii="Times New Roman" w:hAnsi="Times New Roman"/>
          <w:sz w:val="24"/>
        </w:rPr>
        <w:t>I do not argue further. There is nothing left to say that the silence between us does not already contain. I sit beside him in the amber light of the dying fire, surrounded by sleeping children and the muffled sounds of wolves on patrol, and I let the silence hold what words cannot.</w:t>
      </w:r>
    </w:p>
    <w:p>
      <w:pPr>
        <w:ind w:firstLine="720"/>
      </w:pPr>
      <w:r>
        <w:rPr>
          <w:rFonts w:ascii="Times New Roman" w:hAnsi="Times New Roman"/>
          <w:sz w:val="24"/>
        </w:rPr>
        <w:t>His hand finds mine in the space between us. Not the practical grip of the outcrop, not the careful contact of a captor managing a prisoner. His fingers close around mine with the quiet deliberation of a man who has decided that this small thing, this one point of contact in a world that is rearranging itself around him, is something he is permitted to have.</w:t>
      </w:r>
    </w:p>
    <w:p>
      <w:pPr>
        <w:ind w:firstLine="720"/>
      </w:pPr>
      <w:r>
        <w:rPr>
          <w:rFonts w:ascii="Times New Roman" w:hAnsi="Times New Roman"/>
          <w:sz w:val="24"/>
        </w:rPr>
        <w:t>I do not pull away.</w:t>
      </w:r>
    </w:p>
    <w:p>
      <w:pPr>
        <w:ind w:firstLine="720"/>
      </w:pPr>
      <w:r>
        <w:rPr>
          <w:rFonts w:ascii="Times New Roman" w:hAnsi="Times New Roman"/>
          <w:sz w:val="24"/>
        </w:rPr>
        <w:t>Outside, the wolves keep their watch, and the fire burns low, and the night holds its breath around two creatures who have run out of arguments and found, in the absence of words, something they do not yet have a name for.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