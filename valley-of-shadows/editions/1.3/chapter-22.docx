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2-the-answer"/>
    <w:p>
      <w:pPr>
        <w:pStyle w:val="Heading1"/>
      </w:pPr>
      <w:r>
        <w:t xml:space="preserve">Chapter 22: The Answer</w:t>
      </w:r>
    </w:p>
    <w:p>
      <w:pPr>
        <w:pStyle w:val="FirstParagraph"/>
      </w:pPr>
      <w:r>
        <w:t xml:space="preserve">I have forgotten what the night looks like.</w:t>
      </w:r>
    </w:p>
    <w:p>
      <w:pPr>
        <w:pStyle w:val="BodyText"/>
      </w:pPr>
      <w:r>
        <w:t xml:space="preserve">Not the night of the last seven weeks, the diminished, blurred, muffled night I navigated with human-approximate senses and a body that flinched from the dark as human bodies flinch, with the animal awareness that the dark contains things the body cannot outrun. That night was a limitation. A cage with walls I could feel but not see, pressing close, reducing the world to the narrow corridor of what the crucifix’s forced mortality permitted me to perceive.</w:t>
      </w:r>
    </w:p>
    <w:p>
      <w:pPr>
        <w:pStyle w:val="BodyText"/>
      </w:pPr>
      <w:r>
        <w:t xml:space="preserve">This night is vast. This night is mine.</w:t>
      </w:r>
    </w:p>
    <w:p>
      <w:pPr>
        <w:pStyle w:val="BodyText"/>
      </w:pPr>
      <w:r>
        <w:t xml:space="preserve">The trees on the slope below the ridge are not shadows anymore. They are individuals, each trunk distinct, each branch mapped, the bark and the moss and the dead, curled leaves clinging to the lower limbs rendered in the silver-grey detail of a predator’s nocturnal vision. The spaces between the trees are not dark. They are gradients, depths that my eyes parse without effort, the near and the far and the very far separated by distinctions of shade so subtle that a human eye would see only black. I can read the slope as Elijah reads a text, the whole of it available at once, the information arriving not in pieces but in floods.</w:t>
      </w:r>
    </w:p>
    <w:p>
      <w:pPr>
        <w:pStyle w:val="BodyText"/>
      </w:pPr>
      <w:r>
        <w:t xml:space="preserve">The corruption is two hundred yards below me. I can smell it. The sweet rot is a line drawn through the cold air, a trail so vivid it might as well be painted on the ground, here, and here, and here, the creature’s passage marked by the musk of its body and the darker, wetter scent of the wounds Elijah gave it. I can hear it: the ragged breathing, the wet, arrhythmic sounds of a body that has taken damage and is spending its reserves to mend. It is denned beneath a deadfall of birch trunks, and the den smells of earth and old blood and the particular, unmistakable sweetness of rotting human remains, and the sweetness is a history, a record of every meal the corruption has consumed in this valley, written in the chemistry of decay.</w:t>
      </w:r>
    </w:p>
    <w:p>
      <w:pPr>
        <w:pStyle w:val="BodyText"/>
      </w:pPr>
      <w:r>
        <w:t xml:space="preserve">Behind me, Elijah stands. He has his sword in his right hand and the crucifix in his left, not deliberately, not as a tactic, but as a man carries what he needs when the time for storage has passed. The wound at his side has soaked through the second binding. His breathing is controlled, measured, the shallow, measured intake of a man managing pain as he manages everything, with precision, with refusal, with the absolute commitment to function that the seminary and the frontier built into him.</w:t>
      </w:r>
    </w:p>
    <w:p>
      <w:pPr>
        <w:pStyle w:val="BodyText"/>
      </w:pPr>
      <w:r>
        <w:t xml:space="preserve">He should not be standing. The wound is deep enough that each step costs him something he cannot replenish on this ridge, and the cost will compound with every minute of exertion. I can hear it in the slight elevation of his heartbeat, the body working harder than it should to compensate for the blood it has lost. A physician would tell him to sit. To bind the wound tighter. To wait for dawn and rest and the slow, human business of healing.</w:t>
      </w:r>
    </w:p>
    <w:p>
      <w:pPr>
        <w:pStyle w:val="BodyText"/>
      </w:pPr>
      <w:r>
        <w:t xml:space="preserve">But Elijah is not a man who waits when the question has been asked.</w:t>
      </w:r>
    </w:p>
    <w:p>
      <w:pPr>
        <w:pStyle w:val="BodyText"/>
      </w:pPr>
      <w:r>
        <w:t xml:space="preserve">“I can find it,” I say. “I can smell the trail. Stay here. Guard the position. I will drive it to you.”</w:t>
      </w:r>
    </w:p>
    <w:p>
      <w:pPr>
        <w:pStyle w:val="BodyText"/>
      </w:pPr>
      <w:r>
        <w:t xml:space="preserve">“No.”</w:t>
      </w:r>
    </w:p>
    <w:p>
      <w:pPr>
        <w:pStyle w:val="BodyText"/>
      </w:pPr>
      <w:r>
        <w:t xml:space="preserve">The word is quiet, automatic, freighted with twenty years of never sending another creature to do what he has sworn to do himself.</w:t>
      </w:r>
    </w:p>
    <w:p>
      <w:pPr>
        <w:pStyle w:val="BodyText"/>
      </w:pPr>
      <w:r>
        <w:t xml:space="preserve">“You are wounded.”</w:t>
      </w:r>
    </w:p>
    <w:p>
      <w:pPr>
        <w:pStyle w:val="BodyText"/>
      </w:pPr>
      <w:r>
        <w:t xml:space="preserve">“I am functional.”</w:t>
      </w:r>
    </w:p>
    <w:p>
      <w:pPr>
        <w:pStyle w:val="BodyText"/>
      </w:pPr>
      <w:r>
        <w:t xml:space="preserve">“That is what I said for seven weeks, and we both know it was a lie.”</w:t>
      </w:r>
    </w:p>
    <w:p>
      <w:pPr>
        <w:pStyle w:val="BodyText"/>
      </w:pPr>
      <w:r>
        <w:t xml:space="preserve">Something flickers behind his eyes, not humor, not quite, but the recognition of the argument turned back on itself, the mirror held up by a woman who learned to name her deflections by watching his. He does not smile. But the lines of his face soften by a fraction, and the softening is, for Elijah, the equivalent of laughter.</w:t>
      </w:r>
    </w:p>
    <w:p>
      <w:pPr>
        <w:pStyle w:val="BodyText"/>
      </w:pPr>
      <w:r>
        <w:t xml:space="preserve">“Then we go together,” he says.</w:t>
      </w:r>
    </w:p>
    <w:p>
      <w:pPr>
        <w:jc w:val="center"/>
      </w:pPr>
      <w:r>
        <w:t xml:space="preserve">* * *</w:t>
      </w:r>
    </w:p>
    <w:p>
      <w:pPr>
        <w:pStyle w:val="BodyText"/>
      </w:pPr>
      <w:r>
        <w:t xml:space="preserve">I lead. The reversal is so complete that neither of us comments on it. The prisoner who shuffled three paces behind the hunter for the whole of this road now moves ahead, reading the night with senses that operate on a scale his cannot reach, guiding him through the trees with the silent, precise navigation of a creature designed for exactly this.</w:t>
      </w:r>
    </w:p>
    <w:p>
      <w:pPr>
        <w:pStyle w:val="BodyText"/>
      </w:pPr>
      <w:r>
        <w:t xml:space="preserve">The descent is quick. My restored body moves through the forest like water through a channel, finding the path of least resistance, each step placed without thought, the muscles and the joints and the three centuries of predatory instinct operating with an efficiency that feels, after the weeks of degradation, like excess. Like wealth. Like having too much of everything after having too little for too long.</w:t>
      </w:r>
    </w:p>
    <w:p>
      <w:pPr>
        <w:pStyle w:val="BodyText"/>
      </w:pPr>
      <w:r>
        <w:t xml:space="preserve">But the efficiency is cold. That is the cost the predator extracts. I move through the night as what I am, and the focus is clinical, analytical, stripped of the emotional undertow that colored every moment of the road. The fear I should feel, of the corruption, of the battle, of the possibility that the man laboring down the slope behind me might not survive the night, is visible but muffled, a shape I can name without feeling its weight. I do not need fear tonight. I need only the question and the answer, and the question tonight is the simplest question there is: does the thing beneath the deadfall need to die?</w:t>
      </w:r>
    </w:p>
    <w:p>
      <w:pPr>
        <w:pStyle w:val="BodyText"/>
      </w:pPr>
      <w:r>
        <w:t xml:space="preserve">Yes. The answer has been yes since the trapper’s camp, since the birch marks, since the sound of please rising from the valley in a voice that did not know what it was saying.</w:t>
      </w:r>
    </w:p>
    <w:p>
      <w:pPr>
        <w:pStyle w:val="BodyText"/>
      </w:pPr>
      <w:r>
        <w:t xml:space="preserve">We close to fifty yards. The corruption’s scent thickens, coating the back of my throat with the cloying sweetness of long decay. Its breathing has changed, still ragged but faster, shallower, the rhythm of something that has sensed our approach and is preparing. It knows we are here. I know that it knows, and the knowledge passes between us through the medium of the dark, the silent negotiation of two hunters who have found each other and are measuring the distance between readiness and contact.</w:t>
      </w:r>
    </w:p>
    <w:p>
      <w:pPr>
        <w:pStyle w:val="BodyText"/>
      </w:pPr>
      <w:r>
        <w:t xml:space="preserve">I stop. I raise my hand, palm flat, the gesture Elijah has used a hundred times on this road, and I borrow it without thinking, and the unconsciousness of the borrowing is its own kind of language. Elijah stops behind me. His breathing is audible now, the shallow control beginning to fray at the edges as the exertion and the blood loss and the cold conspire against him.</w:t>
      </w:r>
    </w:p>
    <w:p>
      <w:pPr>
        <w:pStyle w:val="BodyText"/>
      </w:pPr>
      <w:r>
        <w:t xml:space="preserve">“Thirty yards,” I whisper. “Beneath the largest trunk. It has stopped trying to heal. It is listening.”</w:t>
      </w:r>
    </w:p>
    <w:p>
      <w:pPr>
        <w:pStyle w:val="BodyText"/>
      </w:pPr>
      <w:r>
        <w:t xml:space="preserve">“Can you see it?”</w:t>
      </w:r>
    </w:p>
    <w:p>
      <w:pPr>
        <w:pStyle w:val="BodyText"/>
      </w:pPr>
      <w:r>
        <w:t xml:space="preserve">“No. The deadfall is too dense. But I can hear three heartbeats.”</w:t>
      </w:r>
    </w:p>
    <w:p>
      <w:pPr>
        <w:pStyle w:val="BodyText"/>
      </w:pPr>
      <w:r>
        <w:t xml:space="preserve">“Three.”</w:t>
      </w:r>
    </w:p>
    <w:p>
      <w:pPr>
        <w:pStyle w:val="BodyText"/>
      </w:pPr>
      <w:r>
        <w:t xml:space="preserve">“Its own and two that are slower. Fading.” A pause. The clinical precision of delivering information I do not wish to deliver. “It is feeding. It has prey in the den. Two. Still alive, but not for much longer.”</w:t>
      </w:r>
    </w:p>
    <w:p>
      <w:pPr>
        <w:pStyle w:val="BodyText"/>
      </w:pPr>
      <w:r>
        <w:t xml:space="preserve">Elijah’s face changes. The discipline holds, the jaw, the posture, the controlled breathing, but something behind the discipline shifts, as tectonic plates shift miles beneath the surface, and the shift produces no visible change and alters everything. He has heard what I have heard: two heartbeats. Two lives. Two people, in a corruption’s den, being consumed, and the consuming is not yet complete.</w:t>
      </w:r>
    </w:p>
    <w:p>
      <w:pPr>
        <w:pStyle w:val="BodyText"/>
      </w:pPr>
      <w:r>
        <w:t xml:space="preserve">“We go now,” he says.</w:t>
      </w:r>
    </w:p>
    <w:p>
      <w:pPr>
        <w:pStyle w:val="BodyText"/>
      </w:pPr>
      <w:r>
        <w:t xml:space="preserve">We go.</w:t>
      </w:r>
    </w:p>
    <w:p>
      <w:pPr>
        <w:jc w:val="center"/>
      </w:pPr>
      <w:r>
        <w:t xml:space="preserve">* * *</w:t>
      </w:r>
    </w:p>
    <w:p>
      <w:pPr>
        <w:pStyle w:val="BodyText"/>
      </w:pPr>
      <w:r>
        <w:t xml:space="preserve">The deadfall is a cathedral of fallen birch, trunks crossed and stacked by seasons of wind and rot, the white bark glowing faintly in the dark, the spaces between the trunks forming chambers and corridors that the corruption has shaped into a den. The smell is staggering. Even with the predator’s clinical distance, even with the shroud between me and the full emotional weight of what the smell represents, the dense, wet sweetness of the place makes my body recoil. Not the hunger; the hunger reads blood and warmth, not rot and death. Something deeper. Something that recognizes the smell for what it is: the end of the road the hunger walks if the walls come down.</w:t>
      </w:r>
    </w:p>
    <w:p>
      <w:pPr>
        <w:pStyle w:val="BodyText"/>
      </w:pPr>
      <w:r>
        <w:t xml:space="preserve">Elijah does not hesitate. He moves into the deadfall with the economy of a man who has entered dens before, blade first, body turned sideways to navigate the gaps between trunks, every step placed with the care of someone who knows that footing and angle determine survival in close quarters. I follow him, and the following is strange, because three minutes ago I was leading and now he is ahead and the shift happened without discussion, without negotiation, because this is close-quarters combat and close-quarters combat is Aldwin’s territory and Aldwin’s territory is where Elijah is most himself.</w:t>
      </w:r>
    </w:p>
    <w:p>
      <w:pPr>
        <w:pStyle w:val="BodyText"/>
      </w:pPr>
      <w:r>
        <w:t xml:space="preserve">We find the prey first.</w:t>
      </w:r>
    </w:p>
    <w:p>
      <w:pPr>
        <w:pStyle w:val="BodyText"/>
      </w:pPr>
      <w:r>
        <w:t xml:space="preserve">Two shapes in a hollow beneath the largest trunk. Human. A man and a woman, or what remains of them, emaciated, barely conscious, their skin wearing the grey, translucent pallor of bodies that have been drained over days rather than consumed at once. The corruption has been feeding slowly. Preserving them. Drawing out the sustenance the way a miser draws out coin, each withdrawal calibrated to maintain the supply while maximizing the return. They are alive in the narrowest definition of the word. Their heartbeats are thin, reedy, the sound of systems operating on the last fumes of viability.</w:t>
      </w:r>
    </w:p>
    <w:p>
      <w:pPr>
        <w:pStyle w:val="BodyText"/>
      </w:pPr>
      <w:r>
        <w:t xml:space="preserve">Behind the glass, something presses. The ache. The same ache I felt when Elijah asked how I was, the feeling pushing against the shroud, trying to reach me, trying to make me feel what the predator does not need to feel: grief. Horror. The recognition that these could be the trapper’s family. That they have names. That someone is waiting for them to come home.</w:t>
      </w:r>
    </w:p>
    <w:p>
      <w:pPr>
        <w:pStyle w:val="BodyText"/>
      </w:pPr>
      <w:r>
        <w:t xml:space="preserve">The glass holds. The ache subsides. But it was there, and the being-there is enough to tell me that the window has not closed and the feelings have not died. They are patient. They will wait.</w:t>
      </w:r>
    </w:p>
    <w:p>
      <w:pPr>
        <w:pStyle w:val="BodyText"/>
      </w:pPr>
      <w:r>
        <w:t xml:space="preserve">“Here,” I whisper to Elijah. “Two survivors. They need…”</w:t>
      </w:r>
    </w:p>
    <w:p>
      <w:pPr>
        <w:pStyle w:val="BodyText"/>
      </w:pPr>
      <w:r>
        <w:t xml:space="preserve">The corruption hits me from above.</w:t>
      </w:r>
    </w:p>
    <w:p>
      <w:pPr>
        <w:pStyle w:val="BodyText"/>
      </w:pPr>
      <w:r>
        <w:t xml:space="preserve">It has not been in the den. It has been above the den, clinging to the upper trunks of the deadfall with the long, clawed hands that made the furrows in the birch, and it has been waiting, and the waiting has been patient, and the patience is the most terrifying thing about it because patience implies strategy and strategy implies the remnant of the mind that was human before the hunger ate it.</w:t>
      </w:r>
    </w:p>
    <w:p>
      <w:pPr>
        <w:pStyle w:val="BodyText"/>
      </w:pPr>
      <w:r>
        <w:t xml:space="preserve">The impact drives me sideways into a trunk. The birch cracks, the dead wood shattering under the force, and the corruption is on me, the full, immediate, overwhelming reality of it, no longer a shape glimpsed through a pinhole or a sound tracked from a distance but a thing, a body, pressed against mine with the desperate, singular strength of a hunger that has been wounded and is afraid and is fighting not to kill but to survive.</w:t>
      </w:r>
    </w:p>
    <w:p>
      <w:pPr>
        <w:pStyle w:val="BodyText"/>
      </w:pPr>
      <w:r>
        <w:t xml:space="preserve">It is fast. Even wounded, even with Elijah’s blade buried in its shoulder hours ago, it is fast, the long limbs snapping and raking with a speed that tests the limits of my restored reflexes. The claws find my arm, my shoulder, tearing through the wool of the dress and the skin beneath, and the pain is sharp and real and wrong, because vampires should not be this easy to wound, but the claws are not natural claws. They secrete something, a deep venom-like ichor of their own, a wrongness that the body recognizes at a cellular level and recoils from, the damage deeper than the cut, the flesh around each wound burning with a cold that is not the mountain cold but something else, something that belongs to the corruption’s nature and speaks to the body in a language the body does not want to hear.</w:t>
      </w:r>
    </w:p>
    <w:p>
      <w:pPr>
        <w:pStyle w:val="BodyText"/>
      </w:pPr>
      <w:r>
        <w:t xml:space="preserve">But I am faster.</w:t>
      </w:r>
    </w:p>
    <w:p>
      <w:pPr>
        <w:pStyle w:val="BodyText"/>
      </w:pPr>
      <w:r>
        <w:t xml:space="preserve">The realization arrives not as thought but as fact, as the corruption rakes a second time and my body is already gone, not dodging, not retreating, but simply elsewhere, the movement so fast that the claws find air where my shoulder was a fraction of a second before. I am faster. But the corruption moves in geometries I have no reference for, the body articulating at joints that should not exist, and for a fraction of a second my three centuries of instinct offer no response. The fraction passes. The corruption is fast the way a wildfire is fast, consuming, desperate, fueled by the urgency of its starvation. I am fast the way a river is fast, channeled, precise, the speed built into the structure, no wasted motion, every adjustment serving the next.</w:t>
      </w:r>
    </w:p>
    <w:p>
      <w:pPr>
        <w:pStyle w:val="BodyText"/>
      </w:pPr>
      <w:r>
        <w:t xml:space="preserve">I seize its arm. The one Elijah wounded, the one trailing dark fluid, and I twist, and the corruption shrieks, the metallic, glass-on-glass sound from the ridge, and the shriek is close enough to deafen, and I do not let go. I pull. The corruption staggers toward me, off-balance, the long body folding in the confined space of the deadfall, and for a moment I see its face, the full face, not the distant starlight impression from the ridge but the close, intimate, terrible reality of a human face stretched past its limits, the jaw distended, the cheekbones pushed outward by whatever the hunger has built beneath the skin, and the eyes, the human eyes, looking at me from inches away with nothing in them. Nothing at all. A void where a person used to live.</w:t>
      </w:r>
    </w:p>
    <w:p>
      <w:pPr>
        <w:pStyle w:val="BodyText"/>
      </w:pPr>
      <w:r>
        <w:t xml:space="preserve">I throw it.</w:t>
      </w:r>
    </w:p>
    <w:p>
      <w:pPr>
        <w:pStyle w:val="BodyText"/>
      </w:pPr>
      <w:r>
        <w:t xml:space="preserve">The strength is not what I remember. It is more. The weeks of starvation have done something to the reserves, compressed them, concentrated them as a dam concentrates a river, and when the dam breaks the release is disproportionate to the supply. My arms drive the corruption backward and the corruption leaves the ground, the long body sailing through the deadfall and through the birch trunks beyond it, not between them but through them, the trunks snapping like dry sticks, the dead white wood exploding in showers of bark and rot as the corruption crashes through the canopy of the den and into the open forest beyond. The sound is enormous: the splintering of wood, the impact of a body against frozen ground, the avalanche of deadfall collapsing in the wake of the creature’s passage. A corridor of destruction thirty feet long, punched through the den like a fist through parchment.</w:t>
      </w:r>
    </w:p>
    <w:p>
      <w:pPr>
        <w:pStyle w:val="BodyText"/>
      </w:pPr>
      <w:r>
        <w:t xml:space="preserve">For a moment, silence. My own breathing, which I do not need but which the body produces from habit. Elijah’s heartbeat, elevated, the rhythm of a man who has just watched something he was not prepared to see. The settling of debris.</w:t>
      </w:r>
    </w:p>
    <w:p>
      <w:pPr>
        <w:pStyle w:val="BodyText"/>
      </w:pPr>
      <w:r>
        <w:t xml:space="preserve">Then the corruption rises.</w:t>
      </w:r>
    </w:p>
    <w:p>
      <w:pPr>
        <w:pStyle w:val="BodyText"/>
      </w:pPr>
      <w:r>
        <w:t xml:space="preserve">It should not rise. The throw should have broken it: spine, ribs, the long limbs that give it reach and speed. A human body subjected to that force would be a collection of structural failures. But the corruption is not governed by a human body’s limits anymore, and the hunger that rebuilt its frame once is rebuilding it now, I can hear the sounds, wet, organic, the clicking and grinding of bones realigning, of tissue knitting with a speed that is horrifying even to me, even with three centuries of observing bodies heal and fail and heal again. The corruption rises as a marionette rises, jerky, wrong, the limbs not quite where they should be, the spine set at a new angle it did not have before, the jaw hanging slack and then snapping shut, the teeth, human teeth, or what the hunger has carved from human teeth, clicking together in the dark.</w:t>
      </w:r>
    </w:p>
    <w:p>
      <w:pPr>
        <w:pStyle w:val="BodyText"/>
      </w:pPr>
      <w:r>
        <w:t xml:space="preserve">It screams. Not the metallic shriek. Something deeper, rawer, the sound of an animal that has been cornered and has decided that the corner is where it will fight.</w:t>
      </w:r>
    </w:p>
    <w:p>
      <w:pPr>
        <w:pStyle w:val="BodyText"/>
      </w:pPr>
      <w:r>
        <w:t xml:space="preserve">“Elijah.” I do not look back. “Stay with the survivors.”</w:t>
      </w:r>
    </w:p>
    <w:p>
      <w:pPr>
        <w:pStyle w:val="BodyText"/>
      </w:pPr>
      <w:r>
        <w:t xml:space="preserve">“Cordelia…”</w:t>
      </w:r>
    </w:p>
    <w:p>
      <w:pPr>
        <w:pStyle w:val="BodyText"/>
      </w:pPr>
      <w:r>
        <w:t xml:space="preserve">“This is mine.”</w:t>
      </w:r>
    </w:p>
    <w:p>
      <w:pPr>
        <w:pStyle w:val="BodyText"/>
      </w:pPr>
      <w:r>
        <w:t xml:space="preserve">I move.</w:t>
      </w:r>
    </w:p>
    <w:p>
      <w:pPr>
        <w:pStyle w:val="BodyText"/>
      </w:pPr>
      <w:r>
        <w:t xml:space="preserve">The distance between the collapsed den and the corruption is thirty feet. I close it in less time than Elijah takes to draw a breath. I am fully engaged now—not the cold, clinical observer that descended the slope but the hunter, the thing I was before the crucifix made me forget. My body operates on a scale the corruption cannot match. Each of its reactions arrives too late. It swings, and I am not there. It lunges, and the space it lunges into is empty. It rakes with both clawed hands, the desperate, wide-armed sweep of a creature trying to hit something it cannot track, and my hand catches its wrist and my other hand catches its throat and the momentum of its own lunge carries it forward and down, and I drive it into the frozen earth with a force that cracks the ground, the frost shattering in a web of lines radiating from the impact.</w:t>
      </w:r>
    </w:p>
    <w:p>
      <w:pPr>
        <w:pStyle w:val="BodyText"/>
      </w:pPr>
      <w:r>
        <w:t xml:space="preserve">But the corruption does not break the way the ground breaks. Its body absorbs the impact with a dense, wet resilience that speaks to the fundamental wrongness of what it has become, not a body anymore, not really, but a vessel, a container for the hunger, and the container has been rebuilt by the hunger from the inside, the bones thickened, the tissue reinforced, the human form repurposed for the singular function of consuming and surviving. I can feel it in my grip, the density of the thing, the awful solidity, the muscle beneath the stretched grey skin possessing a tensile strength that should not exist in a frame this emaciated.</w:t>
      </w:r>
    </w:p>
    <w:p>
      <w:pPr>
        <w:pStyle w:val="BodyText"/>
      </w:pPr>
      <w:r>
        <w:t xml:space="preserve">It wrenches free. I expected this; no grip lasts forever against a creature fighting for survival. But the speed of the escape surprises me. One moment my hand is on its throat; the next the throat is gone, the corruption twisting with a boneless, serpentine flexibility that no human spine could produce, the long body folding at angles that have nothing to do with anatomy, and the claws come up and find my midsection and the pain is immediate, bright, the cold-fire wrongness of the corruption’s touch lancing through my abdomen.</w:t>
      </w:r>
    </w:p>
    <w:p>
      <w:pPr>
        <w:pStyle w:val="BodyText"/>
      </w:pPr>
      <w:r>
        <w:t xml:space="preserve">I stagger. Not far. Not long. But enough for the corruption to gain its feet, enough for the distance between us to reopen, and in that distance it does something I did not expect. It runs.</w:t>
      </w:r>
    </w:p>
    <w:p>
      <w:pPr>
        <w:pStyle w:val="BodyText"/>
      </w:pPr>
      <w:r>
        <w:t xml:space="preserve">Not away. Sideways. Into the trees, moving with a low, scuttling gait that uses the hands as much as the feet, the long limbs propelling it through the forest at a speed that a horse could not match. It has learned, in the span of our exchange, that it cannot fight me directly, and the learning is the most dangerous thing about it: the remnant intelligence, the ghost of strategy, the hunger’s survival instinct wearing the tattered clothing of a human mind.</w:t>
      </w:r>
    </w:p>
    <w:p>
      <w:pPr>
        <w:pStyle w:val="BodyText"/>
      </w:pPr>
      <w:r>
        <w:t xml:space="preserve">I follow.</w:t>
      </w:r>
    </w:p>
    <w:p>
      <w:pPr>
        <w:jc w:val="center"/>
      </w:pPr>
      <w:r>
        <w:t xml:space="preserve">* * *</w:t>
      </w:r>
    </w:p>
    <w:p>
      <w:pPr>
        <w:pStyle w:val="BodyText"/>
      </w:pPr>
      <w:r>
        <w:t xml:space="preserve">The pursuit takes me deep into the birch. The corruption moves through the trees with the frantic, directionless speed of a thing being chased, but there is pattern beneath the panic. It is circling, I realize, cutting a wide arc through the forest, and the arc is bending back toward the ridge, back toward the den, back toward the two failing heartbeats and the wounded man who stands between them and the dark.</w:t>
      </w:r>
    </w:p>
    <w:p>
      <w:pPr>
        <w:pStyle w:val="BodyText"/>
      </w:pPr>
      <w:r>
        <w:t xml:space="preserve">No.</w:t>
      </w:r>
    </w:p>
    <w:p>
      <w:pPr>
        <w:pStyle w:val="BodyText"/>
      </w:pPr>
      <w:r>
        <w:t xml:space="preserve">I close the distance. Forty yards becomes thirty. Thirty becomes twenty. The corruption hears me gaining and changes direction, cutting between two massive birch trunks, the narrow gap too small for a creature its size but its body folds, compresses, the boneless flexibility letting it slither through spaces that should stop it. I am faster but the forest is dense and the corruption knows this terrain in ways I do not, has been hunting in these trees for months, and every turn, every direction change, buys it another second.</w:t>
      </w:r>
    </w:p>
    <w:p>
      <w:pPr>
        <w:pStyle w:val="BodyText"/>
      </w:pPr>
      <w:r>
        <w:t xml:space="preserve">A second is too long.</w:t>
      </w:r>
    </w:p>
    <w:p>
      <w:pPr>
        <w:pStyle w:val="BodyText"/>
      </w:pPr>
      <w:r>
        <w:t xml:space="preserve">The instinct arrives before the thought. My body remembers what my mind has not yet recalled, a capacity so fundamental to what I am that three centuries of practice made it reflexive, so deeply embedded in the predatory nature that even weeks of suppression cannot erase it. I have been running through the dark, moving between the trees with the physical speed of a body in motion, covering ground in the manner of any creature that uses legs and terrain. But I am not any creature. And the dark is not an obstacle.</w:t>
      </w:r>
    </w:p>
    <w:p>
      <w:pPr>
        <w:pStyle w:val="BodyText"/>
      </w:pPr>
      <w:r>
        <w:t xml:space="preserve">The dark is a door.</w:t>
      </w:r>
    </w:p>
    <w:p>
      <w:pPr>
        <w:pStyle w:val="BodyText"/>
      </w:pPr>
      <w:r>
        <w:t xml:space="preserve">I stop running. The corruption’s scent pulls away ahead of me, fifteen yards and widening, and the gap should concern me but it does not. I am not going to cross the gap. I am going to go through it, through the dark itself, the medium that has been mine since the moment I was made, that the crucifix forced my body to treat as a wall instead of a threshold.</w:t>
      </w:r>
    </w:p>
    <w:p>
      <w:pPr>
        <w:pStyle w:val="BodyText"/>
      </w:pPr>
      <w:r>
        <w:t xml:space="preserve">I step into the shadow of a birch trunk. Not beside it. Into it. As one steps into water, a crossing, a dissolution, the body surrendering its solidity to the medium. The sensation is exquisite. Not painless but right, deeply and fundamentally right, the way breathing is right for a creature that breathes.</w:t>
      </w:r>
    </w:p>
    <w:p>
      <w:pPr>
        <w:pStyle w:val="BodyText"/>
      </w:pPr>
      <w:r>
        <w:t xml:space="preserve">The dark took me. Or I took the dark. The distinction used to be clear. It is not clear now. I am not moving through space. I am moving through the dark itself, and the dark has no distance, no terrain, no trees to navigate. Every shadow in this forest is the same shadow, and the shadow I entered beneath the birch trunk is the same shadow that falls ahead of the corruption’s scrambling path, thirty yards away, cast by a boulder half-buried in the frozen slope.</w:t>
      </w:r>
    </w:p>
    <w:p>
      <w:pPr>
        <w:pStyle w:val="BodyText"/>
      </w:pPr>
      <w:r>
        <w:t xml:space="preserve">I step out.</w:t>
      </w:r>
    </w:p>
    <w:p>
      <w:pPr>
        <w:pStyle w:val="BodyText"/>
      </w:pPr>
      <w:r>
        <w:t xml:space="preserve">The corruption does not see me arrive. It sees me exist. One moment the shadow is empty and the next I am standing in it, directly in the creature’s path, and the recognition arrives too late for the body to respond. The corruption runs into me with its full momentum and the impact is catastrophic, for it, the equivalent of running into a stone wall at the speed of a galloping horse. The long body crumples around the point of contact. The sound is wet, structural, things breaking inside that will take the hunger time to rebuild.</w:t>
      </w:r>
    </w:p>
    <w:p>
      <w:pPr>
        <w:pStyle w:val="BodyText"/>
      </w:pPr>
      <w:r>
        <w:t xml:space="preserve">It falls. I do not let it land. My hand finds its throat again, and this time I lift, the full strength of three centuries raising the corruption off the ground with one arm, the long limbs dangling, the claws scraping at my wrist, at my forearm, the cold-fire cuts lacing my skin with lines of pain that I register and discard because the focus is total and pain does not reach it. Only the question reaches, and the question is being asked, and the answer…</w:t>
      </w:r>
    </w:p>
    <w:p>
      <w:pPr>
        <w:pStyle w:val="BodyText"/>
      </w:pPr>
      <w:r>
        <w:t xml:space="preserve">The corruption screams into my face. The open jaw, the distended mouth, the breath that smells of death and meat and the particular sweetness of humans consumed over days. The scream has no language, no meaning, only the raw, animal desperation of a thing that is dying and knows it is dying and has nothing left but the sound.</w:t>
      </w:r>
    </w:p>
    <w:p>
      <w:pPr>
        <w:pStyle w:val="BodyText"/>
      </w:pPr>
      <w:r>
        <w:t xml:space="preserve">I throw it again. Not through trees this time but down, into the ground, and the frozen earth accepts the body with a sound like a tomb closing, the frost and the dirt cratering beneath the impact, the corruption’s frame driving six inches into the solid ground. The limbs splay. The claws dig into the crater’s edges. The breathing is worse now, wetter, more ragged, the sounds of a body that is running out of the reserves the hunger uses to rebuild.</w:t>
      </w:r>
    </w:p>
    <w:p>
      <w:pPr>
        <w:pStyle w:val="BodyText"/>
      </w:pPr>
      <w:r>
        <w:t xml:space="preserve">It should be over. The corruption should be finished, broken, depleted, unable to rise again from the crater I have driven it into. But the hunger is not a body. The hunger is a principle, a condition, and conditions do not break the way bones break. The corruption moves in the crater, the long limbs reorganizing, the spine producing sounds that no spine should produce, and it begins to rise again, slower this time, the resurrection taking longer, the hunger’s reserves running thin but not yet gone.</w:t>
      </w:r>
    </w:p>
    <w:p>
      <w:pPr>
        <w:pStyle w:val="BodyText"/>
      </w:pPr>
      <w:r>
        <w:t xml:space="preserve">I do not wait for it to stand.</w:t>
      </w:r>
    </w:p>
    <w:p>
      <w:pPr>
        <w:jc w:val="center"/>
      </w:pPr>
      <w:r>
        <w:t xml:space="preserve">* * *</w:t>
      </w:r>
    </w:p>
    <w:p>
      <w:pPr>
        <w:pStyle w:val="BodyText"/>
      </w:pPr>
      <w:r>
        <w:t xml:space="preserve">The dark has remembered me and I have remembered it.</w:t>
      </w:r>
    </w:p>
    <w:p>
      <w:pPr>
        <w:pStyle w:val="BodyText"/>
      </w:pPr>
      <w:r>
        <w:t xml:space="preserve">Three centuries of practice. Three centuries of learning the geography of shadows, which are deep enough to enter, which are continuous with others, where the dark pools and where it thins, the geography of absence that humans never see because humans live in the light and treat the spaces between lights as emptiness. The spaces are not empty. The spaces are mine.</w:t>
      </w:r>
    </w:p>
    <w:p>
      <w:pPr>
        <w:pStyle w:val="BodyText"/>
      </w:pPr>
      <w:r>
        <w:t xml:space="preserve">I step into the shadow behind me. Step out of the shadow to the corruption’s left. Strike: the heel of my palm against the joint where the arm meets the shoulder, a blow backed by the full force of what I am and lands with a sound like a branch breaking. The arm dislocates, the clawed hand swinging loose. I step back into shadow before the other arm completes its swing.</w:t>
      </w:r>
    </w:p>
    <w:p>
      <w:pPr>
        <w:pStyle w:val="BodyText"/>
      </w:pPr>
      <w:r>
        <w:t xml:space="preserve">Out of the shadow to its right. Strike: open hand, the fingers hooked, catching the stretched grey skin of its side and tearing, and the tearing opens a wound that seeps dark fluid, not blood, something thicker, something that smells of the rot from the den. Back into shadow.</w:t>
      </w:r>
    </w:p>
    <w:p>
      <w:pPr>
        <w:pStyle w:val="BodyText"/>
      </w:pPr>
      <w:r>
        <w:t xml:space="preserve">The corruption screams and spins, the long arms sweeping the space where I was, where I am not, where no one is because I am in the dark, I am in the continuous fabric of the night, and the night has no location, only presence. It cannot track me. The corruption’s senses, whatever the hunger has built from the human senses it consumed, operate in the physical world, in the world of distance and direction, and I am not in that world. I am between.</w:t>
      </w:r>
    </w:p>
    <w:p>
      <w:pPr>
        <w:pStyle w:val="BodyText"/>
      </w:pPr>
      <w:r>
        <w:t xml:space="preserve">I emerge behind it. Both hands on its shoulders, pulling backward, the corruption’s feet leaving the ground as I pivot and hurl it into a birch trunk. The trunk shatters. The corruption shatters with it, not completely, not finally, but I can hear the ribs go, the wet crack of multiple fractures, the corruption’s body folding around the impact point before falling to the base of the ruined tree.</w:t>
      </w:r>
    </w:p>
    <w:p>
      <w:pPr>
        <w:pStyle w:val="BodyText"/>
      </w:pPr>
      <w:r>
        <w:t xml:space="preserve">It tries to crawl. The arms, one dislocated, one still functional, drag the body across the frozen ground, the claws leaving furrows in the frost, the breathing a continuous, wet rattle that speaks to damage inside that even the hunger is struggling to repair. It is not crawling toward escape. It is crawling toward something. A direction. A purpose the remnant intelligence has identified even as the body fails.</w:t>
      </w:r>
    </w:p>
    <w:p>
      <w:pPr>
        <w:pStyle w:val="BodyText"/>
      </w:pPr>
      <w:r>
        <w:t xml:space="preserve">The ridge. It is crawling toward the ridge.</w:t>
      </w:r>
    </w:p>
    <w:p>
      <w:pPr>
        <w:pStyle w:val="BodyText"/>
      </w:pPr>
      <w:r>
        <w:t xml:space="preserve">I step into shadow. Step out between the corruption and its path. It looks up at me from the ground, the distended face tilted at an angle that is wrong, the neck not properly supporting the skull anymore, and the empty eyes fix on me with something that is not recognition and not intelligence but calculation, the hunger measuring the obstacle, measuring the distance to what it wants, computing the odds with whatever machinery remains in the ruins of the human brain.</w:t>
      </w:r>
    </w:p>
    <w:p>
      <w:pPr>
        <w:pStyle w:val="BodyText"/>
      </w:pPr>
      <w:r>
        <w:t xml:space="preserve">“No,” I say. The word is quiet. Not angry, not threatening. A statement. A boundary. The same word Elijah spoke when I told him to stay behind, carrying the same weight of absolute refusal.</w:t>
      </w:r>
    </w:p>
    <w:p>
      <w:pPr>
        <w:pStyle w:val="BodyText"/>
      </w:pPr>
      <w:r>
        <w:t xml:space="preserve">The corruption lunges from the ground.</w:t>
      </w:r>
    </w:p>
    <w:p>
      <w:pPr>
        <w:pStyle w:val="BodyText"/>
      </w:pPr>
      <w:r>
        <w:t xml:space="preserve">Faster than I expect. The reserves I thought were spent are not spent. Hidden, conserved, held back by the hunger’s strategy for this moment, this last, desperate expenditure of everything it has left. The claws find my chest, my throat, the long arms wrapping around me with the desperate, clinging strength of a drowning thing seizing a raft, and the weight carries us both backward and down, the corruption on top, the claws digging into the skin of my neck with a cold that reaches deeper than the flesh, and I can feel the wrongness in the wounds, the corruption’s nature seeping into the cuts the way poison seeps into a bloodstream.</w:t>
      </w:r>
    </w:p>
    <w:p>
      <w:pPr>
        <w:pStyle w:val="BodyText"/>
      </w:pPr>
      <w:r>
        <w:t xml:space="preserve">I cannot shadow-step from beneath it. The weight pins me, the contact between our bodies creating a continuity that the dark cannot separate. The corruption knows this, instinct or intelligence, it does not matter, it knows that holding me is the strategy, that as long as its weight is on me and its claws are in me I cannot dissolve into the night.</w:t>
      </w:r>
    </w:p>
    <w:p>
      <w:pPr>
        <w:pStyle w:val="BodyText"/>
      </w:pPr>
      <w:r>
        <w:t xml:space="preserve">Its jaw opens. The teeth descend toward my throat. Not to drain; corruptions do not drink blood. But to tear, to consume, to take the flesh and the muscle and the bone the way it took the flesh and muscle and bone of every human it has eaten in these mountains. The breath washes over me, hot and sweet with rot, and the teeth are close enough that I can see the individual points, can see where the human enamel ends and the hunger’s additions begin, longer, sharper, angled inward, the mouth rebuilt as a trap that closes and does not open.</w:t>
      </w:r>
    </w:p>
    <w:p>
      <w:pPr>
        <w:pStyle w:val="BodyText"/>
      </w:pPr>
      <w:r>
        <w:t xml:space="preserve">I do not reach for the dark.</w:t>
      </w:r>
    </w:p>
    <w:p>
      <w:pPr>
        <w:pStyle w:val="BodyText"/>
      </w:pPr>
      <w:r>
        <w:t xml:space="preserve">I bring the dark to me.</w:t>
      </w:r>
    </w:p>
    <w:p>
      <w:pPr>
        <w:pStyle w:val="BodyText"/>
      </w:pPr>
      <w:r>
        <w:t xml:space="preserve">The shadows beneath us, mine, the corruption’s, the combined shadow cast by two bodies on frozen ground, respond. Not to a command, not to a thought. To a need, as water responds to gravity, as the tide responds to the moon.</w:t>
      </w:r>
    </w:p>
    <w:p>
      <w:pPr>
        <w:pStyle w:val="BodyText"/>
      </w:pPr>
      <w:r>
        <w:t xml:space="preserve">The shadows deepen. Thicken. They rise from the ground like smoke, like black water filling a basin, curling around the corruption’s limbs, finding the gaps between its claws and my skin, sliding into the spaces where its body presses against mine with a cold that is different from its cold, my cold, the cold of a thing that was made in the dark and has carried the dark inside it since the night the hunger was born.</w:t>
      </w:r>
    </w:p>
    <w:p>
      <w:pPr>
        <w:pStyle w:val="BodyText"/>
      </w:pPr>
      <w:r>
        <w:t xml:space="preserve">The corruption feels it. The empty eyes widen, the first expression I have seen in them besides nothing, a flicker of surprise, or fear, the hunger encountering a darkness it did not expect because the darkness is not absence. The darkness is substance. The darkness is mine.</w:t>
      </w:r>
    </w:p>
    <w:p>
      <w:pPr>
        <w:pStyle w:val="BodyText"/>
      </w:pPr>
      <w:r>
        <w:t xml:space="preserve">The shadows tighten. They wrap the corruption’s arms, its chest, its legs, not gently, not slowly, but with the sudden, constricting force of a jaw closing. The corruption shrieks. The metallic shriek, but higher now, sharper, edged with a desperation it did not have before. Its claws retract from my neck, the long arms straining against the shadow’s grip, the corrupted strength pitted against the medium of the night itself.</w:t>
      </w:r>
    </w:p>
    <w:p>
      <w:pPr>
        <w:pStyle w:val="BodyText"/>
      </w:pPr>
      <w:r>
        <w:t xml:space="preserve">I stand. The shadows keep the corruption suspended above the ground, the long body writhing, the limbs testing the dark as a trapped animal tests the bars of a cage. The dark does not bend. The dark does not break. The dark is patient as only old things are patient, and I am old, and the dark has been waiting for me, and what it holds, it holds absolutely.</w:t>
      </w:r>
    </w:p>
    <w:p>
      <w:pPr>
        <w:pStyle w:val="BodyText"/>
      </w:pPr>
      <w:r>
        <w:t xml:space="preserve">The corruption writhes. The shadows cut where they grip, not with edges but with pressure, the dark compressing the corrupted flesh, the grey skin splitting along lines of force that have nothing to do with blades or claws. The creature screams and the scream echoes through the birch, bouncing off the white trunks, filling the frozen valley with the sound of a hunger meeting something it cannot eat.</w:t>
      </w:r>
    </w:p>
    <w:p>
      <w:pPr>
        <w:pStyle w:val="BodyText"/>
      </w:pPr>
      <w:r>
        <w:t xml:space="preserve">I tighten my grip on the shadows. The corruption’s struggles grow weaker. The reserves are genuinely spent now. I can hear it in the breathing, in the wet, failing sounds from inside the chest, in the heartbeat that is slowing not from will but from the simple mathematics of a body that has burned through everything the hunger can provide.</w:t>
      </w:r>
    </w:p>
    <w:p>
      <w:pPr>
        <w:pStyle w:val="BodyText"/>
      </w:pPr>
      <w:r>
        <w:t xml:space="preserve">The claws flex and relax, flex and relax. The jaw works but produces no sound. The empty eyes stare at me from the cage of dark, and in them the nothing is vast, and the vast nothing is the most honest thing the corruption has shown me: the void where the person lived, empty not because the person left but because the hunger consumed the person the way it consumed everything else, and the consuming was so complete that not even the memory of personhood remains.</w:t>
      </w:r>
    </w:p>
    <w:p>
      <w:pPr>
        <w:pStyle w:val="BodyText"/>
      </w:pPr>
      <w:r>
        <w:t xml:space="preserve">I prepare to finish it.</w:t>
      </w:r>
    </w:p>
    <w:p>
      <w:pPr>
        <w:pStyle w:val="BodyText"/>
      </w:pPr>
      <w:r>
        <w:t xml:space="preserve">The corruption goes still.</w:t>
      </w:r>
    </w:p>
    <w:p>
      <w:pPr>
        <w:pStyle w:val="BodyText"/>
      </w:pPr>
      <w:r>
        <w:t xml:space="preserve">Not the stillness of surrender. Not the stillness of exhaustion. A different stillness, focused, concentrated, the stillness of a thing that has been fighting the wrong battle and has realized, in the final moment, what the right battle looks like. The empty eyes leave my face. They move, and I am certain they fix on the ridge, on Elijah, though the certainty wavers when I follow their line and find it aimed not at the man but at the den, at the survivors, at some point between all three that I cannot triangulate.</w:t>
      </w:r>
    </w:p>
    <w:p>
      <w:pPr>
        <w:pStyle w:val="BodyText"/>
      </w:pPr>
      <w:r>
        <w:t xml:space="preserve">Where Elijah is kneeling beside the survivors with his sword on the ground and his wound bleeding freely and his back turned to the forest because he trusted me to hold the line.</w:t>
      </w:r>
    </w:p>
    <w:p>
      <w:pPr>
        <w:pStyle w:val="BodyText"/>
      </w:pPr>
      <w:r>
        <w:t xml:space="preserve">The corruption moves with everything it has left.</w:t>
      </w:r>
    </w:p>
    <w:p>
      <w:pPr>
        <w:pStyle w:val="BodyText"/>
      </w:pPr>
      <w:r>
        <w:t xml:space="preserve">Not against the shadows. Through them, tearing free with a violence that costs it, I can hear the flesh rip where the dark held tightest, the grey skin shredding, dark fluid streaming from a dozen wounds, and the cost is catastrophic and the corruption does not care because the hunger has found what it wants.</w:t>
      </w:r>
    </w:p>
    <w:p>
      <w:pPr>
        <w:pStyle w:val="BodyText"/>
      </w:pPr>
      <w:r>
        <w:t xml:space="preserve">Not me. Not the predator it cannot beat. The wounded man. The bleeding man. The one whose blood has been singing through the night, warm and alive and undefended, and the hunger has been listening to that song since the ridge.</w:t>
      </w:r>
    </w:p>
    <w:p>
      <w:pPr>
        <w:pStyle w:val="BodyText"/>
      </w:pPr>
      <w:r>
        <w:t xml:space="preserve">It runs. Not the scuttling, sideways gait from before. A straight line, the fastest path between two points, every remaining reserve of strength and speed spent in a single, committed sprint toward the ridge. Toward Elijah. The legs pump. The arms reach. The dislocated shoulder has been wrenched back into a position that approximates function, the hunger overriding the damage as it overrides everything, and the speed is astonishing, not faster than me, nothing is faster than me tonight, but fast enough, desperate enough, aimed at a target close enough that the thirty yards of slope between the corruption and the ridge will be closed in seconds.</w:t>
      </w:r>
    </w:p>
    <w:p>
      <w:pPr>
        <w:pStyle w:val="BodyText"/>
      </w:pPr>
      <w:r>
        <w:t xml:space="preserve">I move. The shadow swallows me, the birch-trunk darkness taking my body and translating it through the continuous night, and I emerge at the ridge’s edge five yards ahead of the corruption, between it and the man it wants, and my hand comes up and the dark comes with it, a wall of shadow rising from the ground like a wave, like a door slamming shut, the darkness solidifying into a barrier that the corruption hits with the full force of its sprint.</w:t>
      </w:r>
    </w:p>
    <w:p>
      <w:pPr>
        <w:pStyle w:val="BodyText"/>
      </w:pPr>
      <w:r>
        <w:t xml:space="preserve">The barrier holds for one second. Two. The corruption claws at it, tears at it, the remaining strength hammering against the dark with a fury that is not strategy and not intelligence but the pure, undiluted demand of a hunger that has been denied too long and can smell its meal twenty yards beyond the wall. The shadows shudder. I can feel the strain. The dark is mine but I am tired, the wounds on my neck and midsection laced with the corruption’s cold-fire wrongness, the shadow-stepping and the fighting and the holding drawing on reserves I did not know had limits.</w:t>
      </w:r>
    </w:p>
    <w:p>
      <w:pPr>
        <w:pStyle w:val="BodyText"/>
      </w:pPr>
      <w:r>
        <w:t xml:space="preserve">The barrier cracks.</w:t>
      </w:r>
    </w:p>
    <w:p>
      <w:pPr>
        <w:pStyle w:val="BodyText"/>
      </w:pPr>
      <w:r>
        <w:t xml:space="preserve">The corruption punches through. The shadows scatter like startled birds, fragments of dark dissipating into the night, and the corruption is past me, past the barrier, on the ridge, and it is covering the remaining distance with the singularity of purpose that only the starving possess, and Elijah is turning, has heard it, is reaching for his sword, but the sword is on the ground and his hands are slick with his own blood and the wound at his side has opened again and the new wounds on his back from the first fight are still bleeding and he is slow, he is so slow, and the corruption is not slow.</w:t>
      </w:r>
    </w:p>
    <w:p>
      <w:pPr>
        <w:pStyle w:val="BodyText"/>
      </w:pPr>
      <w:r>
        <w:t xml:space="preserve">It reaches him.</w:t>
      </w:r>
    </w:p>
    <w:p>
      <w:pPr>
        <w:pStyle w:val="BodyText"/>
      </w:pPr>
      <w:r>
        <w:t xml:space="preserve">The long arms extend. The claws open. The embrace of a hunger that takes and takes and does not know how to stop. Elijah’s hand closes on the sword but the angle is wrong, the body too damaged, the confined space denying him the swing he needs, and the corruption’s arms close around him, and the claws find his back, and the sound he makes is quiet, controlled, even now, even with the claws in him, the discipline holds, but the sound is pain, real pain, the kind of pain that the body cannot fully suppress no matter how deep the discipline runs.</w:t>
      </w:r>
    </w:p>
    <w:p>
      <w:pPr>
        <w:pStyle w:val="BodyText"/>
      </w:pPr>
      <w:r>
        <w:t xml:space="preserve">The glass breaks.</w:t>
      </w:r>
    </w:p>
    <w:p>
      <w:pPr>
        <w:pStyle w:val="BodyText"/>
      </w:pPr>
      <w:r>
        <w:t xml:space="preserve">Not cracks. Not thins. Breaks. The ache that has been pressing against the shroud since the den, since the survivors, since the moment I saw his face white with pain in the dark, the ache shatters through the glass with a force that has nothing to do with architecture and nothing to do with discipline and everything to do with the simple, devastating recognition that the man in the corruption’s arms is going to die. And the dying will take with it every evening and every warmed stone and every soft word and the warmth of his hand on my face in the dark, and the loss, the specific, named, fully felt loss, hits me. Total, immediate, and without the glass to soften it.</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2026-05-21T16:15:42Z</dcterms:created>
  <dcterms:modified xsi:type="dcterms:W3CDTF">2026-05-21T16:15:42Z</dcterms:modified>
</cp:coreProperties>
</file>

<file path=docProps/custom.xml><?xml version="1.0" encoding="utf-8"?>
<Properties xmlns="http://schemas.openxmlformats.org/officeDocument/2006/custom-properties" xmlns:vt="http://schemas.openxmlformats.org/officeDocument/2006/docPropsVTypes"/>
</file>