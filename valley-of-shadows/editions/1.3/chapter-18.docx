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8-the-goodbye"/>
    <w:p>
      <w:pPr>
        <w:pStyle w:val="Heading1"/>
      </w:pPr>
      <w:r>
        <w:t xml:space="preserve">Chapter 18: The Goodbye</w:t>
      </w:r>
    </w:p>
    <w:p>
      <w:pPr>
        <w:pStyle w:val="FirstParagraph"/>
      </w:pPr>
      <w:r>
        <w:t xml:space="preserve">On the seventh morning I am teaching Nara to count.</w:t>
      </w:r>
    </w:p>
    <w:p>
      <w:pPr>
        <w:pStyle w:val="BodyText"/>
      </w:pPr>
      <w:r>
        <w:t xml:space="preserve">It is not going well. She has grasped the concept of one with the enthusiasm of a convert (one stone, one beetle, one Pip) but two presents a philosophical crisis. Two, Nara has decided, is merely one that has been incorrectly divided, and no amount of demonstration will convince her otherwise. She pushes the two stones together with her small brown hands, looks at me with an expression of triumphant correction, and says “one” in a tone that suggests I am the slowest creature she has ever had the misfortune to educate.</w:t>
      </w:r>
    </w:p>
    <w:p>
      <w:pPr>
        <w:pStyle w:val="BodyText"/>
      </w:pPr>
      <w:r>
        <w:t xml:space="preserve">“Two,” I say.</w:t>
      </w:r>
    </w:p>
    <w:p>
      <w:pPr>
        <w:pStyle w:val="BodyText"/>
      </w:pPr>
      <w:r>
        <w:t xml:space="preserve">“One,” she says.</w:t>
      </w:r>
    </w:p>
    <w:p>
      <w:pPr>
        <w:pStyle w:val="BodyText"/>
      </w:pPr>
      <w:r>
        <w:t xml:space="preserve">We have been at this for twenty minutes. Cael watches from the furs, his mismatched ears twitching with interest, his own stones arranged in a pattern that I suspect may contain a mathematical proof of Nara’s position. Pip is asleep on my knee. Moss is in the sling, in his wolf form, his body rising and falling with breaths that come faster than a human infant’s, each one a tiny bellows stoking the furnace of his metabolism.</w:t>
      </w:r>
    </w:p>
    <w:p>
      <w:pPr>
        <w:pStyle w:val="BodyText"/>
      </w:pPr>
      <w:r>
        <w:t xml:space="preserve">In the grassy bowl below, Thomas and Renna are constructing something that Thomas calls a bridge and Renna calls a disaster. Their argument about load-bearing capacity has reached the stage where demonstration is the only remaining form of persuasion, and Thomas is standing on a plank of bark stretched between two rocks with the absolute confidence of a boy who believes that conviction is a structural material. Renna watches from a safe distance with her arms crossed, waiting for physics to prove her point.</w:t>
      </w:r>
    </w:p>
    <w:p>
      <w:pPr>
        <w:pStyle w:val="BodyText"/>
      </w:pPr>
      <w:r>
        <w:t xml:space="preserve">Martha is in the supply tent with Thessa, their heads bent together over a clay mortar where something green is being ground into paste. I can smell it from the overhang, yarrow, I think, mixed with something sharper, something astringent. Martha’s hands move with the practiced surety of someone who has found work that fits the shape of her mind, and the sight of her, unhurried, absorbed, at ease, is a thing I carry carefully in my chest, the way Hask turns a blade against the light to check its edge.</w:t>
      </w:r>
    </w:p>
    <w:p>
      <w:pPr>
        <w:pStyle w:val="BodyText"/>
      </w:pPr>
      <w:r>
        <w:t xml:space="preserve">This is the morning. This is what the morning looks like now. Moss against my chest and Nara arguing about arithmetic and the sound of Hask’s whetstone whispering beneath the wind. Seven days, and the rhythms of this place have woven themselves into me so thoroughly that I can feel the pattern of the camp the way I once felt the pattern of my forest: which tent will stir first, which fire will be tended, which wolf will take the dawn patrol. I have become part of the fabric of this place, and the fabric has become part of me, and I do not know how to undo that weaving without tearing something that will not mend.</w:t>
      </w:r>
    </w:p>
    <w:p>
      <w:pPr>
        <w:pStyle w:val="BodyText"/>
      </w:pPr>
      <w:r>
        <w:t xml:space="preserve">The wolf arrives at a run.</w:t>
      </w:r>
    </w:p>
    <w:p>
      <w:pPr>
        <w:pStyle w:val="BodyText"/>
      </w:pPr>
      <w:r>
        <w:t xml:space="preserve">I see it before I hear it, a gray shape cresting the eastern ridge at a speed that is not hunting and not play but something else, something urgent, the particular gait of a creature bringing information that cannot wait. It crosses the plateau in four strides, shifts mid-stride without breaking pace, and becomes a woman, young, lean, her dark hair plastered to her skull with sweat, her amber eyes wide with something that I recognize because I have seen it in the eyes of every creature that has ever understood, in a single moment of clarity, that safety is a temporary condition.</w:t>
      </w:r>
    </w:p>
    <w:p>
      <w:pPr>
        <w:pStyle w:val="BodyText"/>
      </w:pPr>
      <w:r>
        <w:t xml:space="preserve">She goes to Sera. The exchange is brief, conducted in the guttural shorthand of the werefolk’s old tongue, and I cannot understand the words, but I do not need to understand the words because I can read the conversation in Sera’s body. The stiffening of her spine. The fractional widening of her stance, as though bracing against a weight that has not yet arrived. The slow, deliberate turn of her head toward the southern trail, where the hills fold away toward the road that leads to the lowlands and the cities and everything we left behind.</w:t>
      </w:r>
    </w:p>
    <w:p>
      <w:pPr>
        <w:pStyle w:val="BodyText"/>
      </w:pPr>
      <w:r>
        <w:t xml:space="preserve">Sera speaks a single word. The camp changes.</w:t>
      </w:r>
    </w:p>
    <w:p>
      <w:pPr>
        <w:pStyle w:val="BodyText"/>
      </w:pPr>
      <w:r>
        <w:t xml:space="preserve">It does not happen loudly. There is no shouting, no scramble, no panic. It happens the way a flock changes direction; a signal passes through the group by means I cannot detect, and suddenly every werefolk in the camp is in motion. Kora sets down her needle and begins folding hides. Hask wraps his whetstone in oiled cloth and tucks it into his belt. The hunters at the smoking fire begin pulling down the racks of drying venison. The sentries at the perimeter shift to wolf form, all of them, simultaneously, and fan out across the ridgeline with a coordination that speaks of practice, of a community that has done this before, that has learned to collapse itself and move because the alternative to moving is dying.</w:t>
      </w:r>
    </w:p>
    <w:p>
      <w:pPr>
        <w:pStyle w:val="BodyText"/>
      </w:pPr>
      <w:r>
        <w:t xml:space="preserve">Brida is at the nursery before I fully understand what is happening. She gathers Nara and Cael against her body with the swift efficiency of a woman responding to a signal she has heard too many times, and her face, when she looks at me, shows no fear. Only the grim, practiced resolve of a creature that has been driven from three homes and will survive being driven from a fourth because surviving is what she does.</w:t>
      </w:r>
    </w:p>
    <w:p>
      <w:pPr>
        <w:pStyle w:val="BodyText"/>
      </w:pPr>
      <w:r>
        <w:t xml:space="preserve">“Give me the little ones,” she says.</w:t>
      </w:r>
    </w:p>
    <w:p>
      <w:pPr>
        <w:pStyle w:val="BodyText"/>
      </w:pPr>
      <w:r>
        <w:t xml:space="preserve">I hand Moss to her. Pip wakes on my knee, blinks, and begins to cry, not the tentative, questioning cry of a child who has been startled, but the full-throated wail of a creature that has felt the change in the air and knows what it means. Brida takes him with her free hand, settles him against her hip, and walks toward the large tent without looking back.</w:t>
      </w:r>
    </w:p>
    <w:p>
      <w:pPr>
        <w:pStyle w:val="BodyText"/>
      </w:pPr>
      <w:r>
        <w:t xml:space="preserve">Sera finds us.</w:t>
      </w:r>
    </w:p>
    <w:p>
      <w:pPr>
        <w:pStyle w:val="BodyText"/>
      </w:pPr>
      <w:r>
        <w:t xml:space="preserve">She crosses the camp with the long, unhurried stride of a woman who has too much authority to run and too much urgency to walk slowly. Elijah has emerged from the southern trail, where the hunting party returned him at a sprint; I watched three wolves racing up the path with Elijah among them, keeping pace through sheer force of will, his hand on his sword hilt and his face wearing the focused blankness of a man whose body has already begun preparing for what his mind has not yet accepted.</w:t>
      </w:r>
    </w:p>
    <w:p>
      <w:pPr>
        <w:pStyle w:val="BodyText"/>
      </w:pPr>
      <w:r>
        <w:t xml:space="preserve">“Riders,” Sera says. She does not waste words on greeting or preamble. “Six, bearing south-road livery. Church banners. Moving north along the valley floor. My scouts estimate they reach the lower hills by midday.”</w:t>
      </w:r>
    </w:p>
    <w:p>
      <w:pPr>
        <w:pStyle w:val="BodyText"/>
      </w:pPr>
      <w:r>
        <w:t xml:space="preserve">“How far from the plateau?” Elijah asks.</w:t>
      </w:r>
    </w:p>
    <w:p>
      <w:pPr>
        <w:pStyle w:val="BodyText"/>
      </w:pPr>
      <w:r>
        <w:t xml:space="preserve">“If they follow the road, they pass two leagues west and never see us. If they leave the road and follow the stream, they reach the base of the plateau by evening.”</w:t>
      </w:r>
    </w:p>
    <w:p>
      <w:pPr>
        <w:pStyle w:val="BodyText"/>
      </w:pPr>
      <w:r>
        <w:t xml:space="preserve">“Will they leave the road?”</w:t>
      </w:r>
    </w:p>
    <w:p>
      <w:pPr>
        <w:pStyle w:val="BodyText"/>
      </w:pPr>
      <w:r>
        <w:t xml:space="preserve">Sera looks at him, and her amber eyes hold the flat directness of a woman stating something she should not need to state. “They are Church riders moving north through territory where a Church hunter was last reported traveling with a vampire prisoner. They are looking for you, Elijah. And if they find you here, among us, with our children sleeping beside yours, they will not need a writ to justify what happens next.”</w:t>
      </w:r>
    </w:p>
    <w:p>
      <w:pPr>
        <w:pStyle w:val="BodyText"/>
      </w:pPr>
      <w:r>
        <w:t xml:space="preserve">The silence that follows is not long. Three seconds, perhaps four. Long enough for the mathematics of the situation to complete itself in the minds of everyone present.</w:t>
      </w:r>
    </w:p>
    <w:p>
      <w:pPr>
        <w:pStyle w:val="BodyText"/>
      </w:pPr>
      <w:r>
        <w:t xml:space="preserve">“We leave now,” Elijah says.</w:t>
      </w:r>
    </w:p>
    <w:p>
      <w:pPr>
        <w:pStyle w:val="BodyText"/>
      </w:pPr>
      <w:r>
        <w:t xml:space="preserve">“Yes.” Sera’s voice has no satisfaction, no regret. She is a leader making a calculation that the numbers have already made for her. “South, down the trail and across the stream before the sun reaches the ridge. If they are tracking you, your trail leads away from us. If they are not tracking you, your departure changes nothing. Either way, the pack is safer with you gone.”</w:t>
      </w:r>
    </w:p>
    <w:p>
      <w:pPr>
        <w:pStyle w:val="BodyText"/>
      </w:pPr>
      <w:r>
        <w:t xml:space="preserve">“The children…” I begin.</w:t>
      </w:r>
    </w:p>
    <w:p>
      <w:pPr>
        <w:pStyle w:val="BodyText"/>
      </w:pPr>
      <w:r>
        <w:t xml:space="preserve">“Stay.” Sera cuts me off with a precision that is not cruel but is absolute. “The children stay, Cordelia. That was always the arrangement. They are ours now, and we protect what is ours, and we cannot protect them and harbor you at the same time.” She pauses, and something moves beneath the granite of her composure, compassion, or perhaps the recognition of a pain she has witnessed before in other creatures facing other departures. “You have an hour. Perhaps less. Use it.”</w:t>
      </w:r>
    </w:p>
    <w:p>
      <w:pPr>
        <w:jc w:val="center"/>
      </w:pPr>
      <w:r>
        <w:t xml:space="preserve">* * *</w:t>
      </w:r>
    </w:p>
    <w:p>
      <w:pPr>
        <w:pStyle w:val="BodyText"/>
      </w:pPr>
      <w:r>
        <w:t xml:space="preserve">An hour.</w:t>
      </w:r>
    </w:p>
    <w:p>
      <w:pPr>
        <w:pStyle w:val="BodyText"/>
      </w:pPr>
      <w:r>
        <w:t xml:space="preserve">In three centuries of existence I have never understood the cruelty of human time, the way it stretches in boredom and compresses in grief, the way an hour can contain the whole weight of a life when the life is about to change. Sixty minutes. Three thousand six hundred seconds. Enough time to pack a bedroll and fill two waterskins and strap on a sword and check the binding on a crucifix and say goodbye to seven children who do not yet know that the word goodbye exists in the shape that is about to take it.</w:t>
      </w:r>
    </w:p>
    <w:p>
      <w:pPr>
        <w:pStyle w:val="BodyText"/>
      </w:pPr>
      <w:r>
        <w:t xml:space="preserve">Elijah moves with the efficiency of a man who has broken camp a thousand times. He rolls the bedding, checks his weapons, fills the waterskins from the stream, accepts without comment the bundle of dried meat and hard bread that Sera’s people press into his hands. His face is closed. His prayers are silent, visible only in the movement of his lips as he works, a continuous thread of conversation with a God who has, once again, answered faith with complication.</w:t>
      </w:r>
    </w:p>
    <w:p>
      <w:pPr>
        <w:pStyle w:val="BodyText"/>
      </w:pPr>
      <w:r>
        <w:t xml:space="preserve">I have nothing to pack. I arrived at this camp with nothing but the dress on my back and the crucifix on my throat, and I will leave with the same. The poverty of my possessions has never troubled me; a creature that has outlived empires learns to hold things lightly. But now, standing in the nursery overhang where the furs still keep the shape of Nara’s body and Cael’s stones are still arranged in their inscrutable patterns, I wish I had something. Something physical. Something I could leave behind that would hold my shape the way the furs hold theirs, so that when the children look at it they would know that the creature who slept here and fed them and caught Nara thirty times a day was real, was here, was theirs.</w:t>
      </w:r>
    </w:p>
    <w:p>
      <w:pPr>
        <w:pStyle w:val="BodyText"/>
      </w:pPr>
      <w:r>
        <w:t xml:space="preserve">Hask is at his station. He has not moved. Around him the camp is collapsing into its portable components with the practiced speed of a people who have learned to carry their home on their backs, but Hask sits on his flat stone and sharpens a blade with the unhurried precision of a man who has decided that this is the task at hand and the task at hand is the only thing that exists.</w:t>
      </w:r>
    </w:p>
    <w:p>
      <w:pPr>
        <w:pStyle w:val="BodyText"/>
      </w:pPr>
      <w:r>
        <w:t xml:space="preserve">As I pass him, he speaks without looking up. “The little ones will remember you. Pip most of all. He does not sit on things he does not trust, and he does not forget the things he has sat on.”</w:t>
      </w:r>
    </w:p>
    <w:p>
      <w:pPr>
        <w:pStyle w:val="BodyText"/>
      </w:pPr>
      <w:r>
        <w:t xml:space="preserve">I stop. The whetstone whispers.</w:t>
      </w:r>
    </w:p>
    <w:p>
      <w:pPr>
        <w:pStyle w:val="BodyText"/>
      </w:pPr>
      <w:r>
        <w:t xml:space="preserve">“That is a strange comfort,” I say.</w:t>
      </w:r>
    </w:p>
    <w:p>
      <w:pPr>
        <w:pStyle w:val="BodyText"/>
      </w:pPr>
      <w:r>
        <w:t xml:space="preserve">“All comfort is strange,” he says. “That is what makes it comfort and not fact.”</w:t>
      </w:r>
    </w:p>
    <w:p>
      <w:pPr>
        <w:pStyle w:val="BodyText"/>
      </w:pPr>
      <w:r>
        <w:t xml:space="preserve">He does not look up. He does not say goodbye. He returns to the blade, and the whisper of the stone follows me across the camp as it has followed me every day, steady and constant, the sound of a man doing his work because work is what remains when everything else is taken away.</w:t>
      </w:r>
    </w:p>
    <w:p>
      <w:pPr>
        <w:jc w:val="center"/>
      </w:pPr>
      <w:r>
        <w:t xml:space="preserve">* * *</w:t>
      </w:r>
    </w:p>
    <w:p>
      <w:pPr>
        <w:pStyle w:val="BodyText"/>
      </w:pPr>
      <w:r>
        <w:t xml:space="preserve">The children know.</w:t>
      </w:r>
    </w:p>
    <w:p>
      <w:pPr>
        <w:pStyle w:val="BodyText"/>
      </w:pPr>
      <w:r>
        <w:t xml:space="preserve">They know the way animals know, not from words or explanations but from the change in the air, the shift in the camp’s frequency, the way the adults move differently when the world is about to rearrange itself. Martha knew before Sera spoke. I can see it in her posture as I approach the supply tent, in the careful way she sets down the mortar and wipes her hands on her skirt and stands, and the standing has the quality of a decision, as though by rising to her feet she is choosing to meet what is coming rather than be found sitting when it arrives.</w:t>
      </w:r>
    </w:p>
    <w:p>
      <w:pPr>
        <w:pStyle w:val="BodyText"/>
      </w:pPr>
      <w:r>
        <w:t xml:space="preserve">Thomas and Renna have stopped building. They stand in the bowl, side by side, watching the camp’s transformation with the shared stillness of children who have learned to read the movements of adults as sailors read weather. Renna’s hand finds Thomas’s arm, a gesture so natural that neither of them seems to notice it, and Thomas does not shake her off, which tells me more about the past seven days than any observation I have made.</w:t>
      </w:r>
    </w:p>
    <w:p>
      <w:pPr>
        <w:pStyle w:val="BodyText"/>
      </w:pPr>
      <w:r>
        <w:t xml:space="preserve">James has Samuel by the hand. They stand at the edge of the plateau, their bodies close, their faces turned toward me with an expression I have seen once before, on the morning I carried them from the cave, when they looked up at a monster and saw, for reasons I still do not fully understand, something worth trusting.</w:t>
      </w:r>
    </w:p>
    <w:p>
      <w:pPr>
        <w:pStyle w:val="BodyText"/>
      </w:pPr>
      <w:r>
        <w:t xml:space="preserve">Wren is behind Martha. Peter is beside Kora, but his eyes are on me, and his body is doing the thing it does when the world shifts, going very still, very quiet, becoming as small as possible, as though smallness is a form of armor.</w:t>
      </w:r>
    </w:p>
    <w:p>
      <w:pPr>
        <w:pStyle w:val="BodyText"/>
      </w:pPr>
      <w:r>
        <w:t xml:space="preserve">Lily is sitting where I left her, at the edge of the overhang, her dark eyes tracking me with the focused intensity of a creature that has learned to watch the people she needs because the people she needs tend to disappear.</w:t>
      </w:r>
    </w:p>
    <w:p>
      <w:pPr>
        <w:pStyle w:val="BodyText"/>
      </w:pPr>
      <w:r>
        <w:t xml:space="preserve">I kneel in the center of them. I do not have a speech prepared. I do not have sixty minutes of wisdom distilled into words that will make this bearable. I have a body that is failing, a heart that the binding forces to beat, and a truth that the crucifix will not allow me to soften.</w:t>
      </w:r>
    </w:p>
    <w:p>
      <w:pPr>
        <w:pStyle w:val="BodyText"/>
      </w:pPr>
      <w:r>
        <w:t xml:space="preserve">“There are riders coming,” I say. “Church riders. If they find Elijah and me here, among the werefolk, it will be dangerous for everyone. For Sera’s people and for you. We have to leave now so that you are safe.”</w:t>
      </w:r>
    </w:p>
    <w:p>
      <w:pPr>
        <w:pStyle w:val="BodyText"/>
      </w:pPr>
      <w:r>
        <w:t xml:space="preserve">“Safe,” Thomas says. The word again. He has tried it several times since our arrival and it has never fit his mouth, never settled into the easy familiarity it should have for a child his age.</w:t>
      </w:r>
    </w:p>
    <w:p>
      <w:pPr>
        <w:pStyle w:val="BodyText"/>
      </w:pPr>
      <w:r>
        <w:t xml:space="preserve">“Yes.”</w:t>
      </w:r>
    </w:p>
    <w:p>
      <w:pPr>
        <w:pStyle w:val="BodyText"/>
      </w:pPr>
      <w:r>
        <w:t xml:space="preserve">“You keep saying that. You keep putting us places and saying we are safe and then leaving.”</w:t>
      </w:r>
    </w:p>
    <w:p>
      <w:pPr>
        <w:pStyle w:val="BodyText"/>
      </w:pPr>
      <w:r>
        <w:t xml:space="preserve">The accusation is precise and earned and it cuts because it is true. I have no defense against what is true. The binding has taught me that, if nothing else.</w:t>
      </w:r>
    </w:p>
    <w:p>
      <w:pPr>
        <w:pStyle w:val="BodyText"/>
      </w:pPr>
      <w:r>
        <w:t xml:space="preserve">“Yes,” I say. “I do. And I am sorry, Thomas. I am sorry that the world is built in such a way that keeping you safe requires me to go where it is not safe, and I am sorry that you are old enough to understand that, and I am sorry that understanding it does not make it hurt less.”</w:t>
      </w:r>
    </w:p>
    <w:p>
      <w:pPr>
        <w:pStyle w:val="BodyText"/>
      </w:pPr>
      <w:r>
        <w:t xml:space="preserve">He stares at me. His face works. His hands ball into fists at his sides.</w:t>
      </w:r>
    </w:p>
    <w:p>
      <w:pPr>
        <w:pStyle w:val="BodyText"/>
      </w:pPr>
      <w:r>
        <w:t xml:space="preserve">Then his fists open. He crosses the distance between us and puts his arms around my neck, and the embrace is fierce, angry, the embrace of a child who is furious at the world for taking another thing and has decided that fury is an acceptable form of love. I hold him. Carefully, as I held Moss when he shifted in my arms, aware that the shape of what I am holding may change at any moment, aware that the only thing I can do is not let go until he is ready.</w:t>
      </w:r>
    </w:p>
    <w:p>
      <w:pPr>
        <w:pStyle w:val="BodyText"/>
      </w:pPr>
      <w:r>
        <w:t xml:space="preserve">“Will you come back?” he asks. The question, again. The blade.</w:t>
      </w:r>
    </w:p>
    <w:p>
      <w:pPr>
        <w:pStyle w:val="BodyText"/>
      </w:pPr>
      <w:r>
        <w:t xml:space="preserve">“I will try.”</w:t>
      </w:r>
    </w:p>
    <w:p>
      <w:pPr>
        <w:pStyle w:val="BodyText"/>
      </w:pPr>
      <w:r>
        <w:t xml:space="preserve">“Swear it.”</w:t>
      </w:r>
    </w:p>
    <w:p>
      <w:pPr>
        <w:pStyle w:val="BodyText"/>
      </w:pPr>
      <w:r>
        <w:t xml:space="preserve">“I cannot swear what I do not control. But I can tell you that I will fight to come back with everything I have, and the binding will not let me lie about that.”</w:t>
      </w:r>
    </w:p>
    <w:p>
      <w:pPr>
        <w:pStyle w:val="BodyText"/>
      </w:pPr>
      <w:r>
        <w:t xml:space="preserve">He pulls back. Studies my face. Nods, that nod that is too old, too certain, too much like a man accepting terms he does not like but recognizes as honest. He releases me and walks to Renna and stands beside her, and she does not take his hand this time, but her shoulder presses against his, and the contact says what hands cannot.</w:t>
      </w:r>
    </w:p>
    <w:p>
      <w:pPr>
        <w:pStyle w:val="BodyText"/>
      </w:pPr>
      <w:r>
        <w:t xml:space="preserve">James and Samuel come together, as they do everything. Samuel cries, openly, without shame, the tears running down his face and dripping from his chin onto his shirt. James does not cry. His eyes are bright and his breathing is controlled and his hand, when he touches my arm, trembles with the effort of containing whatever is inside him. He is ten years old and he is holding himself together because someone must, and the someone has always been him, and the habit is stronger than the grief.</w:t>
      </w:r>
    </w:p>
    <w:p>
      <w:pPr>
        <w:pStyle w:val="BodyText"/>
      </w:pPr>
      <w:r>
        <w:t xml:space="preserve">“Look after each other,” I say.</w:t>
      </w:r>
    </w:p>
    <w:p>
      <w:pPr>
        <w:pStyle w:val="BodyText"/>
      </w:pPr>
      <w:r>
        <w:t xml:space="preserve">“We always do,” James says. The pride in his voice is real and hard-won and fragile. Samuel reaches into his pocket, the pocket that sags with the accumulated weight of his stones, the taxonomy of a boy learning that the world contains things worth keeping, and pulls out a single stone, pale and smooth, and holds it out to me. His hand shakes. His tears have not stopped. But his voice, when it comes, is steady with the particular steadiness of a child who has rehearsed this.</w:t>
      </w:r>
    </w:p>
    <w:p>
      <w:pPr>
        <w:pStyle w:val="BodyText"/>
      </w:pPr>
      <w:r>
        <w:t xml:space="preserve">“It’s the best one,” he says. “I’ve been saving it.”</w:t>
      </w:r>
    </w:p>
    <w:p>
      <w:pPr>
        <w:pStyle w:val="BodyText"/>
      </w:pPr>
      <w:r>
        <w:t xml:space="preserve">The stone is warm from his pocket. I close my hand around it and pull them both close, the pair of them, one shaking and one still.</w:t>
      </w:r>
    </w:p>
    <w:p>
      <w:pPr>
        <w:pStyle w:val="BodyText"/>
      </w:pPr>
      <w:r>
        <w:t xml:space="preserve">Wren approaches after they release me. She is precise, deliberate, her red hair catching the morning light, her eyes dry and watchful. She does not embrace me. She takes my hand and turns it over and presses something into my palm, a small twist of willow bark, woven into a tight spiral. The weaving is meticulous, each strand layered over the next with the meticulous attention of a girl who learned this skill seven days ago and has already made it her own.</w:t>
      </w:r>
    </w:p>
    <w:p>
      <w:pPr>
        <w:pStyle w:val="BodyText"/>
      </w:pPr>
      <w:r>
        <w:t xml:space="preserve">“For remembering,” she says.</w:t>
      </w:r>
    </w:p>
    <w:p>
      <w:pPr>
        <w:pStyle w:val="BodyText"/>
      </w:pPr>
      <w:r>
        <w:t xml:space="preserve">“I will not need help remembering, Wren.”</w:t>
      </w:r>
    </w:p>
    <w:p>
      <w:pPr>
        <w:pStyle w:val="BodyText"/>
      </w:pPr>
      <w:r>
        <w:t xml:space="preserve">“I know. Keep it anyway.”</w:t>
      </w:r>
    </w:p>
    <w:p>
      <w:pPr>
        <w:pStyle w:val="BodyText"/>
      </w:pPr>
      <w:r>
        <w:t xml:space="preserve">The distinction matters to her. I can see it in the set of her chin and the steadiness of her gaze. The gift is not a remedy for forgetting. It is a claim. A piece of herself, placed in my hand, that says: I was here. I made this. You carry it now. The willow bark is warm from her fingers, and I close my hand around it and nod, and Wren nods back, and the exchange is complete, and she returns to Martha’s side with the quiet precision of a girl who knows exactly where she belongs.</w:t>
      </w:r>
    </w:p>
    <w:p>
      <w:pPr>
        <w:pStyle w:val="BodyText"/>
      </w:pPr>
      <w:r>
        <w:t xml:space="preserve">Peter has not moved from Kora’s side. He stands with his back against her leg, his dark eyes fixed on me, his body rigid with the particular tension of a child who is calculating, always calculating, whether it is safer to approach or to stay, to risk the pain of a goodbye or to endure the pain of one ungiven. Kora’s hand rests on his shoulder. She does not push him forward. She does not hold him back. She waits, the way she waits for a stitch to settle, with the patience of a woman who knows that rushing will only break the thread.</w:t>
      </w:r>
    </w:p>
    <w:p>
      <w:pPr>
        <w:pStyle w:val="BodyText"/>
      </w:pPr>
      <w:r>
        <w:t xml:space="preserve">Peter steps forward. One step. Two. He stops in front of me and looks up, and his face is an open wound, every wall he has built stripped away by the simple, devastating arithmetic of another person leaving. He leans forward and presses his forehead against my shoulder, and the contact lasts three seconds, and in those three seconds I feel the whole weight of a boy who has survived by becoming invisible and is now, for the first time, choosing to be seen in the moment before the person who sees him walks away.</w:t>
      </w:r>
    </w:p>
    <w:p>
      <w:pPr>
        <w:pStyle w:val="BodyText"/>
      </w:pPr>
      <w:r>
        <w:t xml:space="preserve">He steps back. Returns to Kora. Her hand finds his shoulder again, and he leans into it, and the leaning is the most honest thing I have ever seen him do.</w:t>
      </w:r>
    </w:p>
    <w:p>
      <w:pPr>
        <w:jc w:val="center"/>
      </w:pPr>
      <w:r>
        <w:t xml:space="preserve">* * *</w:t>
      </w:r>
    </w:p>
    <w:p>
      <w:pPr>
        <w:pStyle w:val="BodyText"/>
      </w:pPr>
      <w:r>
        <w:t xml:space="preserve">Martha has not moved.</w:t>
      </w:r>
    </w:p>
    <w:p>
      <w:pPr>
        <w:pStyle w:val="BodyText"/>
      </w:pPr>
      <w:r>
        <w:t xml:space="preserve">She stands at the entrance to the supply tent with Thessa behind her, her hands at her sides, her back straight, her face composed into the expression I know, the one that cost her everything to build and costs her everything to maintain. The counting face. The calculating face. The face that says I am in control of this even when she is in control of nothing.</w:t>
      </w:r>
    </w:p>
    <w:p>
      <w:pPr>
        <w:pStyle w:val="BodyText"/>
      </w:pPr>
      <w:r>
        <w:t xml:space="preserve">I cross the camp and stand before her and do not speak, because Martha has earned the right to go first.</w:t>
      </w:r>
    </w:p>
    <w:p>
      <w:pPr>
        <w:pStyle w:val="BodyText"/>
      </w:pPr>
      <w:r>
        <w:t xml:space="preserve">“How long have you known?” she asks.</w:t>
      </w:r>
    </w:p>
    <w:p>
      <w:pPr>
        <w:pStyle w:val="BodyText"/>
      </w:pPr>
      <w:r>
        <w:t xml:space="preserve">“That we would have to leave?”</w:t>
      </w:r>
    </w:p>
    <w:p>
      <w:pPr>
        <w:pStyle w:val="BodyText"/>
      </w:pPr>
      <w:r>
        <w:t xml:space="preserve">“That it was going to happen again. You start thinking a place is yours and then you lose it.”</w:t>
      </w:r>
    </w:p>
    <w:p>
      <w:pPr>
        <w:pStyle w:val="BodyText"/>
      </w:pPr>
      <w:r>
        <w:t xml:space="preserve">The words land like stones dropped into still water. Martha is not asking about Church riders or Sera’s calculations. She is asking about the thing she has learned too many times already: that the people you need always leave before you are ready, and no one ever warns you first.</w:t>
      </w:r>
    </w:p>
    <w:p>
      <w:pPr>
        <w:pStyle w:val="BodyText"/>
      </w:pPr>
      <w:r>
        <w:t xml:space="preserve">“I did not know,” I say. “I hoped for more time.”</w:t>
      </w:r>
    </w:p>
    <w:p>
      <w:pPr>
        <w:pStyle w:val="BodyText"/>
      </w:pPr>
      <w:r>
        <w:t xml:space="preserve">“There is never more time.” She says it flatly, without self-pity, as a statement of observed fact, and the observation is so accurate and so terrible coming from a child her age that I feel something in my chest crack along a fault line I did not know was there.</w:t>
      </w:r>
    </w:p>
    <w:p>
      <w:pPr>
        <w:pStyle w:val="BodyText"/>
      </w:pPr>
      <w:r>
        <w:t xml:space="preserve">“Martha. Listen to me. You are safe here. Thessa will be here. Sera’s people…”</w:t>
      </w:r>
    </w:p>
    <w:p>
      <w:pPr>
        <w:pStyle w:val="BodyText"/>
      </w:pPr>
      <w:r>
        <w:t xml:space="preserve">“I know.” She cuts me off with a sharpness that is not anger but is its close neighbor. “I know they are kind. I know this is a good place. I know all the reasons. I’ve counted them. I’ve counted every reason you have to go and every reason I have to stay and it all adds up. I know it adds up.” Her voice fractures on the last word, a hairline crack in a dam that has held for seven years, and she presses her lips together and breathes through her nose and forces the crack to seal. “But knowing doesn’t fix this.”</w:t>
      </w:r>
    </w:p>
    <w:p>
      <w:pPr>
        <w:pStyle w:val="BodyText"/>
      </w:pPr>
      <w:r>
        <w:t xml:space="preserve">She touches her chest. The gesture is small, almost clinical, the finger pressed flat against her sternum as though identifying a symptom.</w:t>
      </w:r>
    </w:p>
    <w:p>
      <w:pPr>
        <w:pStyle w:val="BodyText"/>
      </w:pPr>
      <w:r>
        <w:t xml:space="preserve">“It hurts,” she says. “Here.” She presses harder against her sternum. “I know this is the right thing. I counted it all up and it makes sense. But it still hurts, and I don’t know why it hurts when I know it’s right, and I need you to tell me because you won’t lie to me.”</w:t>
      </w:r>
    </w:p>
    <w:p>
      <w:pPr>
        <w:pStyle w:val="BodyText"/>
      </w:pPr>
      <w:r>
        <w:t xml:space="preserve">I look at this girl. Twelve years old. Who counted heads in a cellar. Who learned to grind medicine in a week. Who let Wren sleep without her vigil because she was brave enough to discover that love does not require constant surveillance. Who is standing before me with her hand on her chest asking me to name the thing that is breaking her because she trusts a vampire’s honesty more than the comfort of a lie.</w:t>
      </w:r>
    </w:p>
    <w:p>
      <w:pPr>
        <w:pStyle w:val="BodyText"/>
      </w:pPr>
      <w:r>
        <w:t xml:space="preserve">“It hurts because it matters,” I say. “Because you gave something to this, to us, to the time we had, and the giving was real, and real things leave real wounds when they are taken away. It is not a malfunction, Martha. It is not a failure of your arithmetic. It is the cost of caring about something enough that losing it registers.”</w:t>
      </w:r>
    </w:p>
    <w:p>
      <w:pPr>
        <w:pStyle w:val="BodyText"/>
      </w:pPr>
      <w:r>
        <w:t xml:space="preserve">She looks at me. Her eyes are bright. Her breathing is careful, measured, the breathing of a girl who is holding the dam by force of will.</w:t>
      </w:r>
    </w:p>
    <w:p>
      <w:pPr>
        <w:pStyle w:val="BodyText"/>
      </w:pPr>
      <w:r>
        <w:t xml:space="preserve">“I have a word for it,” I say. “I did not have it before. Before you, before the cave, before Elijah and the road and this place, I would have called it weakness. I would have said that the creature who feels this has made a strategic error, has allowed an attachment to form in a world that does not honor attachments, and the pain is the natural consequence of that error.”</w:t>
      </w:r>
    </w:p>
    <w:p>
      <w:pPr>
        <w:pStyle w:val="BodyText"/>
      </w:pPr>
      <w:r>
        <w:t xml:space="preserve">“And now?”</w:t>
      </w:r>
    </w:p>
    <w:p>
      <w:pPr>
        <w:pStyle w:val="BodyText"/>
      </w:pPr>
      <w:r>
        <w:t xml:space="preserve">“Now I call it love. And I do not think it is an error. I think it is the bravest thing either of us has ever done.”</w:t>
      </w:r>
    </w:p>
    <w:p>
      <w:pPr>
        <w:pStyle w:val="BodyText"/>
      </w:pPr>
      <w:r>
        <w:t xml:space="preserve">The dam breaks.</w:t>
      </w:r>
    </w:p>
    <w:p>
      <w:pPr>
        <w:pStyle w:val="BodyText"/>
      </w:pPr>
      <w:r>
        <w:t xml:space="preserve">Martha cries the way she does everything, with her whole body, with the total commitment of a girl who has never learned to do anything halfway. She comes into my arms like a wave breaking against a shore, and I hold her, and she holds me, and the holding is not gentle and not composed and not dignified, it is two creatures clinging to each other in the wreckage of a departure that neither of them chose, and the sound she makes is not a sob but a keen, high and thin and ancient, the sound of a child’s grief stripped of every pretense.</w:t>
      </w:r>
    </w:p>
    <w:p>
      <w:pPr>
        <w:pStyle w:val="BodyText"/>
      </w:pPr>
      <w:r>
        <w:t xml:space="preserve">“Come back,” she says into my shoulder. Not a plea. A command, issued through tears, with all the authority of a girl who has decided that the world will bend to her will or answer for its refusal.</w:t>
      </w:r>
    </w:p>
    <w:p>
      <w:pPr>
        <w:pStyle w:val="BodyText"/>
      </w:pPr>
      <w:r>
        <w:t xml:space="preserve">“I will come back.”</w:t>
      </w:r>
    </w:p>
    <w:p>
      <w:pPr>
        <w:pStyle w:val="BodyText"/>
      </w:pPr>
      <w:r>
        <w:t xml:space="preserve">The crucifix hums against my throat. The binding tests the words, turning them over as Hask turns a blade, searching for the flaw, the false edge, the place where the conviction goes thin. It finds nothing. The words hold. Though I have begun to wonder whether the binding measures truth or merely conviction, and whether a creature desperate enough can believe anything in the moment of speaking it, and whether the crucifix’s silence is evidence of honesty or evidence of the depth of my need.</w:t>
      </w:r>
    </w:p>
    <w:p>
      <w:pPr>
        <w:pStyle w:val="BodyText"/>
      </w:pPr>
      <w:r>
        <w:t xml:space="preserve">Martha pulls back. Wipes her face with both hands. Straightens her spine, vertebra by vertebra, rebuilding the architecture of composure with the stubborn precision of a mason repairing a wall that keeps being knocked down.</w:t>
      </w:r>
    </w:p>
    <w:p>
      <w:pPr>
        <w:pStyle w:val="BodyText"/>
      </w:pPr>
      <w:r>
        <w:t xml:space="preserve">“Then go,” she says. “Go before I ask you to stay, because if I ask, you will want to, and if you want to, it will be harder, and I will not make it harder. I refuse.”</w:t>
      </w:r>
    </w:p>
    <w:p>
      <w:pPr>
        <w:pStyle w:val="BodyText"/>
      </w:pPr>
      <w:r>
        <w:t xml:space="preserve">She turns and walks into the supply tent. Thessa’s arm comes around her shoulders, steady and broad and sure, and Martha leans into it as Peter leans into Kora, and the tent flap falls closed behind them, and I am standing outside a tent with tears on my face that I did not authorize and a spiral of willow bark in my hand and a promise in my chest that burns brighter than the crucifix.</w:t>
      </w:r>
    </w:p>
    <w:p>
      <w:pPr>
        <w:jc w:val="center"/>
      </w:pPr>
      <w:r>
        <w:t xml:space="preserve">* * *</w:t>
      </w:r>
    </w:p>
    <w:p>
      <w:pPr>
        <w:pStyle w:val="BodyText"/>
      </w:pPr>
      <w:r>
        <w:t xml:space="preserve">Lily is last.</w:t>
      </w:r>
    </w:p>
    <w:p>
      <w:pPr>
        <w:pStyle w:val="BodyText"/>
      </w:pPr>
      <w:r>
        <w:t xml:space="preserve">She is where she always is, where I can see her and where she can see me. She sits at the edge of the nursery overhang with her legs drawn up and her arms around her knees and her dark eyes fixed on me with an intensity that I have learned, over these weeks, to read as fluently as I once read the movements of prey in my forest.</w:t>
      </w:r>
    </w:p>
    <w:p>
      <w:pPr>
        <w:pStyle w:val="BodyText"/>
      </w:pPr>
      <w:r>
        <w:t xml:space="preserve">I kneel before her. The stone is cold through the wool of my dress. The camp moves around us in the controlled urgency of people preparing to disappear, but here, in this small space between my body and hers, there is a stillness that belongs to us alone.</w:t>
      </w:r>
    </w:p>
    <w:p>
      <w:pPr>
        <w:pStyle w:val="BodyText"/>
      </w:pPr>
      <w:r>
        <w:t xml:space="preserve">“Lily,” I say. “I have to go. But Martha is here. And Thessa and Brida and Sera’s people. They will take care of you.”</w:t>
      </w:r>
    </w:p>
    <w:p>
      <w:pPr>
        <w:pStyle w:val="BodyText"/>
      </w:pPr>
      <w:r>
        <w:t xml:space="preserve">She looks at me. Her face, which has been unreadable since the cave, is not unreadable now. I see fear. I see confusion. I see the thing that lives beneath both of those, the deep, still, ancient thing that is a child’s trust, tested beyond any reasonable limit and still, impossibly, intact.</w:t>
      </w:r>
    </w:p>
    <w:p>
      <w:pPr>
        <w:pStyle w:val="BodyText"/>
      </w:pPr>
      <w:r>
        <w:t xml:space="preserve">I lean forward and press my lips to her forehead. Her skin is warm. Her hair smells of wood smoke and the mineral sharpness of the stream and the faintly sweet scent of the herbal paste Martha has been making in the supply tent. She smells like this place. She smells like home.</w:t>
      </w:r>
    </w:p>
    <w:p>
      <w:pPr>
        <w:pStyle w:val="BodyText"/>
      </w:pPr>
      <w:r>
        <w:t xml:space="preserve">When I pull back, Lily opens her mouth.</w:t>
      </w:r>
    </w:p>
    <w:p>
      <w:pPr>
        <w:pStyle w:val="BodyText"/>
      </w:pPr>
      <w:r>
        <w:t xml:space="preserve">Her lips move. Her throat contracts, and something rises from the place where her voice has been sleeping for however long her voice has been asleep, and the something is not a word but is trying to be a word, the way a seed is trying to be a tree, and I can see the shape of it in her mouth before I hear it.</w:t>
      </w:r>
    </w:p>
    <w:p>
      <w:pPr>
        <w:pStyle w:val="BodyText"/>
      </w:pPr>
      <w:r>
        <w:t xml:space="preserve">“Come…” She stops. Swallows. Tries again, and this time the sound is clearer, a ragged whisper pushed through a throat that has forgotten how to shape language, and the word she says is:</w:t>
      </w:r>
    </w:p>
    <w:p>
      <w:pPr>
        <w:pStyle w:val="BodyText"/>
      </w:pPr>
      <w:r>
        <w:t xml:space="preserve">“Come back.”</w:t>
      </w:r>
    </w:p>
    <w:p>
      <w:pPr>
        <w:pStyle w:val="BodyText"/>
      </w:pPr>
      <w:r>
        <w:t xml:space="preserve">Two words. The first words Lily has spoken in my presence. The first words she may have spoken in months, or years, or however long the silence has lived inside her. They are rough and broken and barely louder than breathing, and they are the most beautiful sounds I have ever heard in three centuries of listening to the world, and I hold them the way one holds a flame in a high wind — aware that the beauty of the thing is inseparable from the possibility that I am hearing what I need to hear, that my hunger has finally begun to reshape perception itself, that the sound a child makes when afraid and the sound a child makes when trusting can be, to a creature starving for the latter, indistinguishable.</w:t>
      </w:r>
    </w:p>
    <w:p>
      <w:pPr>
        <w:pStyle w:val="BodyText"/>
      </w:pPr>
      <w:r>
        <w:t xml:space="preserve">“I will,” I say. And the binding does not burn.</w:t>
      </w:r>
    </w:p>
    <w:p>
      <w:pPr>
        <w:pStyle w:val="BodyText"/>
      </w:pPr>
      <w:r>
        <w:t xml:space="preserve">I look down at my dress. The gray wool that Elijah bought in Millbrook, that made me look like a person instead of a ghost. The hem is ruined, chewed by Pip, dragged through mud, frayed by weeks of small fingers gripping it in the dark. Lily’s fingers. Since the cave, since the first night I lay beside her and she reached out in her sleep and found the fabric and held on, this dress has been the thread between us. The thing she clutched when the world was too large and too loud and too full of creatures she could not trust. The thing that meant I am here. I am not leaving. Hold on.</w:t>
      </w:r>
    </w:p>
    <w:p>
      <w:pPr>
        <w:pStyle w:val="BodyText"/>
      </w:pPr>
      <w:r>
        <w:t xml:space="preserve">I take the hem in both hands and tear. The wool resists, then gives, and a strip comes away, long enough to wrap around a small wrist, ragged at the edges, steeped in the smell of wood smoke and road dust and the faint, cold scent of whatever I am beneath the binding. I take Lily’s hand and wind the strip around her wrist, once, twice, and tuck the end beneath itself so it holds.</w:t>
      </w:r>
    </w:p>
    <w:p>
      <w:pPr>
        <w:pStyle w:val="BodyText"/>
      </w:pPr>
      <w:r>
        <w:t xml:space="preserve">“When I come back,” I say, “you can give it to me. Until then, you hold on to this. The way you have been holding on to me.”</w:t>
      </w:r>
    </w:p>
    <w:p>
      <w:pPr>
        <w:pStyle w:val="BodyText"/>
      </w:pPr>
      <w:r>
        <w:t xml:space="preserve">Lily looks at the strip of gray wool on her wrist. She touches it with the fingers of her other hand, tracing the fabric as she used to trace the hem in her sleep, lightly, carefully, learning its weight. Then she closes her fist around it and presses it to her chest, and the gesture is so small and so certain that it undoes me more completely than Martha’s tears, more completely than Thomas’s fury, more completely than anything this morning has asked me to bear.</w:t>
      </w:r>
    </w:p>
    <w:p>
      <w:pPr>
        <w:pStyle w:val="BodyText"/>
      </w:pPr>
      <w:r>
        <w:t xml:space="preserve">I stand. I turn. I walk toward the trail where Elijah waits with his pack shouldered and his sword at his hip and his face turned south toward the road and the hills and the city of gold and marble where men in gilded chairs will decide what becomes of us.</w:t>
      </w:r>
    </w:p>
    <w:p>
      <w:pPr>
        <w:pStyle w:val="BodyText"/>
      </w:pPr>
      <w:r>
        <w:t xml:space="preserve">I do not look behind me. Martha did not look behind her when she walked into the tent. Lily did not look away when she spoke. Courage, I have learned, takes many shapes, and one of its shapes is the back of a woman walking away from everything she loves because the walking is the only way to keep it safe.</w:t>
      </w:r>
    </w:p>
    <w:p>
      <w:pPr>
        <w:jc w:val="center"/>
      </w:pPr>
      <w:r>
        <w:t xml:space="preserve">* * *</w:t>
      </w:r>
    </w:p>
    <w:p>
      <w:pPr>
        <w:pStyle w:val="BodyText"/>
      </w:pPr>
      <w:r>
        <w:t xml:space="preserve">The trail descends through the trees in switchbacks carved by werefolk feet and wolf paws. The plateau shrinks above us, disappearing first behind the canopy, then behind the ridge, then behind the slow accumulation of distance. I carry nothing except the willow bark in my pocket and a torn hem and the words in my chest, come back, come back, come back, beating in time with the heart the binding will not let me silence.</w:t>
      </w:r>
    </w:p>
    <w:p>
      <w:pPr>
        <w:pStyle w:val="BodyText"/>
      </w:pPr>
      <w:r>
        <w:t xml:space="preserve">Elijah walks beside me. His stride is steady. His face is tight. He has not spoken since we left the plateau, and the silence between us is not the comfortable silence of evenings on the ridge but the raw, scraped silence of two people who have just done something they will bear for the rest of their lives and do not yet have the language to discuss it.</w:t>
      </w:r>
    </w:p>
    <w:p>
      <w:pPr>
        <w:pStyle w:val="BodyText"/>
      </w:pPr>
      <w:r>
        <w:t xml:space="preserve">At the base of the trail, where the stream crosses the path and the trees thin and the southern road becomes visible as a pale thread winding through the valley floor, he stops. He looks back. I tell myself it is a single concession, but the way his body holds the turn, the extra half-second before he faces forward, suggests that the looking back is not a concession but a fracture, and the discipline with which he seals it is not strength but the sound a thing makes when it breaks along a line it was always going to break along. Then he turns to me, and his face is the face I saw in my forest a lifetime ago: contained, resolved, stripped of everything that is not essential.</w:t>
      </w:r>
    </w:p>
    <w:p>
      <w:pPr>
        <w:pStyle w:val="BodyText"/>
      </w:pPr>
      <w:r>
        <w:t xml:space="preserve">“She spoke.” I say. “Lily spoke.”</w:t>
      </w:r>
    </w:p>
    <w:p>
      <w:pPr>
        <w:pStyle w:val="BodyText"/>
      </w:pPr>
      <w:r>
        <w:t xml:space="preserve">He closes his eyes. His lips move in what I recognize now as prayer, and the prayer is brief, and when he opens his eyes they are bright, and I understand that the brightness is not sorrow but gratitude, the fierce gratitude of a man who has spent his life speaking to a God who does not answer and who has, in this moment, received an answer through the mouth of a child who was not speaking to God at all.</w:t>
      </w:r>
    </w:p>
    <w:p>
      <w:pPr>
        <w:pStyle w:val="BodyText"/>
      </w:pPr>
      <w:r>
        <w:t xml:space="preserve">“Then it was worth it,” he says. “The stop. The delay. All of it. It was worth it.”</w:t>
      </w:r>
    </w:p>
    <w:p>
      <w:pPr>
        <w:pStyle w:val="BodyText"/>
      </w:pPr>
      <w:r>
        <w:t xml:space="preserve">“Yes,” I say. “It was.”</w:t>
      </w:r>
    </w:p>
    <w:p>
      <w:pPr>
        <w:pStyle w:val="BodyText"/>
      </w:pPr>
      <w:r>
        <w:t xml:space="preserve">He nods. Adjusts his pack. Steps into the stream, and the water reaches his shins, and he does not flinch, and he does not slow, and he offers me his hand on the other side, and I take it, and we climb the far bank together and turn south.</w:t>
      </w:r>
    </w:p>
    <w:p>
      <w:pPr>
        <w:pStyle w:val="BodyText"/>
      </w:pPr>
      <w:r>
        <w:t xml:space="preserve">The road stretches before us. Behind us, somewhere above the tree line, on a plateau of granite and hide tents and drying venison, a camp of werefolk is folding itself into something that can be carried, and seven children are learning that the world takes things away without warning but also, sometimes, leaves gifts in the place where the taking was done. Renna’s shoulder against Thomas’s. Kora’s hand on Peter’s. The names of herbs. The weight of stones. A strip of gray wool wound around the smallest wrist. The knowledge that a vampire held them in the dark and a hunter prayed for them in the morning and both of those things were real and neither of those things was a lie.</w:t>
      </w:r>
    </w:p>
    <w:p>
      <w:pPr>
        <w:pStyle w:val="BodyText"/>
      </w:pPr>
      <w:r>
        <w:t xml:space="preserve">The sun is high. The road is long. We walk.</w:t>
      </w:r>
    </w:p>
    <w:p>
      <w:pPr>
        <w:pStyle w:val="BodyText"/>
      </w:pPr>
      <w:r>
        <w:t xml:space="preserve">I carry Wren’s willow bark and Lily’s words and Martha’s command and the bite mark on my calf where a three-year-old girl named Nara decided I was worth her teeth, and I carry them the way Elijah carries his sword, not as weight but as purpose, not as burden but as proof that the creature who carries them is not nothing, was never nothing, will not be nothing when she stands before the men in golden chairs and speaks the truth into the gilded air of a courtroom that was not built to hold it.</w:t>
      </w:r>
    </w:p>
    <w:p>
      <w:pPr>
        <w:pStyle w:val="BodyText"/>
      </w:pPr>
      <w:r>
        <w:t xml:space="preserve">Come back. Come back. Come back.</w:t>
      </w:r>
    </w:p>
    <w:p>
      <w:pPr>
        <w:pStyle w:val="BodyText"/>
      </w:pPr>
      <w:r>
        <w:t xml:space="preserve">The road does not answer. The road never answers. But we are on it, and we are walking, and the promise I made did not burn, and somewhere behind us a girl who has not spoken in longer than I care to imagine said two words into the morning air, and the words were mine, and I will keep them.</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2026-05-21T16:15:39Z</dcterms:created>
  <dcterms:modified xsi:type="dcterms:W3CDTF">2026-05-21T16:15:39Z</dcterms:modified>
</cp:coreProperties>
</file>

<file path=docProps/custom.xml><?xml version="1.0" encoding="utf-8"?>
<Properties xmlns="http://schemas.openxmlformats.org/officeDocument/2006/custom-properties" xmlns:vt="http://schemas.openxmlformats.org/officeDocument/2006/docPropsVTypes"/>
</file>