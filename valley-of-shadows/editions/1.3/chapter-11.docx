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1-jokes-and-tropes"/>
    <w:p>
      <w:pPr>
        <w:pStyle w:val="Heading1"/>
      </w:pPr>
      <w:r>
        <w:t xml:space="preserve">Chapter 11: Jokes and Tropes</w:t>
      </w:r>
    </w:p>
    <w:p>
      <w:pPr>
        <w:pStyle w:val="FirstParagraph"/>
      </w:pPr>
      <w:r>
        <w:t xml:space="preserve">We have been walking for seventeen days when Elijah finally tells me why he became a hunter.</w:t>
      </w:r>
    </w:p>
    <w:p>
      <w:pPr>
        <w:pStyle w:val="BodyText"/>
      </w:pPr>
      <w:r>
        <w:t xml:space="preserve">The road has led us through terrain that grows wilder with each passing league, the cultivated fields and scattered farmsteads giving way to ancient forest and untamed hills. We passed the last human settlement three days ago, a cluster of buildings huddled at a crossroads like frightened sheep, and since then we have seen no one. The road itself has narrowed to little more than a track, worn by the passage of travelers but not maintained by any authority that cares about such things.</w:t>
      </w:r>
    </w:p>
    <w:p>
      <w:pPr>
        <w:pStyle w:val="BodyText"/>
      </w:pPr>
      <w:r>
        <w:t xml:space="preserve">The children have adapted to the isolation with remarkable resilience. Thomas scouts ahead with his walking stick, his face alert for obstacles and wonders in equal measure. Martha keeps the younger ones organized, distributing tasks and settling small disputes with an authority that has become natural over these weeks of travel. James and Samuel walk side by side, close but no longer clinging, their bond expressing itself in shared glances and quiet words rather than desperate physical contact.</w:t>
      </w:r>
    </w:p>
    <w:p>
      <w:pPr>
        <w:pStyle w:val="BodyText"/>
      </w:pPr>
      <w:r>
        <w:t xml:space="preserve">Wren has begun to range wider as she walks, exploring the margins of the path, examining plants and stones that catch her attention. Her constant vigilance has not disappeared, but it has transformed into something more like curiosity, the watchfulness of a creature learning its environment rather than fearing it. Peter follows at her heels sometimes, copying her examinations, building his understanding of the world from her observed interest.</w:t>
      </w:r>
    </w:p>
    <w:p>
      <w:pPr>
        <w:pStyle w:val="BodyText"/>
      </w:pPr>
      <w:r>
        <w:t xml:space="preserve">And Lily rides in the cart, her eyes tracking the canopy above with focus that seems to sharpen day by day. She does not speak. But she looks for me when I move out of her line of sight, and she reaches for my hand when I walk close enough to touch. Martha says these are signs of healing. I have learned to trust Martha’s assessments in such matters.</w:t>
      </w:r>
    </w:p>
    <w:p>
      <w:pPr>
        <w:pStyle w:val="BodyText"/>
      </w:pPr>
      <w:r>
        <w:t xml:space="preserve">It is late afternoon when Elijah breaks the comfortable silence that has settled between us, his voice emerging rough and unexpected after hours of quiet walking.</w:t>
      </w:r>
    </w:p>
    <w:p>
      <w:pPr>
        <w:pStyle w:val="BodyText"/>
      </w:pPr>
      <w:r>
        <w:t xml:space="preserve">“I told you once that I was not raised in faith. That I learned to kill before I learned to pray.”</w:t>
      </w:r>
    </w:p>
    <w:p>
      <w:pPr>
        <w:pStyle w:val="BodyText"/>
      </w:pPr>
      <w:r>
        <w:t xml:space="preserve">I glance at him, marking the tension that has gathered in his shoulders, the tight set of his features that speaks of difficult thoughts being marshaled into words. “You told me of the boy who died in your arms. The one who asked you to pray with him.”</w:t>
      </w:r>
    </w:p>
    <w:p>
      <w:pPr>
        <w:pStyle w:val="BodyText"/>
      </w:pPr>
      <w:r>
        <w:t xml:space="preserve">“Yes.” His eyes remain fixed on the path ahead, but something in their focus suggests he is seeing things far removed from the present. “That was the beginning of my faith. But it was not the end of my story with the Church.”</w:t>
      </w:r>
    </w:p>
    <w:p>
      <w:pPr>
        <w:pStyle w:val="BodyText"/>
      </w:pPr>
      <w:r>
        <w:t xml:space="preserve">The children have drawn ahead of us, following a curve in the path that takes them temporarily out of sight. The forest presses close on either side, ancient trees whose branches interweave overhead to create a cathedral of green and shadow. The light that filters through is golden and gentle, painting everything in tones of amber and bronze.</w:t>
      </w:r>
    </w:p>
    <w:p>
      <w:pPr>
        <w:pStyle w:val="BodyText"/>
      </w:pPr>
      <w:r>
        <w:t xml:space="preserve">“After the boy died, I sought out the Church. I learned the prayers. I studied scripture until the pages wore thin beneath my fingers. I found meaning in the rituals, purpose in the devotion, a framework for understanding the chaos I had witnessed on battlefields and in the quiet spaces between them.”</w:t>
      </w:r>
    </w:p>
    <w:p>
      <w:pPr>
        <w:pStyle w:val="BodyText"/>
      </w:pPr>
      <w:r>
        <w:t xml:space="preserve">“You became a priest?”</w:t>
      </w:r>
    </w:p>
    <w:p>
      <w:pPr>
        <w:pStyle w:val="BodyText"/>
      </w:pPr>
      <w:r>
        <w:t xml:space="preserve">“I became a Bishop.” Something moves across his face, too quick to fully interpret but touched with the shadow of old grief. “I rose through the ranks on merit and faith, serving in parishes and cathedrals, teaching young priests, ministering to the faithful. I believed I had found my calling. I believed in the Church.”</w:t>
      </w:r>
    </w:p>
    <w:p>
      <w:pPr>
        <w:pStyle w:val="BodyText"/>
      </w:pPr>
      <w:r>
        <w:t xml:space="preserve">“And then?”</w:t>
      </w:r>
    </w:p>
    <w:p>
      <w:pPr>
        <w:pStyle w:val="BodyText"/>
      </w:pPr>
      <w:r>
        <w:t xml:space="preserve">He is quiet for a long moment, his stride never faltering, his hands steady on the cart’s poles. When he speaks again, his voice has changed, grown heavier with the dense weight of memories too painful to bear lightly.</w:t>
      </w:r>
    </w:p>
    <w:p>
      <w:pPr>
        <w:pStyle w:val="BodyText"/>
      </w:pPr>
      <w:r>
        <w:t xml:space="preserve">“And then I began to see what I had not seen before. Or perhaps I began to admit what I had always seen but chosen not to acknowledge.”</w:t>
      </w:r>
    </w:p>
    <w:p>
      <w:pPr>
        <w:pStyle w:val="BodyText"/>
      </w:pPr>
      <w:r>
        <w:t xml:space="preserve">“It started with small things. A priest who drank too much and struck a parishioner, reassigned to a distant parish rather than disciplined. A bishop who misused funds intended for the poor, his theft concealed beneath layers of accounting that no one was permitted to examine. A cardinal who kept company with women not his wife, his indiscretions an open secret among the clergy but never spoken of in official proceedings.”</w:t>
      </w:r>
    </w:p>
    <w:p>
      <w:pPr>
        <w:pStyle w:val="BodyText"/>
      </w:pPr>
      <w:r>
        <w:t xml:space="preserve">“Corruption,” I say. “Every institution contains corruption. It is the nature of power to attract those who would abuse it.”</w:t>
      </w:r>
    </w:p>
    <w:p>
      <w:pPr>
        <w:pStyle w:val="BodyText"/>
      </w:pPr>
      <w:r>
        <w:t xml:space="preserve">“That is what I told myself. That is what everyone told themselves.” His voice hardens. “A few bad apples, we said. Exceptions that proved the rule. The Church remained holy even if some of its servants had strayed. We could address the problems quietly, correct the course, maintain the faith of the people who depended on us.”</w:t>
      </w:r>
    </w:p>
    <w:p>
      <w:pPr>
        <w:pStyle w:val="BodyText"/>
      </w:pPr>
      <w:r>
        <w:t xml:space="preserve">“But the problems were not quiet.”</w:t>
      </w:r>
    </w:p>
    <w:p>
      <w:pPr>
        <w:pStyle w:val="BodyText"/>
      </w:pPr>
      <w:r>
        <w:t xml:space="preserve">“The problems were not problems at all. They were symptoms.” He pauses, and when he continues, his voice has something I have not heard in it before. Bitterness, perhaps, or the slow grief of someone who has watched something they loved become something they despise. “The corruption I witnessed was not the disease. It was the flowering of a disease that had been growing for years, perhaps for decades, nurtured by the very men who should have been tending the garden.”</w:t>
      </w:r>
    </w:p>
    <w:p>
      <w:pPr>
        <w:pStyle w:val="BodyText"/>
      </w:pPr>
      <w:r>
        <w:t xml:space="preserve">We walk in silence for a time. The path has begun to climb, winding up a gentle slope toward a ridge that promises wider views. Ahead, I can hear Thomas exclaiming about something he has found, his voice ringing through the trees with the brightness of a child discovering wonders.</w:t>
      </w:r>
    </w:p>
    <w:p>
      <w:pPr>
        <w:pStyle w:val="BodyText"/>
      </w:pPr>
      <w:r>
        <w:t xml:space="preserve">“Tell me,” I say. “Tell me what you saw.”</w:t>
      </w:r>
    </w:p>
    <w:p>
      <w:pPr>
        <w:pStyle w:val="BodyText"/>
      </w:pPr>
      <w:r>
        <w:t xml:space="preserve">Elijah draws a deep breath, releasing it slowly. “Do you know how corruption takes root in an institution, Cordelia? How something that begins pure and purposeful can become twisted into something unrecognizable?”</w:t>
      </w:r>
    </w:p>
    <w:p>
      <w:pPr>
        <w:pStyle w:val="BodyText"/>
      </w:pPr>
      <w:r>
        <w:t xml:space="preserve">“I have theories.”</w:t>
      </w:r>
    </w:p>
    <w:p>
      <w:pPr>
        <w:pStyle w:val="BodyText"/>
      </w:pPr>
      <w:r>
        <w:t xml:space="preserve">“It does not happen all at once. It does not arrive with announcements and declarations. It creeps in so gradually that by the time you recognize it, the corruption has become so thoroughly woven into the fabric of the order that removing it would destroy the institution itself.”</w:t>
      </w:r>
    </w:p>
    <w:p>
      <w:pPr>
        <w:pStyle w:val="BodyText"/>
      </w:pPr>
      <w:r>
        <w:t xml:space="preserve">His words strike something familiar within me, a resonance I had not expected. I lean toward him, my attention sharpening, the predator in me recognizing patterns even before the conscious mind has assembled them into meaning.</w:t>
      </w:r>
    </w:p>
    <w:p>
      <w:pPr>
        <w:pStyle w:val="BodyText"/>
      </w:pPr>
      <w:r>
        <w:t xml:space="preserve">“It starts with our words,” he says.</w:t>
      </w:r>
    </w:p>
    <w:p>
      <w:pPr>
        <w:pStyle w:val="BodyText"/>
      </w:pPr>
      <w:r>
        <w:t xml:space="preserve">The word hangs in the air between us, strange and unexpected. Such a small thing. Such an innocuous beginning for the collapse he is describing.</w:t>
      </w:r>
    </w:p>
    <w:p>
      <w:pPr>
        <w:pStyle w:val="BodyText"/>
      </w:pPr>
      <w:r>
        <w:t xml:space="preserve">“In the seminary where I taught, there was a particular kind of humor among the clergy. Dark humor, we called it. The kind of jokes that acknowledged the difficulties of our calling, the frustrations of serving people who did not always appreciate or understand our work. We would gather in the evenings, after the formal prayers and ceremonies, and we would make each other laugh.”</w:t>
      </w:r>
    </w:p>
    <w:p>
      <w:pPr>
        <w:pStyle w:val="BodyText"/>
      </w:pPr>
      <w:r>
        <w:t xml:space="preserve">“What kind of jokes?”</w:t>
      </w:r>
    </w:p>
    <w:p>
      <w:pPr>
        <w:pStyle w:val="BodyText"/>
      </w:pPr>
      <w:r>
        <w:t xml:space="preserve">“About the parishioners, mostly. Their petty concerns and constant demands. The way they came to us expecting miracles and then complained when miracles were not forthcoming. Their ignorance of theology, their selective adherence to scripture, their tendency to treat the Church as a service to be consumed rather than a community to be served.” He pauses, his expression darkening. “We spoke of them as sheep. Not in the pastoral sense, not as creatures to be guided and protected. In the contemptuous sense. As animals too stupid to care for themselves, requiring constant management by their betters.”</w:t>
      </w:r>
    </w:p>
    <w:p>
      <w:pPr>
        <w:pStyle w:val="BodyText"/>
      </w:pPr>
      <w:r>
        <w:t xml:space="preserve">I feel a chill spreading through my chest, a recognition that has nothing to do with temperature.</w:t>
      </w:r>
    </w:p>
    <w:p>
      <w:pPr>
        <w:pStyle w:val="BodyText"/>
      </w:pPr>
      <w:r>
        <w:t xml:space="preserve">“It seemed harmless,” he continues. “Releasing tension. Building camaraderie among men who shared difficult work. Everyone laughed. Everyone participated. The jokes were never spoken in front of the faithful, never allowed to affect our public ministry. We told ourselves that what happened in private stayed in private.”</w:t>
      </w:r>
    </w:p>
    <w:p>
      <w:pPr>
        <w:pStyle w:val="BodyText"/>
      </w:pPr>
      <w:r>
        <w:t xml:space="preserve">“But it did not stay.”</w:t>
      </w:r>
    </w:p>
    <w:p>
      <w:pPr>
        <w:pStyle w:val="BodyText"/>
      </w:pPr>
      <w:r>
        <w:t xml:space="preserve">“No. It did not stay.” His voice has gone flat, the emotion compressed beneath careful control. “The jokes became familiar. Repeated. Someone would begin a phrase and everyone would finish it together, laughing at the shared reference. The same observations, the same mockeries, passed from gathering to gathering until they were no longer jokes at all. They were simply things everyone knew. Things everyone said.”</w:t>
      </w:r>
    </w:p>
    <w:p>
      <w:pPr>
        <w:pStyle w:val="BodyText"/>
      </w:pPr>
      <w:r>
        <w:t xml:space="preserve">“Tropes,” I say, the word emerging before I have fully decided to speak it.</w:t>
      </w:r>
    </w:p>
    <w:p>
      <w:pPr>
        <w:pStyle w:val="BodyText"/>
      </w:pPr>
      <w:r>
        <w:t xml:space="preserve">Elijah’s head turns toward me, his eyes sharp with sudden attention. “Yes. Exactly. Tropes. Common knowledge that no one questioned because everyone had heard it so many times. The faithful were sheep. The faithful were simple. The faithful needed to be managed, guided, protected from their own foolishness.” He pauses. “It was still acceptable to care about them, you understand. To shepherd them as a good shepherd tends his flock. But the relationship had shifted. They were no longer fellow travelers on the path to salvation. They were charges. Responsibilities. Burdens, even, though we would not have used that word where anyone might hear.”</w:t>
      </w:r>
    </w:p>
    <w:p>
      <w:pPr>
        <w:pStyle w:val="BodyText"/>
      </w:pPr>
      <w:r>
        <w:t xml:space="preserve">“And from tropes?”</w:t>
      </w:r>
    </w:p>
    <w:p>
      <w:pPr>
        <w:pStyle w:val="BodyText"/>
      </w:pPr>
      <w:r>
        <w:t xml:space="preserve">“From the knowledge we all thought common came common policies.” The phrase emerges with the particular weight of someone naming something they have spent years trying to understand. “If the faithful were simple, then they did not need to understand the complexities of theology. Better to give them clear rules, simple commandments, easily digestible doctrine that did not require too much thought. If the faithful were sheep, then they did not need to participate in the governance of the Church. Better to make decisions for them, in their best interests, guided by the superior wisdom of their shepherds.”</w:t>
      </w:r>
    </w:p>
    <w:p>
      <w:pPr>
        <w:pStyle w:val="BodyText"/>
      </w:pPr>
      <w:r>
        <w:t xml:space="preserve">His hands have tightened on the cart’s poles, his knuckles whitening with the force of his grip.</w:t>
      </w:r>
    </w:p>
    <w:p>
      <w:pPr>
        <w:pStyle w:val="BodyText"/>
      </w:pPr>
      <w:r>
        <w:t xml:space="preserve">“The policies were never framed as contempt. They were framed as compassion. We were protecting the faithful from confusion. We were sparing them the burden of decisions they were not equipped to make. We were serving them by taking responsibility for their spiritual welfare, by thinking the thoughts they could not think for themselves.”</w:t>
      </w:r>
    </w:p>
    <w:p>
      <w:pPr>
        <w:pStyle w:val="BodyText"/>
      </w:pPr>
      <w:r>
        <w:t xml:space="preserve">“But beneath the compassion,” I say slowly, “was the assumption that they were less. That their understanding was inferior. That they required management rather than respect.”</w:t>
      </w:r>
    </w:p>
    <w:p>
      <w:pPr>
        <w:pStyle w:val="BodyText"/>
      </w:pPr>
      <w:r>
        <w:t xml:space="preserve">“Yes.” The word emerges as barely more than a breath. “And once that assumption became policy, it hardened into something more dangerous still. It became the way things were.”</w:t>
      </w:r>
    </w:p>
    <w:p>
      <w:pPr>
        <w:pStyle w:val="BodyText"/>
      </w:pPr>
      <w:r>
        <w:t xml:space="preserve">The path has crested the ridge, opening onto a view that steals my breath despite my diminished senses. The forest falls away below us in waves of green and gold, stretching toward a horizon that seems impossibly distant. Mountains rise in the far distance, their peaks touched with the first hints of snow despite the warmth of the lowlands. The sky above is vast and clear, a blue so deep it seems almost purple at the edges where it meets the curve of the earth.</w:t>
      </w:r>
    </w:p>
    <w:p>
      <w:pPr>
        <w:pStyle w:val="BodyText"/>
      </w:pPr>
      <w:r>
        <w:t xml:space="preserve">The children have stopped to stare, their small faces turned toward the view with expressions of wonder. Even Lily has pushed herself up in the cart, her eyes tracking the sweep of landscape with focus that makes my chest ache with hope.</w:t>
      </w:r>
    </w:p>
    <w:p>
      <w:pPr>
        <w:pStyle w:val="BodyText"/>
      </w:pPr>
      <w:r>
        <w:t xml:space="preserve">But I cannot fully appreciate the beauty before me. My mind is churning with recognition, with the terrible familiarity of what Elijah is describing.</w:t>
      </w:r>
    </w:p>
    <w:p>
      <w:pPr>
        <w:pStyle w:val="BodyText"/>
      </w:pPr>
      <w:r>
        <w:t xml:space="preserve">“The elitists,” I say, the word emerging rough and strange. “There are always elitists. Those who see the assumptions everyone has accepted and recognize an opportunity.”</w:t>
      </w:r>
    </w:p>
    <w:p>
      <w:pPr>
        <w:pStyle w:val="BodyText"/>
      </w:pPr>
      <w:r>
        <w:t xml:space="preserve">Elijah turns to look at me, his eyes sharp with recognition. “What do you mean?”</w:t>
      </w:r>
    </w:p>
    <w:p>
      <w:pPr>
        <w:pStyle w:val="BodyText"/>
      </w:pPr>
      <w:r>
        <w:t xml:space="preserve">“Among my kind,” I hear myself saying, “there were those who watched the jokes become tropes, who watched the tropes become assumptions, and who understood what could be built upon that foundation. They did not create the contempt. They merely gave it shape. They took what everyone already believed and dressed it in the language of philosophy, of natural order, of the hierarchy of beings.”</w:t>
      </w:r>
    </w:p>
    <w:p>
      <w:pPr>
        <w:pStyle w:val="BodyText"/>
      </w:pPr>
      <w:r>
        <w:t xml:space="preserve">The words are emerging now without my conscious direction, rising from somewhere I had tried to bury, somewhere deep in my chest where old wounds still ache when pressed.</w:t>
      </w:r>
    </w:p>
    <w:p>
      <w:pPr>
        <w:pStyle w:val="BodyText"/>
      </w:pPr>
      <w:r>
        <w:t xml:space="preserve">“It started with jokes,” I say, echoing his words, feeling the strange symmetry of our histories align. “Small things. Dark humor among vampires who had lived long enough to grow tired of taking anything seriously. Someone would make a comment about human stupidity, their brief lives, their simple concerns. Everyone would laugh. It was sophisticated. It was witty. It was nothing at all.”</w:t>
      </w:r>
    </w:p>
    <w:p>
      <w:pPr>
        <w:pStyle w:val="BodyText"/>
      </w:pPr>
      <w:r>
        <w:t xml:space="preserve">I remember an elder at the long table who told us – drily, as though confessing a small forgetfulness – that he had been served by three generations of the same family and could no longer recall which of the men had been the grandfather. Everyone laughed, and I laughed with them, because the joke was not that he had forgotten. The joke was that there had been anything to remember.</w:t>
      </w:r>
    </w:p>
    <w:p>
      <w:pPr>
        <w:pStyle w:val="BodyText"/>
      </w:pPr>
      <w:r>
        <w:t xml:space="preserve">Elijah has stopped walking. The cart rests on the ridge path, its poles grounded, the children gathered at the viewpoint still absorbed in the panorama below. His full attention is fixed on me now, his expression weighted with something I have rarely seen directed at a creature of my kind.</w:t>
      </w:r>
    </w:p>
    <w:p>
      <w:pPr>
        <w:pStyle w:val="BodyText"/>
      </w:pPr>
      <w:r>
        <w:t xml:space="preserve">Understanding.</w:t>
      </w:r>
    </w:p>
    <w:p>
      <w:pPr>
        <w:pStyle w:val="BodyText"/>
      </w:pPr>
      <w:r>
        <w:t xml:space="preserve">“Then the jokes became familiar,” I continue. “Repeated. The same observations, the same mockeries, passed from gathering to gathering until they stopped being jokes and became simply things everyone knew. Humans were cattle. Humans were temporary. Humans were lesser beings whose suffering was beneath consideration.”</w:t>
      </w:r>
    </w:p>
    <w:p>
      <w:pPr>
        <w:pStyle w:val="BodyText"/>
      </w:pPr>
      <w:r>
        <w:t xml:space="preserve">A gust of wind comes up off the valley, sharp and cold, and behind us one of the children stirs in the cart. Lily, shifting against her blankets. Elijah’s eyes flick toward the sound, then back to me, and I see something settle in his expression. Not surprise. Recognition.</w:t>
      </w:r>
    </w:p>
    <w:p>
      <w:pPr>
        <w:pStyle w:val="BodyText"/>
      </w:pPr>
      <w:r>
        <w:t xml:space="preserve">“And from those tropes came the elitists.” My voice has taken on a quality I do not recognize, rough with emotion I have spent a lifetime suppressing. “Vampires of old blood and older ambition who saw what everyone had accepted and recognized an opportunity. They wrote treatises. They held councils. They spoke of the natural order, of the hierarchy of existence, of our duty to accept our place at the apex.”</w:t>
      </w:r>
    </w:p>
    <w:p>
      <w:pPr>
        <w:pStyle w:val="BodyText"/>
      </w:pPr>
      <w:r>
        <w:t xml:space="preserve">I stop. The words feel too clean, too ordered, as though I am describing something I have studied rather than something I survived. The truth is messier than this. The truth is that I laughed at those jokes too, for longer than I want to admit.</w:t>
      </w:r>
    </w:p>
    <w:p>
      <w:pPr>
        <w:pStyle w:val="BodyText"/>
      </w:pPr>
      <w:r>
        <w:t xml:space="preserve">“They took the thoughtless cruelty of bored immortals,” I say, more quietly now, “and dressed it in the language of principle.”</w:t>
      </w:r>
    </w:p>
    <w:p>
      <w:pPr>
        <w:pStyle w:val="BodyText"/>
      </w:pPr>
      <w:r>
        <w:t xml:space="preserve">Elijah draws a slow breath through his teeth. “The seminarians who quoted Augustine to justify their contempt,” he says, almost to himself. “They did not invent the contempt. They simply made it respectable.”</w:t>
      </w:r>
    </w:p>
    <w:p>
      <w:pPr>
        <w:pStyle w:val="BodyText"/>
      </w:pPr>
      <w:r>
        <w:t xml:space="preserve">“Yes. That is exactly it.” The precision of his understanding startles me. “And the others – not at first. At first, many dismissed them as extremists. Eccentric philosophers with too much time and too little wisdom.” I watch the memory replay behind my eyes, feeling the old horror rise fresh and sharp. “But the elitists were patient. They positioned themselves in places of influence. They mentored the young. They shaped the conversations at every gathering until their ideas were not ideas anymore. They were simply the way things were.”</w:t>
      </w:r>
    </w:p>
    <w:p>
      <w:pPr>
        <w:pStyle w:val="BodyText"/>
      </w:pPr>
      <w:r>
        <w:t xml:space="preserve">Down at the viewpoint, Thomas has found a stick and is pointing it toward the distant mountains, narrating something to the younger children that makes Samuel laugh. The sound drifts up to us, bright and careless, and for a moment neither of us speaks.</w:t>
      </w:r>
    </w:p>
    <w:p>
      <w:pPr>
        <w:pStyle w:val="BodyText"/>
      </w:pPr>
      <w:r>
        <w:t xml:space="preserve">“The strangest part,” I say, and the word catches in my throat, “is that I do not think most of my kind even noticed the change. The jokes had prepared them. The tropes had shaped their thinking. By the time the policies became official, they did not feel like policies at all. They felt like common sense. They felt like what everyone had always believed, even though I could remember a time when we believed nothing of the sort.”</w:t>
      </w:r>
    </w:p>
    <w:p>
      <w:pPr>
        <w:pStyle w:val="BodyText"/>
      </w:pPr>
      <w:r>
        <w:t xml:space="preserve">Elijah is very still. His hands rest on the cart’s poles, but he is not holding them so much as bracing against them. “You remembered,” he says.</w:t>
      </w:r>
    </w:p>
    <w:p>
      <w:pPr>
        <w:pStyle w:val="BodyText"/>
      </w:pPr>
      <w:r>
        <w:t xml:space="preserve">“I remembered. And remembering made me inconvenient.” I meet his eyes, finding there a reflection of my own history, my own exile, my own painful awakening to the corruption that had consumed everything I once belonged to. “I spoke against the ideology, quietly, at first, then more loudly as I realized how thoroughly it had taken root. I became the vampire who did not understand the natural order, the one who felt unnecessary sentiment for creatures that existed only to serve our needs.”</w:t>
      </w:r>
    </w:p>
    <w:p>
      <w:pPr>
        <w:pStyle w:val="BodyText"/>
      </w:pPr>
      <w:r>
        <w:t xml:space="preserve">He does not ask whether they cast me out. He simply waits, and the waiting tells me he already knows how this story ends.</w:t>
      </w:r>
    </w:p>
    <w:p>
      <w:pPr>
        <w:pStyle w:val="BodyText"/>
      </w:pPr>
      <w:r>
        <w:t xml:space="preserve">“They would have, eventually. But I left before they could force me. I left before I was required to participate, before I was complicit in what they were building, before the ideology consumed whatever was left of the person I had been before.”</w:t>
      </w:r>
    </w:p>
    <w:p>
      <w:pPr>
        <w:pStyle w:val="BodyText"/>
      </w:pPr>
      <w:r>
        <w:t xml:space="preserve">Silence falls between us, thick with the gravity of parallel histories. The wind moves across the ridge, carrying scents of pine and distant water, ruffling my hair and the fabric of my dress. The children remain at the viewpoint, their voices drifting back to us in fragments of wonder and delight.</w:t>
      </w:r>
    </w:p>
    <w:p>
      <w:pPr>
        <w:pStyle w:val="BodyText"/>
      </w:pPr>
      <w:r>
        <w:t xml:space="preserve">“The Archbishop,” Elijah says finally. “The one who exiled me. He was one of the architects. One of those who saw what everyone had willingly accepted as fact and recognized what could be built upon them.”</w:t>
      </w:r>
    </w:p>
    <w:p>
      <w:pPr>
        <w:pStyle w:val="BodyText"/>
      </w:pPr>
      <w:r>
        <w:t xml:space="preserve">“What did he build?”</w:t>
      </w:r>
    </w:p>
    <w:p>
      <w:pPr>
        <w:pStyle w:val="BodyText"/>
      </w:pPr>
      <w:r>
        <w:t xml:space="preserve">“An ideology of power. The faithful as sheep to be managed. The clergy as shepherds whose authority was absolute. The Church as an apparatus that existed not to serve God’s children but to govern them, to control them, to shape them into whatever form served the interests of those who held power.” His voice has gone cold, cold as the distant mountain peaks, cold as the space between stars. “He rose by understanding that the jokes had prepared the ground. He wrote the treatises that gave the tropes intellectual weight. He positioned himself at the center of the web, spinning connections, rewarding compliance, punishing any who remembered what the Church was supposed to be.”</w:t>
      </w:r>
    </w:p>
    <w:p>
      <w:pPr>
        <w:pStyle w:val="BodyText"/>
      </w:pPr>
      <w:r>
        <w:t xml:space="preserve">“And you remembered.”</w:t>
      </w:r>
    </w:p>
    <w:p>
      <w:pPr>
        <w:pStyle w:val="BodyText"/>
      </w:pPr>
      <w:r>
        <w:t xml:space="preserve">“I remembered. I spoke against him. Quietly, at first. Then more loudly as I realized how thoroughly his ideology had infected the Church I had devoted my life to serving.” He is quiet for a moment. “I became the Bishop who did not understand how things worked, the one who cited scripture as though it still mattered, the one who treated the faithful as though they deserved respect rather than management.”</w:t>
      </w:r>
    </w:p>
    <w:p>
      <w:pPr>
        <w:pStyle w:val="BodyText"/>
      </w:pPr>
      <w:r>
        <w:t xml:space="preserve">“He cast you out.”</w:t>
      </w:r>
    </w:p>
    <w:p>
      <w:pPr>
        <w:pStyle w:val="BodyText"/>
      </w:pPr>
      <w:r>
        <w:t xml:space="preserve">“He made me a hunter.” The word emerges with bitter precision. “Sent me to the edges of civilization, where my inconvenient memories could not trouble anyone. Where my righteousness could be useful without being dangerous. Where I could kill monsters in the wild instead of naming the monsters in the marble halls.”</w:t>
      </w:r>
    </w:p>
    <w:p>
      <w:pPr>
        <w:pStyle w:val="BodyText"/>
      </w:pPr>
      <w:r>
        <w:t xml:space="preserve">I stare at him, this man who has bound me and is leading me toward judgment. This man whose Church was hollowed out by the same slow rot that consumed mine. This man who remembers, as I remember, what it was like before the compassion became contempt.</w:t>
      </w:r>
    </w:p>
    <w:p>
      <w:pPr>
        <w:pStyle w:val="BodyText"/>
      </w:pPr>
      <w:r>
        <w:t xml:space="preserve">“We are the same,” I say quietly.</w:t>
      </w:r>
    </w:p>
    <w:p>
      <w:pPr>
        <w:pStyle w:val="BodyText"/>
      </w:pPr>
      <w:r>
        <w:t xml:space="preserve">The words feel true. Or they feel like the thing a creature practiced in persuasion would say to a man who aches for someone to understand him. I cannot tell the difference, and the inability to tell is itself a kind of answer I do not want to examine.</w:t>
      </w:r>
    </w:p>
    <w:p>
      <w:pPr>
        <w:pStyle w:val="BodyText"/>
      </w:pPr>
      <w:r>
        <w:t xml:space="preserve">“We are exiles who chose conscience over belonging.” He meets my gaze, and I see in his eyes the same recognition I feel burning in my own chest. “We are the ones who remembered when everyone else found it more convenient to forget.”</w:t>
      </w:r>
    </w:p>
    <w:p>
      <w:pPr>
        <w:pStyle w:val="BodyText"/>
      </w:pPr>
      <w:r>
        <w:t xml:space="preserve">“And now you serve the institution that betrayed you. You enforce the laws of men who hate you for your integrity.”</w:t>
      </w:r>
    </w:p>
    <w:p>
      <w:pPr>
        <w:pStyle w:val="BodyText"/>
      </w:pPr>
      <w:r>
        <w:t xml:space="preserve">“I serve God, not the Church. I enforce the Compact because it prevents greater suffering, not because I believe the men who wrote it deserve my loyalty.” He pauses, and when he speaks again, his voice has the cadence of something I have not heard in it before. Weariness, perhaps, or the exhaustion of someone who has borne a burden too long without rest. “But yes. I serve those who would destroy me if they could. I walk roads they have set for me, toward destinations they have chosen. I continue because the alternative is abandoning the faithful to wolves who would devour them without opposition.”</w:t>
      </w:r>
    </w:p>
    <w:p>
      <w:pPr>
        <w:pStyle w:val="BodyText"/>
      </w:pPr>
      <w:r>
        <w:t xml:space="preserve">“Even knowing the wolves wear holy vestments.”</w:t>
      </w:r>
    </w:p>
    <w:p>
      <w:pPr>
        <w:pStyle w:val="BodyText"/>
      </w:pPr>
      <w:r>
        <w:t xml:space="preserve">“Even knowing that.” His expression does not change, but I feel the last of his guardedness fall away, a barrier I had not realized was still standing until the moment it came down. “I told you once that I believe in God, not the Church. That the institution is men, flawed and fallen, and that my faith survives their failures because it was never dependent on their righteousness.”</w:t>
      </w:r>
    </w:p>
    <w:p>
      <w:pPr>
        <w:pStyle w:val="BodyText"/>
      </w:pPr>
      <w:r>
        <w:t xml:space="preserve">“I remember.”</w:t>
      </w:r>
    </w:p>
    <w:p>
      <w:pPr>
        <w:pStyle w:val="BodyText"/>
      </w:pPr>
      <w:r>
        <w:t xml:space="preserve">“What I did not tell you is how hard that belief is to maintain. How many nights I have knelt in darkness, speaking words to God, wondering if He hears anything at all or if I have simply constructed a comfortable fiction to justify my continued service to men who despise everything I value.”</w:t>
      </w:r>
    </w:p>
    <w:p>
      <w:pPr>
        <w:pStyle w:val="BodyText"/>
      </w:pPr>
      <w:r>
        <w:t xml:space="preserve">The admission lands somewhere deep in my chest, settling next to the ache that has become my constant companion. He doubts. This man of unshakeable faith, this hunter who prays each morning and evening with such evident devotion, he doubts. Not the existence of God, perhaps, but the meaning of his own service. The value of his own sacrifice.</w:t>
      </w:r>
    </w:p>
    <w:p>
      <w:pPr>
        <w:pStyle w:val="BodyText"/>
      </w:pPr>
      <w:r>
        <w:t xml:space="preserve">“Why do you continue?” I ask.</w:t>
      </w:r>
    </w:p>
    <w:p>
      <w:pPr>
        <w:pStyle w:val="BodyText"/>
      </w:pPr>
      <w:r>
        <w:t xml:space="preserve">“Because I do not know what I would become if I stopped.” The words arrive without the polish of his usual arguments, without the careful architecture of scripture and principle. He looks toward the viewpoint, where Thomas is pointing at something in the valley below while the others gather around him. “Because the children need someone to stand between them and the darkness. And because I have seen what happens when righteousness retreats. I have seen the wolves feast on those who were left unprotected. I cannot unsee it. I cannot pretend that my withdrawal would be anything other than abandonment.”</w:t>
      </w:r>
    </w:p>
    <w:p>
      <w:pPr>
        <w:pStyle w:val="BodyText"/>
      </w:pPr>
      <w:r>
        <w:t xml:space="preserve">“So you stay. You serve. You enforce laws written by men who would celebrate your death.”</w:t>
      </w:r>
    </w:p>
    <w:p>
      <w:pPr>
        <w:pStyle w:val="BodyText"/>
      </w:pPr>
      <w:r>
        <w:t xml:space="preserve">“Yes.”</w:t>
      </w:r>
    </w:p>
    <w:p>
      <w:pPr>
        <w:pStyle w:val="BodyText"/>
      </w:pPr>
      <w:r>
        <w:t xml:space="preserve">“Even knowing those laws will condemn me. Even knowing your testimony will likely be ignored, your advocacy dismissed, your presence at the tribunal treated as an embarrassment rather than an endorsement.”</w:t>
      </w:r>
    </w:p>
    <w:p>
      <w:pPr>
        <w:pStyle w:val="BodyText"/>
      </w:pPr>
      <w:r>
        <w:t xml:space="preserve">He is quiet for a long moment. The wind shifts, bringing the sound of the children’s laughter up the slope toward us.</w:t>
      </w:r>
    </w:p>
    <w:p>
      <w:pPr>
        <w:pStyle w:val="BodyText"/>
      </w:pPr>
      <w:r>
        <w:t xml:space="preserve">“You saw what happened in the village,” I say, the words emerging with more force than I intended. “You saw how Gransel twisted the truth, how the villagers accepted the lies he told them, how years of cruelty were permitted because those in authority found it convenient to look away.” I step closer to him, close enough to see the fine lines around his eyes, the gray threading through his beard. “If a single village elder can corrupt an entire community, what chance does honesty have before a tribunal of men who have spent their careers perfecting such corruption? And you still believe a trial will be just?”</w:t>
      </w:r>
    </w:p>
    <w:p>
      <w:pPr>
        <w:pStyle w:val="BodyText"/>
      </w:pPr>
      <w:r>
        <w:t xml:space="preserve">The words I have been carrying since we left that village behind. They emerge now not as manipulation but as genuine question, genuine confusion, genuine need to understand how he can continue walking this road while seeing so clearly where it leads.</w:t>
      </w:r>
    </w:p>
    <w:p>
      <w:pPr>
        <w:pStyle w:val="BodyText"/>
      </w:pPr>
      <w:r>
        <w:t xml:space="preserve">“I believe it must be attempted,” he says.</w:t>
      </w:r>
    </w:p>
    <w:p>
      <w:pPr>
        <w:pStyle w:val="BodyText"/>
      </w:pPr>
      <w:r>
        <w:t xml:space="preserve">“That is not an answer.”</w:t>
      </w:r>
    </w:p>
    <w:p>
      <w:pPr>
        <w:pStyle w:val="BodyText"/>
      </w:pPr>
      <w:r>
        <w:t xml:space="preserve">“It is the only answer I have.” He meets my eyes without flinching, without defensiveness, without the walls I have watched him construct against difficult conversations. “I do not believe the tribunal will be just. I have seen too much to harbor that illusion. The men who will judge you are likely the same men, or men shaped by the same men, who exiled me for the crime of speaking truth. They will not welcome my testimony. They will not weigh evidence against prejudice. They will render the verdict that serves their interests and call it justice.”</w:t>
      </w:r>
    </w:p>
    <w:p>
      <w:pPr>
        <w:pStyle w:val="BodyText"/>
      </w:pPr>
      <w:r>
        <w:t xml:space="preserve">“Then why?”</w:t>
      </w:r>
    </w:p>
    <w:p>
      <w:pPr>
        <w:pStyle w:val="BodyText"/>
      </w:pPr>
      <w:r>
        <w:t xml:space="preserve">“Because the act of bearing witness matters even when the witnesses are not heeded. Because speaking truth into darkness is never wasted, even when the darkness does not visibly recede. Because I cannot control what the tribunal decides, only what I do, what I say, what I testify to when called upon to speak.”</w:t>
      </w:r>
    </w:p>
    <w:p>
      <w:pPr>
        <w:pStyle w:val="BodyText"/>
      </w:pPr>
      <w:r>
        <w:t xml:space="preserve">“The institutions have failed. The men who lead them have betrayed everything they were meant to protect. The ideology that was supposed to bring hope has become a tool for consolidating power. I have watched everything I believed in become twisted into something unrecognizable.”</w:t>
      </w:r>
    </w:p>
    <w:p>
      <w:pPr>
        <w:pStyle w:val="BodyText"/>
      </w:pPr>
      <w:r>
        <w:t xml:space="preserve">“And yet you continue.”</w:t>
      </w:r>
    </w:p>
    <w:p>
      <w:pPr>
        <w:pStyle w:val="BodyText"/>
      </w:pPr>
      <w:r>
        <w:t xml:space="preserve">“And yet I continue. Because the alternative is surrender.” He turns to look at the mountains in the distance, their peaks touched with gold by the descending sun. “I continue because I cannot bear to live in a world where my surrender is the final word.”</w:t>
      </w:r>
    </w:p>
    <w:p>
      <w:pPr>
        <w:pStyle w:val="BodyText"/>
      </w:pPr>
      <w:r>
        <w:t xml:space="preserve">I stand beside him on the ridge, watching the light change, feeling the heft of his words settle into places I had thought were empty.</w:t>
      </w:r>
    </w:p>
    <w:p>
      <w:pPr>
        <w:pStyle w:val="BodyText"/>
      </w:pPr>
      <w:r>
        <w:t xml:space="preserve">“I will not escape,” I say quietly. “Even knowing what awaits. Even knowing the verdict has likely already been decided.”</w:t>
      </w:r>
    </w:p>
    <w:p>
      <w:pPr>
        <w:pStyle w:val="BodyText"/>
      </w:pPr>
      <w:r>
        <w:t xml:space="preserve">He turns to look at me, his expression freighted with a question he does not ask.</w:t>
      </w:r>
    </w:p>
    <w:p>
      <w:pPr>
        <w:pStyle w:val="BodyText"/>
      </w:pPr>
      <w:r>
        <w:t xml:space="preserve">“Because running would prove them right. It would confirm every assumption the ideology makes about creatures like me, that we are incapable of honor, that we respect only force, that we will flee the moment constraint is removed. It would validate the very framework I have spent my existence rejecting.” That is what I tell myself. Whether it is the reason or merely the most dignified one available is a question the crucifix does not force me to answer.</w:t>
      </w:r>
    </w:p>
    <w:p>
      <w:pPr>
        <w:pStyle w:val="BodyText"/>
      </w:pPr>
      <w:r>
        <w:t xml:space="preserve">“Is that the only reason?”</w:t>
      </w:r>
    </w:p>
    <w:p>
      <w:pPr>
        <w:pStyle w:val="BodyText"/>
      </w:pPr>
      <w:r>
        <w:t xml:space="preserve">I consider the question, turning it over in my mind the way I once turned over stones in search of prey. The honest answer is more complicated than I would like to admit.</w:t>
      </w:r>
    </w:p>
    <w:p>
      <w:pPr>
        <w:pStyle w:val="BodyText"/>
      </w:pPr>
      <w:r>
        <w:t xml:space="preserve">“The children trust me,” I say finally. “They have learned, through terrible experience, that most adults will abandon them when staying becomes difficult. If I vanish into the night, I become just another adult who left. Another lesson in the unreliability of those who should protect them.” I pause, watching Thomas lead the others back up the slope toward us. “I cannot add that wound to the ones they already carry.”</w:t>
      </w:r>
    </w:p>
    <w:p>
      <w:pPr>
        <w:pStyle w:val="BodyText"/>
      </w:pPr>
      <w:r>
        <w:t xml:space="preserve">“And?”</w:t>
      </w:r>
    </w:p>
    <w:p>
      <w:pPr>
        <w:pStyle w:val="BodyText"/>
      </w:pPr>
      <w:r>
        <w:t xml:space="preserve">“And I find that I no longer wish to be what I was before.” The admission emerges rough and strange, heavy with meaning I had not known I was bearing. “I spent the long years existing without purpose, moving through the world without connection, telling myself that detachment was wisdom and isolation was freedom. The children have shown me that those were lies I told myself to make the emptiness bearable.”</w:t>
      </w:r>
    </w:p>
    <w:p>
      <w:pPr>
        <w:pStyle w:val="BodyText"/>
      </w:pPr>
      <w:r>
        <w:t xml:space="preserve">“You have changed.”</w:t>
      </w:r>
    </w:p>
    <w:p>
      <w:pPr>
        <w:pStyle w:val="BodyText"/>
      </w:pPr>
      <w:r>
        <w:t xml:space="preserve">“I have begun to change. The process is not complete. I do not know if it ever will be.” I watch the children approach, their small faces bright with the wonder of the view they have just witnessed. “But I know that the creature I am becoming is different from the creature I was. And I know that creature would rather face judgment honestly than flee into the forest to become something that no longer exists.”</w:t>
      </w:r>
    </w:p>
    <w:p>
      <w:pPr>
        <w:pStyle w:val="BodyText"/>
      </w:pPr>
      <w:r>
        <w:t xml:space="preserve">Thomas reaches us first, his grin wide with excitement. “Did you see? The mountains have snow on them even though it is warm here. Elijah says the air is colder at the top because it is closer to heaven.”</w:t>
      </w:r>
    </w:p>
    <w:p>
      <w:pPr>
        <w:pStyle w:val="BodyText"/>
      </w:pPr>
      <w:r>
        <w:t xml:space="preserve">“I did see,” I tell him. “It is beautiful.”</w:t>
      </w:r>
    </w:p>
    <w:p>
      <w:pPr>
        <w:pStyle w:val="BodyText"/>
      </w:pPr>
      <w:r>
        <w:t xml:space="preserve">“Martha says we should keep walking before it gets dark. She counted all of us and everyone is here.” He pauses, his expression shifting to something more serious. “Are you well? You looked sad from down there.”</w:t>
      </w:r>
    </w:p>
    <w:p>
      <w:pPr>
        <w:pStyle w:val="BodyText"/>
      </w:pPr>
      <w:r>
        <w:t xml:space="preserve">“I am not sad,” I say, and I am surprised to find that it is true. “I was having an important conversation.”</w:t>
      </w:r>
    </w:p>
    <w:p>
      <w:pPr>
        <w:pStyle w:val="BodyText"/>
      </w:pPr>
      <w:r>
        <w:t xml:space="preserve">“About what?”</w:t>
      </w:r>
    </w:p>
    <w:p>
      <w:pPr>
        <w:pStyle w:val="BodyText"/>
      </w:pPr>
      <w:r>
        <w:t xml:space="preserve">I glance at Elijah, finding his eyes already on my face. His expression carries the particular gravity of a man who has spoken things he did not intend to speak and found them received without judgment. I hold his gaze long enough to confirm what we both already know: that what was said on that ridge will not be unsaid, and neither of us wishes it to be.</w:t>
      </w:r>
    </w:p>
    <w:p>
      <w:pPr>
        <w:pStyle w:val="BodyText"/>
      </w:pPr>
      <w:r>
        <w:t xml:space="preserve">“About the difference between jokes and honesty,” I say. “And about what happens when people forget which is which.”</w:t>
      </w:r>
    </w:p>
    <w:p>
      <w:pPr>
        <w:pStyle w:val="BodyText"/>
      </w:pPr>
      <w:r>
        <w:t xml:space="preserve">Thomas considers this with the fierce concentration I have come to recognize as his natural state. “That sounds complicated.”</w:t>
      </w:r>
    </w:p>
    <w:p>
      <w:pPr>
        <w:pStyle w:val="BodyText"/>
      </w:pPr>
      <w:r>
        <w:t xml:space="preserve">“It is. But the important part is simple.” I rest my hand briefly on his shoulder, feeling the warmth of his small body, the trust he offers so freely despite everything he has endured. “The important part is remembering. When everyone around you is forgetting, when they are treating lies as though they were fact and cruelty as though it were kindness, the most important thing you can do is remember.”</w:t>
      </w:r>
    </w:p>
    <w:p>
      <w:pPr>
        <w:pStyle w:val="BodyText"/>
      </w:pPr>
      <w:r>
        <w:t xml:space="preserve">“Remember what?”</w:t>
      </w:r>
    </w:p>
    <w:p>
      <w:pPr>
        <w:pStyle w:val="BodyText"/>
      </w:pPr>
      <w:r>
        <w:t xml:space="preserve">“That people matter. All people. Not because of what they can do for you, not because of what they are worth, but simply because they exist. Because they feel pain and joy and fear and hope. Because every life contains a story that deserves to be told.”</w:t>
      </w:r>
    </w:p>
    <w:p>
      <w:pPr>
        <w:pStyle w:val="BodyText"/>
      </w:pPr>
      <w:r>
        <w:t xml:space="preserve">Thomas nods slowly, processing this in his own way, filing it away alongside the knowledge of rooks and tracks and the names of trees. “I will remember,” he says. “I promise.”</w:t>
      </w:r>
    </w:p>
    <w:p>
      <w:pPr>
        <w:pStyle w:val="BodyText"/>
      </w:pPr>
      <w:r>
        <w:t xml:space="preserve">“I know you will.”</w:t>
      </w:r>
    </w:p>
    <w:p>
      <w:pPr>
        <w:pStyle w:val="BodyText"/>
      </w:pPr>
      <w:r>
        <w:t xml:space="preserve">He runs ahead to rejoin the others, and I watch him go with something that feels like hope kindling in my chest.</w:t>
      </w:r>
    </w:p>
    <w:p>
      <w:pPr>
        <w:pStyle w:val="BodyText"/>
      </w:pPr>
      <w:r>
        <w:t xml:space="preserve">Elijah takes up the cart’s poles and begins walking, and I fall into step beside him without thinking about it. The path descends from the ridge, winding through forest that seems somehow lighter than it was before.</w:t>
      </w:r>
    </w:p>
    <w:p>
      <w:pPr>
        <w:pStyle w:val="BodyText"/>
      </w:pPr>
      <w:r>
        <w:t xml:space="preserve">The sun touches the horizon, the sky burning low and gold along the ridge. We make camp beneath a stand of old beeches, their trunks thick enough to shelter us from the wind that has begun to blow from the mountains. The children arrange themselves in their familiar patterns, small bodies seeking warmth and comfort in the configurations they have learned.</w:t>
      </w:r>
    </w:p>
    <w:p>
      <w:pPr>
        <w:pStyle w:val="BodyText"/>
      </w:pPr>
      <w:r>
        <w:t xml:space="preserve">Elijah speaks the evening prayers. The children echo in their varying registers – Thomas clear and deliberate, Martha steady, Peter a beat behind, shaping the sounds with visible effort. I do not speak the words. But I listen, and the listening has changed since this morning, though I cannot yet name how.</w:t>
      </w:r>
    </w:p>
    <w:p>
      <w:pPr>
        <w:pStyle w:val="BodyText"/>
      </w:pPr>
      <w:r>
        <w:t xml:space="preserve">Across the fire, Elijah’s eyes meet mine. He does not speak. The silence between us has been remade by what we told each other today – two exiles who named the corruption in their own houses and were cast out for the naming. It is no longer the guarded silence of captor and captive. It is the silence of people who chose to remember when forgetting would have been easier, and who have found that the weight shifts when it is shared.</w:t>
      </w:r>
    </w:p>
    <w:p>
      <w:pPr>
        <w:pStyle w:val="BodyText"/>
      </w:pPr>
      <w:r>
        <w:t xml:space="preserve">Thomas murmurs in his sleep. I will remember, he promised.</w:t>
      </w:r>
    </w:p>
    <w:p>
      <w:pPr>
        <w:pStyle w:val="BodyText"/>
      </w:pPr>
      <w:r>
        <w:t xml:space="preserve">I think he will. Though I have watched good intentions dissolve across three centuries, and the lesson is always the same: the children who promise to remember are the ones most efficiently taught to forget.</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2026-05-21T16:15:34Z</dcterms:created>
  <dcterms:modified xsi:type="dcterms:W3CDTF">2026-05-21T16:15:34Z</dcterms:modified>
</cp:coreProperties>
</file>

<file path=docProps/custom.xml><?xml version="1.0" encoding="utf-8"?>
<Properties xmlns="http://schemas.openxmlformats.org/officeDocument/2006/custom-properties" xmlns:vt="http://schemas.openxmlformats.org/officeDocument/2006/docPropsVTypes"/>
</file>