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part-three-the-holy-see"/>
    <w:p>
      <w:pPr>
        <w:pStyle w:val="Heading1"/>
      </w:pPr>
      <w:r>
        <w:t xml:space="preserve">Part Three: The Holy See</w:t>
      </w:r>
    </w:p>
    <w:bookmarkEnd w:id="9"/>
    <w:bookmarkStart w:id="10" w:name="chapter-23-the-cost"/>
    <w:p>
      <w:pPr>
        <w:pStyle w:val="Heading1"/>
      </w:pPr>
      <w:r>
        <w:t xml:space="preserve">Chapter 23: The Cost</w:t>
      </w:r>
    </w:p>
    <w:p>
      <w:pPr>
        <w:pStyle w:val="FirstParagraph"/>
      </w:pPr>
      <w:r>
        <w:t xml:space="preserve">I move.</w:t>
      </w:r>
    </w:p>
    <w:p>
      <w:pPr>
        <w:pStyle w:val="BodyText"/>
      </w:pPr>
      <w:r>
        <w:t xml:space="preserve">Not as the predator. Not as the clinical, efficient instrument that descended the slope with the cold focus of a thing designed for killing. I move as the creature the crucifix made, the creature who held children and grieved for a man she never met and tore a strip from her dress for a girl who spoke for the first time to ask her to come back. I move with the full, unmediated force of three centuries of strength and seven weeks of feeling and the ache in my chest that is not behind any glass anymore but here, now, in the muscle and the bone and the hands that close around the corruption’s throat and pull.</w:t>
      </w:r>
    </w:p>
    <w:p>
      <w:pPr>
        <w:pStyle w:val="BodyText"/>
      </w:pPr>
      <w:r>
        <w:t xml:space="preserve">The corruption comes away from Elijah. I drag it backward, the trunks and stones of the ridge scraping beneath us, and the corruption writhes in my grip, the long limbs raking at my arms, my chest, each claw leaving lines of cold fire across my skin. I do not let go, because letting go means it reaches him again, and I cannot let it reach him again. The cannot is the only thought I have. The only word the ache permits.</w:t>
      </w:r>
    </w:p>
    <w:p>
      <w:pPr>
        <w:pStyle w:val="BodyText"/>
      </w:pPr>
      <w:r>
        <w:t xml:space="preserve">The corruption fights. Whatever reserves the hunger held back, whatever final deposit of strength it hoarded for the sprint to the ridge, it spends now, all of it, the claws tearing at my forearms with a desperation that is not strategy but reflex, the body thrashing with the blind, convulsive strength of a thing that knows it is held and knows what being held means. The claws find the wounds on my neck from earlier, the cold-fire ichor deepening the cuts, the wrongness spreading, and the pain is significant, would be debilitating if I were operating from the clinical place, the predator’s place, where pain is data to be processed and managed. But I am not in the clinical place. I am in the broken place. And the pain cannot reach me here because the ache is larger than the pain, and what the ache demands is simpler than what the predator calculates: hold on. Do not let go. He is behind you and he is bleeding and you will not let this thing touch him again.</w:t>
      </w:r>
    </w:p>
    <w:p>
      <w:pPr>
        <w:pStyle w:val="BodyText"/>
      </w:pPr>
      <w:r>
        <w:t xml:space="preserve">I hold on.</w:t>
      </w:r>
    </w:p>
    <w:p>
      <w:pPr>
        <w:pStyle w:val="BodyText"/>
      </w:pPr>
      <w:r>
        <w:t xml:space="preserve">Elijah falls to one knee. I hear it, the heavy, wet sound of a body reaching the end of what discipline can hold. The claws found deep furrows in his back, and the blood runs freely, and his breathing has the shallow, labored quality of a man whose body is telling him things his training cannot override. But his eyes are clear. I know this without looking, as I have come to know the things about him that do not require sight: the set of his face, the steadiness of his hands, the quality of silence that means he is not broken, only bending, and the bending is temporary, and the straightening will come because it always comes, because Aldwin built a man who does not stay down.</w:t>
      </w:r>
    </w:p>
    <w:p>
      <w:pPr>
        <w:pStyle w:val="BodyText"/>
      </w:pPr>
      <w:r>
        <w:t xml:space="preserve">His hand finds his sword. His other hand, the hand that touched my face, the hand that lifted the crucifix from my throat, finds the crucifix where it rests against his chest. I see his fingers close around the small silver shape, pressing it into his palm, and I see his lips move. The same whispered words. The same private petition shaped for the space between a man and his God, the words I could not hear on the ridge, the words that preceded the warm pulse of light when the binding lifted, the words that bear whatever weight Elijah carries when he is no longer the Bishop and no longer the hunter and is simply a man who believes something with the whole of himself and is asking what he believes to act.</w:t>
      </w:r>
    </w:p>
    <w:p>
      <w:pPr>
        <w:pStyle w:val="BodyText"/>
      </w:pPr>
      <w:r>
        <w:t xml:space="preserve">The crucifix glows.</w:t>
      </w:r>
    </w:p>
    <w:p>
      <w:pPr>
        <w:pStyle w:val="BodyText"/>
      </w:pPr>
      <w:r>
        <w:t xml:space="preserve">Not the brief, warm pulse from the ridge. This light is fiercer, brighter, wider, flooding the frozen ground with a radiance that is not firelight and not starlight but something else, something that has weight, that presses against the darkness with the authority of a thing that was here before the dark and will remain after the dark has gone. The light pours from the silver in Elijah’s fist and fills the space between us, and the corruption screams.</w:t>
      </w:r>
    </w:p>
    <w:p>
      <w:pPr>
        <w:pStyle w:val="BodyText"/>
      </w:pPr>
      <w:r>
        <w:t xml:space="preserve">Not the metallic shriek. Not the hollow, metallic grinding that accompanied the battles in the den and the forest. This is a human scream. A voice that remembers being a voice, torn from the thing the hunger built, and the scream carries the raw, ragged terror of a creature confronting the one thing it cannot consume.</w:t>
      </w:r>
    </w:p>
    <w:p>
      <w:pPr>
        <w:pStyle w:val="BodyText"/>
      </w:pPr>
      <w:r>
        <w:t xml:space="preserve">The corruption thrashes in my grip. The light burns it. I can see the places where the radiance touches the grey skin, the flesh smoking, blackening, curling away from the light the way paper curls from flame. It tries to flee. The long limbs scramble against the frozen ground, the claws tearing at the earth, and the strength that fought me moments ago is fragmenting, the hunger’s desperate power breaking apart under the light like ice under sudden heat.</w:t>
      </w:r>
    </w:p>
    <w:p>
      <w:pPr>
        <w:pStyle w:val="BodyText"/>
      </w:pPr>
      <w:r>
        <w:t xml:space="preserve">I hold it.</w:t>
      </w:r>
    </w:p>
    <w:p>
      <w:pPr>
        <w:pStyle w:val="BodyText"/>
      </w:pPr>
      <w:r>
        <w:t xml:space="preserve">Elijah rises. He rises as Aldwin rose, as soldiers rise when the body says no and the principle says yes and the principle wins because the principle is the older thing, the deeper thing, the thing that was built before the body learned to object. He rises with his sword in one hand and the burning crucifix in the other, and the light from the silver casts his shadow long across the frozen ridge, and the shadow falls across me and the corruption I hold, and in the shadow and the light he is not the Shepherd and not the hunter and not the Bishop.</w:t>
      </w:r>
    </w:p>
    <w:p>
      <w:pPr>
        <w:pStyle w:val="BodyText"/>
      </w:pPr>
      <w:r>
        <w:t xml:space="preserve">He is the answer. The answer Aldwin taught him. The answer to the only question that matters.</w:t>
      </w:r>
    </w:p>
    <w:p>
      <w:pPr>
        <w:pStyle w:val="BodyText"/>
      </w:pPr>
      <w:r>
        <w:t xml:space="preserve">He brings the blade down.</w:t>
      </w:r>
    </w:p>
    <w:p>
      <w:pPr>
        <w:pStyle w:val="BodyText"/>
      </w:pPr>
      <w:r>
        <w:t xml:space="preserve">The stroke is clean. Precise. The same economy of motion Aldwin demanded, no wasted force, no excess, each element of the swing serving the singular purpose of ending what needs to be ended. The blade finds the corruption’s neck, and the corruption’s neck accepts the blade the way the question accepts the answer, and the scream stops, and the thrashing stops, and the long, terrible body goes still in my arms.</w:t>
      </w:r>
    </w:p>
    <w:p>
      <w:pPr>
        <w:pStyle w:val="BodyText"/>
      </w:pPr>
      <w:r>
        <w:t xml:space="preserve">The light fades. The crucifix in Elijah’s fist dims from radiance to warmth to the dull, grey gleam of silver in the dark, and the darkness returns, and the silence returns, and in the silence the corruption’s body is a weight in my hands that is lighter than it should be, lighter than the frame suggests, as if the hunger was the heaviest part and the hunger has gone.</w:t>
      </w:r>
    </w:p>
    <w:p>
      <w:pPr>
        <w:pStyle w:val="BodyText"/>
      </w:pPr>
      <w:r>
        <w:t xml:space="preserve">I lower it to the ground.</w:t>
      </w:r>
    </w:p>
    <w:p>
      <w:pPr>
        <w:pStyle w:val="BodyText"/>
      </w:pPr>
      <w:r>
        <w:t xml:space="preserve">In the moment before death took the hunger entirely, something changed in the face. I saw it, a flicker, a shift, the stretched and distorted features relaxing by a fraction, the jaw retracting, the cheekbones settling, and for an instant, no longer, the span of a single breath if the corruption still breathed, the face was almost human. A man’s face. Young, younger than I expected. The eyes that had shown nothing, the void where a person used to live, flickered, and what flickered in them was not hunger and not rage but confusion, the brief, bewildered expression of someone waking from a dream they cannot remember, and then the flicker died and the eyes were empty as only the truly dead are empty, and the corruption was a body on the frozen ground, nothing more.</w:t>
      </w:r>
    </w:p>
    <w:p>
      <w:pPr>
        <w:jc w:val="center"/>
      </w:pPr>
      <w:r>
        <w:t xml:space="preserve">* * *</w:t>
      </w:r>
    </w:p>
    <w:p>
      <w:pPr>
        <w:pStyle w:val="BodyText"/>
      </w:pPr>
      <w:r>
        <w:t xml:space="preserve">The sound is small.</w:t>
      </w:r>
    </w:p>
    <w:p>
      <w:pPr>
        <w:pStyle w:val="BodyText"/>
      </w:pPr>
      <w:r>
        <w:t xml:space="preserve">Not the collapse of the deadfall or the corruption’s scream or the crack of frozen ground beneath the force of a throw. A small sound. A human sound. The sound of a sword leaving a hand that can no longer hold it, the steel hitting frost, and then a heavier sound, the sound of a body following the sword down, the knees folding, the spine losing the structure that has held it upright through pain and blood loss and the effort of a stroke that asked the last of what he had. The crucifix falls from his open fingers and lands in the snow beside the blade, the small silver shape half-buried in white, and Elijah’s body follows it, the fall uncontrolled, undisciplined, the first ungoverned motion I have seen from him since I first laid eyes upon him, because his control has finally run out and what is left is a man and the damage the man has taken and the simple, biological fact that the damage exceeds what the body can sustain and remain conscious.</w:t>
      </w:r>
    </w:p>
    <w:p>
      <w:pPr>
        <w:pStyle w:val="BodyText"/>
      </w:pPr>
      <w:r>
        <w:t xml:space="preserve">He falls face-down in the snow.</w:t>
      </w:r>
    </w:p>
    <w:p>
      <w:pPr>
        <w:pStyle w:val="BodyText"/>
      </w:pPr>
      <w:r>
        <w:t xml:space="preserve">I am beside him before the snow finishes settling around him. The speed is reflexive, the thirty feet between the corruption’s body and the place where Elijah fell crossed in a fraction of a breath, and my hands find his shoulders and turn him and what I see makes me ache with a sharpness that bends me over him, that makes my still chest produce a sound I do not recognize and did not authorize.</w:t>
      </w:r>
    </w:p>
    <w:p>
      <w:pPr>
        <w:pStyle w:val="BodyText"/>
      </w:pPr>
      <w:r>
        <w:t xml:space="preserve">His face is white. Not pale. White, the color of the snow beneath him, the skin bearing the translucent, waxy quality of a body that has been emptying itself for hours and has reached the reserves. His lips are grey. His eyelids are closed, the lashes dark against the bloodless skin, and the expression on his face is not the composure, not the control, not any of the walls he maintains between himself and the world. It is nothing. It is the absence of the man behind the face, the consciousness withdrawn to wherever consciousness goes when the body can no longer house it.</w:t>
      </w:r>
    </w:p>
    <w:p>
      <w:pPr>
        <w:pStyle w:val="BodyText"/>
      </w:pPr>
      <w:r>
        <w:t xml:space="preserve">His heartbeat is there. I hear it, thin, rapid, the shallow, racing rhythm of a heart trying to compensate for the blood it no longer has, the beat too fast and too light, the sound of a system running on fumes. But it is there. The there is what matters.</w:t>
      </w:r>
    </w:p>
    <w:p>
      <w:pPr>
        <w:pStyle w:val="BodyText"/>
      </w:pPr>
      <w:r>
        <w:t xml:space="preserve">“Elijah.”</w:t>
      </w:r>
    </w:p>
    <w:p>
      <w:pPr>
        <w:pStyle w:val="BodyText"/>
      </w:pPr>
      <w:r>
        <w:t xml:space="preserve">He does not respond. His breathing is shallow, barely visible, the rise and fall of his chest so slight that a human standing where I am standing would not be able to see it. But I am not human, and my eyes do not miss the fractional movement, and the movement means air is entering and leaving, and the entering and leaving means he is alive, and the alive is everything, the alive is the only word in the world.</w:t>
      </w:r>
    </w:p>
    <w:p>
      <w:pPr>
        <w:pStyle w:val="BodyText"/>
      </w:pPr>
      <w:r>
        <w:t xml:space="preserve">I press my hand against his back. The wounds are worse than I thought. The claws from the corruption’s final embrace have opened four deep furrows across his shoulder blades, and below those the earlier wounds have torn open again, and the blood is not flowing fast; it is flowing steadily, the persistent, unhurried bleeding of damage that is too deep for the body’s clotting to manage and too extensive for pressure alone to stop. The venom-like ichor of the corruption’s claws has left grey discoloration around every wound, the wrongness burrowing deeper than the cut. In a vampire the body would isolate and expel it within hours. In a human the process will be slower. Far less certain.</w:t>
      </w:r>
    </w:p>
    <w:p>
      <w:pPr>
        <w:pStyle w:val="BodyText"/>
      </w:pPr>
      <w:r>
        <w:t xml:space="preserve">He needs a fire. He needs binding. He needs warmth and shelter and a physician and time, and what he has is a frozen ridge and a vampire and the hours between now and dawn, and whether those hours are enough depends on what I do with them.</w:t>
      </w:r>
    </w:p>
    <w:p>
      <w:pPr>
        <w:pStyle w:val="BodyText"/>
      </w:pPr>
      <w:r>
        <w:t xml:space="preserve">I kneel in the snow beside the man who carried the instrument of my suppression since the forest and asked nothing of me but honesty, and I tear strips from the hem of my dress. The wool is sturdy, dense, the same grey fabric that provided a strip for Lily’s wrist. I fold the strips into pads, press them against the worst of the wounds, bind them tight with longer pieces torn from the lining. My hands are steady. My hands have been steady since the crucifix was removed. The steadiness serves its purpose.</w:t>
      </w:r>
    </w:p>
    <w:p>
      <w:pPr>
        <w:pStyle w:val="BodyText"/>
      </w:pPr>
      <w:r>
        <w:t xml:space="preserve">I work in silence. His heartbeat fills the silence, thin, fast, the sound of a man’s body fighting to keep him alive with the same stubborn, unyielding refusal that characterizes everything about him. Aldwin built a man who does not stay down. But Aldwin built a man, and the man has limits, and the limits have been reached, and what keeps the heart beating now is not principle or training or faith but the simple, mechanical persistence of a body that has not yet received the message that the fight is over.</w:t>
      </w:r>
    </w:p>
    <w:p>
      <w:pPr>
        <w:pStyle w:val="BodyText"/>
      </w:pPr>
      <w:r>
        <w:t xml:space="preserve">I bind the last wound. I gather the sword. I gather the crucifix.</w:t>
      </w:r>
    </w:p>
    <w:p>
      <w:pPr>
        <w:pStyle w:val="BodyText"/>
      </w:pPr>
      <w:r>
        <w:t xml:space="preserve">The silver is cold in my hand. Not the burning cold of the binding. The crucifix does not burn me now, does not glow, does not assert the Church’s authority against my skin. It is simply silver. Small, surprisingly light, the corpus barely detailed, the craftsmanship functional rather than ornamental. A tool. An instrument. The thing that held me for seven weeks and is holding me no longer.</w:t>
      </w:r>
    </w:p>
    <w:p>
      <w:pPr>
        <w:pStyle w:val="BodyText"/>
      </w:pPr>
      <w:r>
        <w:t xml:space="preserve">I place it in his open palm and close his fingers around it, because the crucifix is his, and even unconscious his hand seems to know this, the fingers curling with a reflex that sleep and blood loss and the border of death cannot erase.</w:t>
      </w:r>
    </w:p>
    <w:p>
      <w:pPr>
        <w:jc w:val="center"/>
      </w:pPr>
      <w:r>
        <w:t xml:space="preserve">* * *</w:t>
      </w:r>
    </w:p>
    <w:p>
      <w:pPr>
        <w:pStyle w:val="BodyText"/>
      </w:pPr>
      <w:r>
        <w:t xml:space="preserve">I stand.</w:t>
      </w:r>
    </w:p>
    <w:p>
      <w:pPr>
        <w:pStyle w:val="BodyText"/>
      </w:pPr>
      <w:r>
        <w:t xml:space="preserve">The ridge is silent. The corruption is dead. Elijah is unconscious. The survivors in the den are barely alive, their heartbeats thin and reedy, the sound of bodies operating on the last reserves of viability. There is no one on this ridge who is aware of me. No one watching. No one to witness what I do next.</w:t>
      </w:r>
    </w:p>
    <w:p>
      <w:pPr>
        <w:pStyle w:val="BodyText"/>
      </w:pPr>
      <w:r>
        <w:t xml:space="preserve">The woods stretch below me in every direction. Birch and pine and the dark, vast expanse of the mountain forest, the trees silver and black in the starlight, the shadows pooling between the trunks in deep, continuous rivers of dark. My dark. Every shadow in this forest is a door I can open. Every pool of darkness is a road that leads to every other pool of darkness, and the roads are infinite, and the roads are mine, and at the end of the roads there is no tribunal and no binding and no slow, measured death by silver pressed against the throat.</w:t>
      </w:r>
    </w:p>
    <w:p>
      <w:pPr>
        <w:pStyle w:val="BodyText"/>
      </w:pPr>
      <w:r>
        <w:t xml:space="preserve">The corruption that ruled these woods is dead. The thing that made the valley dangerous is a diminishing shape on the frozen ground twenty paces behind me. The forest is just a forest now. Trees and frost and silence and the vast, indifferent patience of a place that does not care what moves through it or why. No predator to contest my passage. No hunger but my own.</w:t>
      </w:r>
    </w:p>
    <w:p>
      <w:pPr>
        <w:pStyle w:val="BodyText"/>
      </w:pPr>
      <w:r>
        <w:t xml:space="preserve">I could go.</w:t>
      </w:r>
    </w:p>
    <w:p>
      <w:pPr>
        <w:pStyle w:val="BodyText"/>
      </w:pPr>
      <w:r>
        <w:t xml:space="preserve">The thought arrives fully formed, without the framework of analysis, without the careful scaffolding of pros and weighed against cons. I could go. I could step into the shadow of the nearest birch and step out of a shadow a mile south, and from that shadow step into another, and another, and the night is long enough and the dark is vast enough that by dawn I could be beyond any distance a wounded man could follow. I could travel through the dark as I traveled through it for three centuries before the binding, free, unbound, the night continuous and open and mine. No crucifix. No chain. No escort walking three paces behind with a sword and a conviction and the quiet, immovable belief that the system he serves is just.</w:t>
      </w:r>
    </w:p>
    <w:p>
      <w:pPr>
        <w:pStyle w:val="BodyText"/>
      </w:pPr>
      <w:r>
        <w:t xml:space="preserve">The hunger would go with me. The hunger is already urging me, the vast, starved demand pressing against the walls the peace rebuilt, whispering in the language the appetite uses when it sees an opportunity. Go. The bleeding man cannot stop you. The sleeping humans cannot stop you. Nothing on this ridge can hold you, and the night is yours, and the dark is yours, and the freedom is one step away, one shadow, one dissolution into the medium that has been yours since the moment you were made.</w:t>
      </w:r>
    </w:p>
    <w:p>
      <w:pPr>
        <w:pStyle w:val="BodyText"/>
      </w:pPr>
      <w:r>
        <w:t xml:space="preserve">I stand on the ridge and the woods call and the dark waits and the freedom is real. It is not a hypothetical. It is not the freedom I imagined during the five attempts on the road, the clever arguments and the philosophical challenges and the desperate deployment of names. This is the actual thing. The door, open. The threshold, clear. Three centuries of speed and shadow and the unbroken night stretching to the horizon, and no one,</w:t>
      </w:r>
      <w:r>
        <w:t xml:space="preserve"> </w:t>
      </w:r>
      <w:r>
        <w:rPr>
          <w:i/>
          <w:iCs/>
        </w:rPr>
        <w:t xml:space="preserve">no one</w:t>
      </w:r>
      <w:r>
        <w:t xml:space="preserve">, to stop me from walking through.</w:t>
      </w:r>
    </w:p>
    <w:p>
      <w:pPr>
        <w:pStyle w:val="BodyText"/>
      </w:pPr>
      <w:r>
        <w:t xml:space="preserve">I look south. The road continues through the birch, descending from the ridge into the lower valleys, following the watercourses toward the settlements and eventually toward the coastal plain and the city at the end of it. The Holy See. The tribunal. The room full of men who will look at what I am and decide whether what I am deserves to exist. The crucifix will go back on. The heart will be forced to beat again. The shroud will rebuild, or it will not, and either way the binding will drain me, day by day, week by week, until I arrive diminished and trembling at the gates of a city that has been killing things like me for a thousand years.</w:t>
      </w:r>
    </w:p>
    <w:p>
      <w:pPr>
        <w:pStyle w:val="BodyText"/>
      </w:pPr>
      <w:r>
        <w:t xml:space="preserve">That is what the road promises. That is what staying means.</w:t>
      </w:r>
    </w:p>
    <w:p>
      <w:pPr>
        <w:pStyle w:val="BodyText"/>
      </w:pPr>
      <w:r>
        <w:t xml:space="preserve">I look north. The woods. The dark. The continuous, unbroken fabric of shadow that extends beyond the mountains and into the territories where the Church’s reach thins and the frontier begins and a creature like me can disappear into the vastness of a world that has more dark places than the Church can map. Three centuries of practice. Three centuries of knowing how to be invisible, how to move through the spaces between the light, how to exist without being seen. I am very good at it. I was very good at it for a very long time.</w:t>
      </w:r>
    </w:p>
    <w:p>
      <w:pPr>
        <w:pStyle w:val="BodyText"/>
      </w:pPr>
      <w:r>
        <w:t xml:space="preserve">The wind moves through the birch. The branches creak. The stars burn above the ridge with the hard, indifferent clarity of things that do not care about choices or consequences or the small, bloody dramas unfolding beneath them.</w:t>
      </w:r>
    </w:p>
    <w:p>
      <w:pPr>
        <w:pStyle w:val="BodyText"/>
      </w:pPr>
      <w:r>
        <w:t xml:space="preserve">Behind me, Elijah breathes.</w:t>
      </w:r>
    </w:p>
    <w:p>
      <w:pPr>
        <w:pStyle w:val="BodyText"/>
      </w:pPr>
      <w:r>
        <w:t xml:space="preserve">The sound is so small. Not the controlled, measured intake of a man managing pain with precision. Not even the shallow, strained breathing of a man clinging to consciousness through force of will. This is the breathing of a body that has been left alone to manage itself, the automatic, unregulated rhythm of lungs that are working because lungs work, because the mechanism of living does not require the operator to be present, and the operator is not present, and the breathing is all that remains of him on this ridge, the thin, fragile, persistent sound of a man who trusted me enough to take the chain from my throat and is paying the cost of that trust in blood that soaks into the snow.</w:t>
      </w:r>
    </w:p>
    <w:p>
      <w:pPr>
        <w:pStyle w:val="BodyText"/>
      </w:pPr>
      <w:r>
        <w:t xml:space="preserve">If I leave, he dies. The certainty is clinical, predatory, the assessment delivered without emotion by the part of me that reads heartbeats and blood loss and the mathematics of survival. He is too deeply wounded. The blood loss is too severe. The cold will take what the wounds have started, and by dawn his heartbeat will have slowed from its racing compensation to the thin, irregular flutter that precedes the stopping, and the stopping will come, and the stopping will be permanent, and the man who rose when his body told him not to rise and brought the blade down with the last of what he had will be a shape in the snow, cooling, stiffening, what Aldwin built and the faith and the conviction all reduced to the simple chemistry of a body that can no longer sustain itself.</w:t>
      </w:r>
    </w:p>
    <w:p>
      <w:pPr>
        <w:pStyle w:val="BodyText"/>
      </w:pPr>
      <w:r>
        <w:t xml:space="preserve">He will die with the crucifix in his hand. With the prayer on his lips. With the knowledge that the last thing he did was trust me, and I abandoned him.</w:t>
      </w:r>
    </w:p>
    <w:p>
      <w:pPr>
        <w:pStyle w:val="BodyText"/>
      </w:pPr>
      <w:r>
        <w:t xml:space="preserve">The thought hits me, directly, without attenuation, without the clinical distance that would have allowed the predator to weigh the thought and file it and move on. The thought hits me as the loss hit me when the corruption had him. Total, immediate, freighted with the full weight of what it means. Not the abstract concept of his death. The specific death. This man, on this ridge, with this snow melting beneath the warmth that is leaving his body. The silence that will replace his breathing. The exact stillness that will replace the slight, unconscious movements of a man who is alive and fighting to remain so. The absence that will occupy the space beside me on the road, the space where his breathing sounded in the fog and his hand reached for the crucifix and his voice said you are good with them with the quiet certainty of a man stating a fact about the world.</w:t>
      </w:r>
    </w:p>
    <w:p>
      <w:pPr>
        <w:pStyle w:val="BodyText"/>
      </w:pPr>
      <w:r>
        <w:t xml:space="preserve">I have spent five attempts trying to leave him. Five clever, calculated, progressively desperate efforts to break free of the binding and the road and the man who walked behind me with his sword and his principles and his absolute, unwavering commitment to a system that I was certain would kill me. Five attempts, and each one met with the same measured refusal, the same composed no, the same rock-wall certainty that the road goes south and the tribunal will decide and the classification will hold.</w:t>
      </w:r>
    </w:p>
    <w:p>
      <w:pPr>
        <w:pStyle w:val="BodyText"/>
      </w:pPr>
      <w:r>
        <w:t xml:space="preserve">This attempt requires nothing. No argument. No philosophy. No desperate invocation of names that bear twenty years of fear. The sixth attempt requires only a step. A shadow. A dissolution. The easiest escape I have ever been offered, because the man who would refuse it is unconscious and the binding that would prevent it is in his hand instead of on my throat and the door is open and the night is mine.</w:t>
      </w:r>
    </w:p>
    <w:p>
      <w:pPr>
        <w:pStyle w:val="BodyText"/>
      </w:pPr>
      <w:r>
        <w:t xml:space="preserve">I look at the woods. I look at the dark between the trees, the shadows pooling in rivers that lead everywhere, that lead to freedom, that lead to the three centuries of careful, clinical existence that I lived before a man placed a crucifix on my throat and walked me into the world and the world cracked me open. I look at the dark and the dark looks back, and the dark is patient, and the dark is mine, and the dark does not care whether I choose it or not. The dark will be there tomorrow. The dark does not need my answer tonight.</w:t>
      </w:r>
    </w:p>
    <w:p>
      <w:pPr>
        <w:pStyle w:val="BodyText"/>
      </w:pPr>
      <w:r>
        <w:t xml:space="preserve">But the man in the snow does.</w:t>
      </w:r>
    </w:p>
    <w:p>
      <w:pPr>
        <w:pStyle w:val="BodyText"/>
      </w:pPr>
      <w:r>
        <w:t xml:space="preserve">I turn from the woods.</w:t>
      </w:r>
    </w:p>
    <w:p>
      <w:pPr>
        <w:pStyle w:val="BodyText"/>
      </w:pPr>
      <w:r>
        <w:t xml:space="preserve">The turning is not dramatic. There is no swelling music, no moment of grand resolve, no speech delivered to the stars about what I have become and what the road has taught me. There is only the turning. The simple, physical act of directing my body away from the north and toward the man on the ground, though I am no longer certain the simplicity is the whole of it. I tell myself the choice was made before I knew I was making it, made in the space the peace carved, made in the moment the glass broke. But perhaps I stood there longer than I recall. Perhaps the dark held me for a time I have chosen not to count, and what I call a choice made before knowing was a choice made slowly, desperately, against a pull I will never fully name.</w:t>
      </w:r>
    </w:p>
    <w:p>
      <w:pPr>
        <w:pStyle w:val="BodyText"/>
      </w:pPr>
      <w:r>
        <w:t xml:space="preserve">I kneel beside him. I check the bindings. The bleeding has slowed, the pressure and the cold conspiring to do what his body cannot do alone, the wounds grudgingly beginning the long, uncertain process of closing. His heartbeat is still too fast, still too thin, but the rhythm has stabilized, the frantic compensation settling into something more measured, more sustainable, the heart finding a pace it can maintain.</w:t>
      </w:r>
    </w:p>
    <w:p>
      <w:pPr>
        <w:pStyle w:val="BodyText"/>
      </w:pPr>
      <w:r>
        <w:t xml:space="preserve">“I am here,” I say. To no one. To him, though he cannot hear me. To the ridge and the snow and the woods that offered me the door I did not walk through. “I am still here.”</w:t>
      </w:r>
    </w:p>
    <w:p>
      <w:pPr>
        <w:jc w:val="center"/>
      </w:pPr>
      <w:r>
        <w:t xml:space="preserve">* * *</w:t>
      </w:r>
    </w:p>
    <w:p>
      <w:pPr>
        <w:pStyle w:val="BodyText"/>
      </w:pPr>
      <w:r>
        <w:t xml:space="preserve">I pull the survivors from the wreckage of the den. A man and a woman. Trappers, by their clothing, heavy wool and hide, the practical, layered dress of people who live in the margins between the settlements and the wild. They are emaciated, barely conscious, their skin cold and grey. The corruption fed on them for days, perhaps a week, drawing out the sustenance with the miserly patience of a hunger that had learned to ration. They need warmth. They need water. They need food and rest and a physician and a great deal of time, and what they have is an unconscious hunter and a vampire on a frozen ridge, and the having will have to be enough.</w:t>
      </w:r>
    </w:p>
    <w:p>
      <w:pPr>
        <w:pStyle w:val="BodyText"/>
      </w:pPr>
      <w:r>
        <w:t xml:space="preserve">I carry them one at a time, up the slope, to the flat ground near Elijah. The effort is nothing; restored, my body treats the weight of two emaciated humans as wind treats dead leaves, and the ease of it is strange, because for weeks I struggled to carry my own weight up these mountains and now I lift others without thought. The woman stirs when I set her down, her eyes opening to slits, and what she sees — a pale face, dark eyes, the hands of a thing that is not human holding her with a care that might be human — produces a sound from her throat that might be gratitude or might be fear. I cannot tell. With the feelings unmediated and raw, I want it to be gratitude. The wanting is new. I never wanted things from the people I encountered. I only assessed.</w:t>
      </w:r>
    </w:p>
    <w:p>
      <w:pPr>
        <w:pStyle w:val="BodyText"/>
      </w:pPr>
      <w:r>
        <w:t xml:space="preserve">I build the fire. The reversal is complete now: the vampire building the fire, the hunter unconscious in the snow, the prisoner tending the wounded guard. I build it as Elijah builds it, large, methodical, each stick placed with care, because I learned by watching him, and what I watched became part of something neither of us knew we were building.</w:t>
      </w:r>
    </w:p>
    <w:p>
      <w:pPr>
        <w:pStyle w:val="BodyText"/>
      </w:pPr>
      <w:r>
        <w:t xml:space="preserve">The fire catches. I have made it larger than Elijah typically builds his, three times the size, the flames reaching high enough that the light pushes back the dark for twenty yards in every direction, the heat radiating in waves that reach the survivors and the wounded hunter and the vampire who does not need the warmth but finds, with the feelings unfiltered, that she wants it anyway.</w:t>
      </w:r>
    </w:p>
    <w:p>
      <w:pPr>
        <w:pStyle w:val="BodyText"/>
      </w:pPr>
      <w:r>
        <w:t xml:space="preserve">Three centuries of not wanting things that do not serve the hunger, and here I am, wanting the warmth of a fire built on a frozen ridge because the warmth reminds me of the fires Elijah built, and the reminder has the weight of the road, and the weight is not a burden. The weight is a tether. The weight is the thing that kept me from walking through the door.</w:t>
      </w:r>
    </w:p>
    <w:p>
      <w:pPr>
        <w:jc w:val="center"/>
      </w:pPr>
      <w:r>
        <w:t xml:space="preserve">* * *</w:t>
      </w:r>
    </w:p>
    <w:p>
      <w:pPr>
        <w:pStyle w:val="BodyText"/>
      </w:pPr>
      <w:r>
        <w:t xml:space="preserve">The night deepens. The frost thickens on the ground. The stars burn with the hard, bright clarity of altitude, and I keep watch over three sleeping humans and the body of a fourth that is not sleeping but diminishing, the corruption’s frame collapsing inward, the stretched skin settling against the bones with the deflated quality of a thing that has lost its animating principle.</w:t>
      </w:r>
    </w:p>
    <w:p>
      <w:pPr>
        <w:pStyle w:val="BodyText"/>
      </w:pPr>
      <w:r>
        <w:t xml:space="preserve">I tend the fire. I check Elijah’s wounds, changing the bindings when the blood soaks through, tearing more strips from the hem of a dress that is rapidly becoming insufficient for both purposes it is serving. The grey wool that has survived the road and the mountains is being given away, piece by piece: a strip on a girl’s wrist, pads against a man’s wounds, and the giving is not loss. The giving is what the fabric is for.</w:t>
      </w:r>
    </w:p>
    <w:p>
      <w:pPr>
        <w:pStyle w:val="BodyText"/>
      </w:pPr>
      <w:r>
        <w:t xml:space="preserve">His color improves in the small hours. Marginally, the white yielding to something merely pale, the lips shifting from grey to a color that approximates living, the breathing deepening by fractions as the body slowly, grudgingly concedes that the crisis has not killed it and the business of repair can begin. The venom-like ichor around his wounds has not spread. The grey discoloration keeps its borders, and I take this as a sign that his body is fighting it, slowly, as human bodies fight things, without the violent efficiency of a vampire’s immune response, but with the dogged, incremental persistence that characterizes everything humans do.</w:t>
      </w:r>
    </w:p>
    <w:p>
      <w:pPr>
        <w:pStyle w:val="BodyText"/>
      </w:pPr>
      <w:r>
        <w:t xml:space="preserve">I watch him as he has watched me since the journey began. Not with the predator’s assessment, not tallying vulnerabilities and calculating threat levels. With the careful, attentive concern of a creature that has chosen to be here and is paying attention to what the choice has given her. The lines of his face in the firelight. How even unconsciousness has not erased the training, the discipline still set in every line, the body still maintaining its structure, because it is not a choice but a condition, built so deep that sleep and blood loss and the border of death cannot reach it. The crucifix in his closed hand, the silver catching the firelight in small, warm glints.</w:t>
      </w:r>
    </w:p>
    <w:p>
      <w:pPr>
        <w:pStyle w:val="BodyText"/>
      </w:pPr>
      <w:r>
        <w:t xml:space="preserve">He trusted me. The thought surfaces and I let it, let it sit in the open air where nothing is muffled and nothing is filed and everything arrives at full weight. He trusted me enough to take the binding from my throat and place a weapon in my hands and turn his back to me while I fought. He trusted me the way he trusts his God, not with evidence, not with proof, not with the careful, analytical assessment of probability that I would bring to such a calculation. With conviction. With the whole of himself. With the quiet, immovable certainty that the road had shown him what I am and what I am is not the thing the classifications say.</w:t>
      </w:r>
    </w:p>
    <w:p>
      <w:pPr>
        <w:pStyle w:val="BodyText"/>
      </w:pPr>
      <w:r>
        <w:t xml:space="preserve">And I stayed.</w:t>
      </w:r>
    </w:p>
    <w:p>
      <w:pPr>
        <w:pStyle w:val="BodyText"/>
      </w:pPr>
      <w:r>
        <w:t xml:space="preserve">Not because of the binding. Not because of the crucifix. Not because the defenses held or the walls contained or the predator calculated that staying offered a better strategic outcome than running. I stayed because of the ache. Because of the breaking and the feelings it released and the named, fully felt weight of caring about the man bleeding in the snow. I stayed because leaving would have meant becoming the thing I was before the road: the creature behind the glass, the predator behind the walls, the three centuries of careful clinical remove that I lived inside and called myself and was not myself, was never myself, was only the habit of not feeling.</w:t>
      </w:r>
    </w:p>
    <w:p>
      <w:pPr>
        <w:pStyle w:val="BodyText"/>
      </w:pPr>
      <w:r>
        <w:t xml:space="preserve">I add wood to the fire. The corruption’s body, twenty paces away, has diminished further. The young face is peaceful now, the jaw and cheekbones settled into their original proportions, the features belonging to the person who existed before the hunger consumed him. He looks like he might be sleeping. He looks like someone’s son.</w:t>
      </w:r>
    </w:p>
    <w:p>
      <w:pPr>
        <w:pStyle w:val="BodyText"/>
      </w:pPr>
      <w:r>
        <w:t xml:space="preserve">I hold the grief for him. I hold it alongside the grief for the survivors and the grief for Elijah’s wounds and the grief for the door I did not walk through and the life on the other side of it that would have been vast and dark and free and empty. The grief is not one thing. It is many things, layered, woven, each strand distinct and each strand connected to the others, and the weaving is something the predator never did because the predator dealt in single threads, isolated, categorized, filed. The weaving is what the crucifix taught me. The weaving is what the breaking has set free.</w:t>
      </w:r>
    </w:p>
    <w:p>
      <w:pPr>
        <w:jc w:val="center"/>
      </w:pPr>
      <w:r>
        <w:t xml:space="preserve">* * *</w:t>
      </w:r>
    </w:p>
    <w:p>
      <w:pPr>
        <w:pStyle w:val="BodyText"/>
      </w:pPr>
      <w:r>
        <w:t xml:space="preserve">The fire burns lower. I add wood. The motion is practiced, weeks of watching him build and tend, of studying how he selects the branches, tests their weight, their dryness, the care he takes in placing each one so the flame catches the fresh wood without smothering the coals beneath. I did not know I was learning. I did not know the watching was a kind of keeping. But my hands know what his hands know, and the fire responds to my tending as it responded to his, and the flame steadies and grows.</w:t>
      </w:r>
    </w:p>
    <w:p>
      <w:pPr>
        <w:pStyle w:val="BodyText"/>
      </w:pPr>
      <w:r>
        <w:t xml:space="preserve">I find a flat stone near the remains of the deadfall. I carry it to the fire and set it at the edge of the coals, close enough that the heat will soak into the rock, deep and slow, the warmth stored in the stone’s density as a body stores warmth in its blood. When the stone is hot I will bring it to where he lies and place it beside him, close enough that the heat radiates against his side through the night, because that is what he did for me. Every night at camp, without comment, without drawing attention to the gesture, a warmed stone placed beside my bedroll, and I had catalogued the act without understanding it, had filed it in the record alongside a hundred other observations about the man who walked behind me, and the filing had missed the point entirely. The point was not the stone. The point was the warming of it. The point was the choosing to warm it, night after night, for someone who had not asked and would not ask and did not know, until much later, that the warmth was a language and the language was saying something the man himself had not yet learned to say aloud.</w:t>
      </w:r>
    </w:p>
    <w:p>
      <w:pPr>
        <w:pStyle w:val="BodyText"/>
      </w:pPr>
      <w:r>
        <w:t xml:space="preserve">I warm the stone. I carry it to him. I place it against his side, carefully, as one places something precious near something fragile, and the heat begins its slow migration from the rock into the space around him, and the space grows warmer, and the warming is mine, and the mine is everything.</w:t>
      </w:r>
    </w:p>
    <w:p>
      <w:pPr>
        <w:pStyle w:val="BodyText"/>
      </w:pPr>
      <w:r>
        <w:t xml:space="preserve">His wounds need changing again. The blood has soaked through the bindings I applied earlier, the grey wool darkened, heavy. I peel the fabric away with a care that surprises me, not the predator’s efficient handling of damaged tissue, not the clinical precision of a creature assessing the structural integrity of a body. Something slower. Something that accounts for the pain the body beneath my hands would feel if the consciousness were present to feel it. I clean the wounds with snow melted in my palms, the water running pink across his skin, and I press fresh pads against the deepest cuts and bind them with steady hands that move slowly, deliberately, as he does everything that matters, each motion considered, each second weighed.</w:t>
      </w:r>
    </w:p>
    <w:p>
      <w:pPr>
        <w:pStyle w:val="BodyText"/>
      </w:pPr>
      <w:r>
        <w:t xml:space="preserve">I am tending him the way he tended me.</w:t>
      </w:r>
    </w:p>
    <w:p>
      <w:pPr>
        <w:pStyle w:val="BodyText"/>
      </w:pPr>
      <w:r>
        <w:t xml:space="preserve">The recognition arrives quietly, without fanfare, settling with the weight of a thing that has been true for longer than I knew. On the road, when the crucifix’s erosion was at its worst, when my hands shook and my vision blurred and the cold reached places that should not have been cold, he tended me with this same careful attention. Not with words. Not with the grand declarations of concern that humans seem to require from one another. With actions. A hand steadying my elbow on a difficult descent, so brief I might have imagined it. An adjustment to the pace that he never acknowledged, the stride shortening by fractions on the days I struggled most. The positioning of his body between me and the wind when the wind was worst, as if the placement were coincidence, as if the geometry of the road simply happened to put him there. The warmed stone. The fire built larger on the coldest nights. The water skin offered without comment at the moments I needed it most.</w:t>
      </w:r>
    </w:p>
    <w:p>
      <w:pPr>
        <w:pStyle w:val="BodyText"/>
      </w:pPr>
      <w:r>
        <w:t xml:space="preserve">He never named what he was doing. He never called it care. He would have called it duty, or procedure, or the practical requirements of delivering a prisoner alive. But the crucifix burned true, and what it revealed was that the duty was more than duty, and the procedure was more than procedure, and the man who warmed the stones and shortened his stride and placed himself between me and the wind was doing these things because something in him had decided, long before the deciding reached his conscious mind, that the woman walking ahead of him mattered.</w:t>
      </w:r>
    </w:p>
    <w:p>
      <w:pPr>
        <w:pStyle w:val="BodyText"/>
      </w:pPr>
      <w:r>
        <w:t xml:space="preserve">I finish the bindings. I check his heartbeat, stronger now, the rhythm slowing from its frantic compensation to something steadier, the body finding its footing in the long work of repair. His breathing has deepened. The color in his face has shifted from the terrible white to something merely pale, the lips touched with a faint suggestion of warmth. He will live. The certainty settles into me with a weight that makes my chest ache, makes something lift in me.</w:t>
      </w:r>
    </w:p>
    <w:p>
      <w:pPr>
        <w:pStyle w:val="BodyText"/>
      </w:pPr>
      <w:r>
        <w:t xml:space="preserve">The fire needs more wood. I gather it from the treeline, moving through the dark with the silent, efficient grace of a predator on a task that has nothing to do with predation. The wood is cold in my arms, the bark rough against my skin, and I bring it back to the fire and build the flame higher, the light pushing against the dark, the heat radiating outward in waves that touch the survivors and the man beside me and the frozen ground beneath us.</w:t>
      </w:r>
    </w:p>
    <w:p>
      <w:pPr>
        <w:pStyle w:val="BodyText"/>
      </w:pPr>
      <w:r>
        <w:t xml:space="preserve">I have been tending fires since the valley. I did not build them; that was his work, his ritual, the nightly practice of a man who had been making fires on frontier roads for twenty years. But I watched. I watched him crouch, watched his hands move, watched him feed the flame in stages, coaxing it rather than forcing it, the patience of a man who understood that fire, like faith, responds better to tending than to demand. And now I crouch the way he crouched, and my hands move as his hands moved, and the flame responds as it has always responded to this kind of care.</w:t>
      </w:r>
    </w:p>
    <w:p>
      <w:pPr>
        <w:pStyle w:val="BodyText"/>
      </w:pPr>
      <w:r>
        <w:t xml:space="preserve">The survivors sleep. Their breathing has steadied into the deep, rhythmic pattern of bodies that have decided to live, that have received enough warmth and enough safety to commit to the long, difficult business of recovery. The woman’s hand has found the man’s hand in sleep, the fingers intertwined, the grip loose but persistent, the connection maintained even in unconsciousness. I look at their joined hands in the firelight and ache with something I do not try to name.</w:t>
      </w:r>
    </w:p>
    <w:p>
      <w:pPr>
        <w:jc w:val="center"/>
      </w:pPr>
      <w:r>
        <w:t xml:space="preserve">* * *</w:t>
      </w:r>
    </w:p>
    <w:p>
      <w:pPr>
        <w:pStyle w:val="BodyText"/>
      </w:pPr>
      <w:r>
        <w:t xml:space="preserve">The hours pass. The stars wheel. The fire burns and I tend it and the tending is a vigil and the vigil is a choice and the choice, made once at the edge of the woods, is made again with every branch I add and every binding I check and every moment I remain on this ridge with the dark calling and the door open and the man in the snow breathing because I am here to keep the fire burning and the cold at bay.</w:t>
      </w:r>
    </w:p>
    <w:p>
      <w:pPr>
        <w:pStyle w:val="BodyText"/>
      </w:pPr>
      <w:r>
        <w:t xml:space="preserve">His cloak is beside him where it fell during the fight on the ridge, the heavy wool spread across the frozen ground, dark and creased from weeks of road. I pick it up. It carries his scent, wool and woodsmoke and the warmth of a man who has been living in this garment for the whole of the journey, the fabric carrying the ghost of his body as the road carries the ghost of his footprints. The scent reaches me through senses that are operating at their full, terrible capacity, and the reaching brings the hunger’s interest and the ache’s recognition simultaneously, the two responses layered on top of each other, the hunger reading the biology and the ache reading the man.</w:t>
      </w:r>
    </w:p>
    <w:p>
      <w:pPr>
        <w:pStyle w:val="BodyText"/>
      </w:pPr>
      <w:r>
        <w:t xml:space="preserve">The cold cannot hurt me. My body does not require warmth, does not need shelter from the frost that is thickening on the ground, does not suffer from the mountain wind that moves across the ridge in low, steady currents. The cold is data. The cold is information. The cold is a fact about the world that the body notes and files and disregards because the body is built for colder things than a winter night on a mountain ridge.</w:t>
      </w:r>
    </w:p>
    <w:p>
      <w:pPr>
        <w:pStyle w:val="BodyText"/>
      </w:pPr>
      <w:r>
        <w:t xml:space="preserve">But he is cold. Even with the fire, even with the warmed stone at his side, the blood loss has taken the body’s ability to regulate its own heat, and the skin beneath my fingers when I check his wounds carries a chill that the fire alone cannot answer. He needs warmth. Not the warmth of stones and flames, which radiate and fade. The warmth of a body beside his, close, constant, the sustained heat of something living pressed against something that is struggling to remain so.</w:t>
      </w:r>
    </w:p>
    <w:p>
      <w:pPr>
        <w:pStyle w:val="BodyText"/>
      </w:pPr>
      <w:r>
        <w:t xml:space="preserve">I am not living. My body does not produce heat as his does; the vampire’s constitution runs cool, the skin assuming the temperature of the air around it rather than generating warmth from within. But the fire has been warming me for hours, the flames and the tending and the closeness to the coals transferring heat into skin and muscle that absorb it without spending it as a human body spends it, and my body is warm now, warm from the fire and the work, and the warmth is borrowed but the borrowing is enough.</w:t>
      </w:r>
    </w:p>
    <w:p>
      <w:pPr>
        <w:pStyle w:val="BodyText"/>
      </w:pPr>
      <w:r>
        <w:t xml:space="preserve">I lie down beside him.</w:t>
      </w:r>
    </w:p>
    <w:p>
      <w:pPr>
        <w:pStyle w:val="BodyText"/>
      </w:pPr>
      <w:r>
        <w:t xml:space="preserve">The motion is careful, deliberate, not the collapse of exhaustion but the conscious act of placing myself in the space beside him, close, the length of my body against the length of his, the borrowed warmth of my skin meeting the dangerous chill of his. I draw his cloak over both of us. The heavy wool settles across our bodies like a hand closing, the fabric draping us in a darkness that is different from the darkness of the woods, smaller, warmer, a darkness that contains rather than expands, that holds rather than releases. Beneath the cloak the cold recedes. His body registers the warmth. I can hear it, the subtle shift in his breathing, a fraction deeper, a fraction steadier, the unconscious response of a body receiving what it needs from a source it cannot identify and does not question.</w:t>
      </w:r>
    </w:p>
    <w:p>
      <w:pPr>
        <w:pStyle w:val="BodyText"/>
      </w:pPr>
      <w:r>
        <w:t xml:space="preserve">I am lying beside a man who was sent to kill me, in a forest where I killed something else, beneath a cloak that smells of woodsmoke and wool and him.</w:t>
      </w:r>
    </w:p>
    <w:p>
      <w:pPr>
        <w:pStyle w:val="BodyText"/>
      </w:pPr>
      <w:r>
        <w:t xml:space="preserve">I am lying beside a man, and the lying is a choice, and the choice is the simplest and the most complicated thing I have ever done.</w:t>
      </w:r>
    </w:p>
    <w:p>
      <w:pPr>
        <w:pStyle w:val="BodyText"/>
      </w:pPr>
      <w:r>
        <w:t xml:space="preserve">His face is close. Inches away, turned toward me in sleep, the lines of his discipline softened but not erased, the composure held even in sleep, the brow still marked by the slight furrow that the road and its responsibilities have carved into the skin. In the firelight his features are warm, the harsh planes gentled by the orange glow, and for a moment he looks younger, or perhaps not younger but closer to the man he was before the Church and the frontier and the twenty years of asking Aldwin’s question took the softness from his face and replaced it with the stone.</w:t>
      </w:r>
    </w:p>
    <w:p>
      <w:pPr>
        <w:pStyle w:val="BodyText"/>
      </w:pPr>
      <w:r>
        <w:t xml:space="preserve">I study him as I have studied everything on this road, with the vampire’s precision, the careful attention to detail. But the studying is not clinical. There is nothing between my eyes and what they see, no filter, no careful distance. I am looking at him. Just looking. And the looking fills the space behind my ribs with something I have circled for weeks without landing, something the predator’s vocabulary does not contain, something that might be the word humans use for this or might be something older, something the vocabulary has no entry for, something that a creature with a stopped heart and three centuries of predatory remove experiences in the place where that word would live if the architecture were built for it.</w:t>
      </w:r>
    </w:p>
    <w:p>
      <w:pPr>
        <w:pStyle w:val="BodyText"/>
      </w:pPr>
      <w:r>
        <w:t xml:space="preserve">My eyes burn.</w:t>
      </w:r>
    </w:p>
    <w:p>
      <w:pPr>
        <w:pStyle w:val="BodyText"/>
      </w:pPr>
      <w:r>
        <w:t xml:space="preserve">A single tear slips from the corner of my eye. It traces a line down my cheek, warm, startling, a small impossible thing on the face of a creature that should not be able to produce it. It lands on the wool of his cloak, silent, and the silence is appropriate, because the most honest things are always quiet.</w:t>
      </w:r>
    </w:p>
    <w:p>
      <w:pPr>
        <w:pStyle w:val="BodyText"/>
      </w:pPr>
      <w:r>
        <w:t xml:space="preserve">My mouth opens. There is something assembling itself behind my teeth, a word or a phrase from a vocabulary I surrendered three centuries ago, pressing forward with the same inevitability as the tear. I can feel the shape of it. The weight.</w:t>
      </w:r>
    </w:p>
    <w:p>
      <w:pPr>
        <w:pStyle w:val="BodyText"/>
      </w:pPr>
      <w:r>
        <w:t xml:space="preserve">I close my mouth. The word stays where it is, unnamed, unspoken, caught in the space between what the body knows and what the mind will permit. I am not ready to say it. I am not certain I understand what it contains, or whether a creature like me is capable of containing it in return.</w:t>
      </w:r>
    </w:p>
    <w:p>
      <w:pPr>
        <w:pStyle w:val="BodyText"/>
      </w:pPr>
      <w:r>
        <w:t xml:space="preserve">But it is there. And the body knows it is there. And the knowing is its own kind of truth, the catalogue recording a datum it possesses no category for, no file, no framework. The catalogue simply opens a new entry and leaves the label blank.</w:t>
      </w:r>
    </w:p>
    <w:p>
      <w:pPr>
        <w:pStyle w:val="BodyText"/>
      </w:pPr>
      <w:r>
        <w:t xml:space="preserve">Later. In the deepest part of the night, when the fire has burned to its lowest and his breathing is the only sound on the ridge, my mouth opens again, and this time I do not close it. Three words, whispered into the space between his breath and mine, so quiet that even the dark barely hears them. He does not wake. The words do not need him to wake. They needed to be said, and the saying is enough, and the dark receives them as it receives all honest things: completely, without judgment, without asking whether the creature who spoke them was built to speak them or earned the right.</w:t>
      </w:r>
    </w:p>
    <w:p>
      <w:pPr>
        <w:pStyle w:val="BodyText"/>
      </w:pPr>
      <w:r>
        <w:t xml:space="preserve">He does not stir. His breathing continues, steady, deep, the rhythm of a body that is healing because a fire was built and stones were warmed and wounds were bound and a door was not walked through. The crucifix rests in his closed hand between us, the silver dark, the small shape carrying the weight of everything it has done and everything it has not done and everything that neither of us expected it to do.</w:t>
      </w:r>
    </w:p>
    <w:p>
      <w:pPr>
        <w:pStyle w:val="BodyText"/>
      </w:pPr>
      <w:r>
        <w:t xml:space="preserve">I close my eyes. I do not need to sleep; the vampire’s body does not require it, the body maintaining itself without the human necessity of unconsciousness. But I close my eyes because the closing is a choice, and the choice is to be here, in this moment, beside this man, beneath this cloak, with the fire burning and the survivors breathing and the dark waiting patiently beyond the firelight for an answer I have already given.</w:t>
      </w:r>
    </w:p>
    <w:p>
      <w:pPr>
        <w:pStyle w:val="BodyText"/>
      </w:pPr>
      <w:r>
        <w:t xml:space="preserve">I am here. I am still here.</w:t>
      </w:r>
    </w:p>
    <w:p>
      <w:pPr>
        <w:pStyle w:val="BodyText"/>
      </w:pPr>
      <w:r>
        <w:t xml:space="preserve">The fire burns. The night passes. And on a frozen ridge in a valley that no longer has a master, a vampire lies beside a man and holds the space between his breathing and the cold, and the holding is not a duty and not a binding and not the clinical maintenance of an asset being transported to trial. The holding is a choice. The oldest choice. The choice that precedes architecture and predation and the long, careful centuries of not feeling.</w:t>
      </w:r>
    </w:p>
    <w:p>
      <w:pPr>
        <w:pStyle w:val="BodyText"/>
      </w:pPr>
      <w:r>
        <w:t xml:space="preserve">The choice to stay.</w:t>
      </w:r>
    </w:p>
    <w:bookmarkEnd w:id="10"/>
    <w:sectPr w:rsidR="00316AFE"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061756927" w:numId="1">
    <w:abstractNumId w:val="8"/>
  </w:num>
  <w:num w16cid:durableId="39012312" w:numId="2">
    <w:abstractNumId w:val="6"/>
  </w:num>
  <w:num w16cid:durableId="418528740" w:numId="3">
    <w:abstractNumId w:val="5"/>
  </w:num>
  <w:num w16cid:durableId="1319071751" w:numId="4">
    <w:abstractNumId w:val="4"/>
  </w:num>
  <w:num w16cid:durableId="835728884" w:numId="5">
    <w:abstractNumId w:val="7"/>
  </w:num>
  <w:num w16cid:durableId="1758283365" w:numId="6">
    <w:abstractNumId w:val="3"/>
  </w:num>
  <w:num w16cid:durableId="106119535" w:numId="7">
    <w:abstractNumId w:val="2"/>
  </w:num>
  <w:num w16cid:durableId="1000280003" w:numId="8">
    <w:abstractNumId w:val="1"/>
  </w:num>
  <w:num w16cid:durableId="1003705101"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145A"/>
    <w:rsid w:val="0015074B"/>
    <w:rsid w:val="0029639D"/>
    <w:rsid w:val="00316AFE"/>
    <w:rsid w:val="00326F90"/>
    <w:rsid w:val="003D4798"/>
    <w:rsid w:val="00592849"/>
    <w:rsid w:val="00927C44"/>
    <w:rsid w:val="00AA1D8D"/>
    <w:rsid w:val="00B47730"/>
    <w:rsid w:val="00CB0664"/>
    <w:rsid w:val="00E91F25"/>
    <w:rsid w:val="00F23809"/>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C693F"/>
    <w:pPr>
      <w:spacing w:after="0" w:line="480" w:lineRule="auto"/>
      <w:ind w:firstLine="720"/>
    </w:pPr>
    <w:rPr>
      <w:rFonts w:ascii="Times New Roman" w:hAnsi="Times New Roman"/>
      <w:sz w:val="24"/>
    </w:rPr>
  </w:style>
  <w:style w:styleId="Heading1" w:type="paragraph">
    <w:name w:val="heading 1"/>
    <w:basedOn w:val="Normal"/>
    <w:next w:val="Normal"/>
    <w:link w:val="Heading1Char"/>
    <w:uiPriority w:val="9"/>
    <w:qFormat/>
    <w:rsid w:val="00FC693F"/>
    <w:pPr>
      <w:keepNext/>
      <w:keepLines/>
      <w:spacing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ind w:firstLine="720"/>
    </w:pPr>
    <w:rPr>
      <w:rFonts w:asciiTheme="majorHAnsi" w:cstheme="majorBidi" w:eastAsiaTheme="majorEastAsia" w:hAnsiTheme="majorHAnsi"/>
      <w:i/>
      <w:iCs/>
      <w:color w:themeColor="accent1" w:val="4F81BD"/>
      <w:spacing w:val="15"/>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11</Pages>
  <Words>3211</Words>
  <Characters>14743</Characters>
  <Application>Microsoft Office Word</Application>
  <DocSecurity>0</DocSecurity>
  <Lines>241</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2026-05-21T16:15:43Z</dcterms:created>
  <dcterms:modified xsi:type="dcterms:W3CDTF">2026-05-21T16:15:43Z</dcterms:modified>
</cp:coreProperties>
</file>

<file path=docProps/custom.xml><?xml version="1.0" encoding="utf-8"?>
<Properties xmlns="http://schemas.openxmlformats.org/officeDocument/2006/custom-properties" xmlns:vt="http://schemas.openxmlformats.org/officeDocument/2006/docPropsVTypes"/>
</file>