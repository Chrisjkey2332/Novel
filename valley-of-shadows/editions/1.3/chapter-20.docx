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0-the-frozen-wood"/>
    <w:p>
      <w:pPr>
        <w:pStyle w:val="Heading1"/>
      </w:pPr>
      <w:r>
        <w:t xml:space="preserve">Chapter 20: The Frozen Wood</w:t>
      </w:r>
    </w:p>
    <w:p>
      <w:pPr>
        <w:pStyle w:val="FirstParagraph"/>
      </w:pPr>
      <w:r>
        <w:t xml:space="preserve">The silence has a shape.</w:t>
      </w:r>
    </w:p>
    <w:p>
      <w:pPr>
        <w:pStyle w:val="BodyText"/>
      </w:pPr>
      <w:r>
        <w:t xml:space="preserve">I did not expect this. I expected the absence of the asking to feel like emptiness, a gap in the pattern of our days, a missing tooth in the jaw of our routine. Instead it feels architectural. The silence has weight and dimension and a particular quality of presence, the way a room feels different when the furniture has been removed and the walls remain, defining a space that no longer contains what it was built to hold.</w:t>
      </w:r>
    </w:p>
    <w:p>
      <w:pPr>
        <w:pStyle w:val="BodyText"/>
      </w:pPr>
      <w:r>
        <w:t xml:space="preserve">Seven days since the skerren pass. Seven days since I said the name and he answered with Ezekiel and I stopped asking and the road absorbed the change as roads absorb everything, with indifference, with persistence, with the patient insistence that forward is the only direction that matters.</w:t>
      </w:r>
    </w:p>
    <w:p>
      <w:pPr>
        <w:pStyle w:val="BodyText"/>
      </w:pPr>
      <w:r>
        <w:t xml:space="preserve">We still speak. That is the strange thing. The silence is not an absence of words but an absence of a particular kind of word: the appeal, the argument, the attempt to redirect the course of a man who has chosen his heading and will not be turned. We speak about the terrain, the weather, the diminishing supplies. We speak about the route, whether to follow the traders’ path through the high pass or descend to the valley road that adds two days but avoids the worst of the altitude. We speak about practical things with the careful, courteous efficiency of two people who have agreed, without agreeing, that certain rooms in the house of their conversation are now closed.</w:t>
      </w:r>
    </w:p>
    <w:p>
      <w:pPr>
        <w:pStyle w:val="BodyText"/>
      </w:pPr>
      <w:r>
        <w:t xml:space="preserve">It is not comfortable. But it is honest, and honesty has become the currency we trade in, the only medium of exchange that the binding permits and the road demands.</w:t>
      </w:r>
    </w:p>
    <w:p>
      <w:pPr>
        <w:jc w:val="center"/>
      </w:pPr>
      <w:r>
        <w:t xml:space="preserve">* * *</w:t>
      </w:r>
    </w:p>
    <w:p>
      <w:pPr>
        <w:pStyle w:val="BodyText"/>
      </w:pPr>
      <w:r>
        <w:t xml:space="preserve">The mountains are spending their last altitude. The Kessren range descends in a series of folding ridges, each lower than the last, the earth tilting southward like a table slowly leveled. The tree line, which abandoned us three days ago in the high passes, has returned, but what has returned is not the forest we left. These trees are conifers, spruce and pine and something darker, something I do not recognize, with bark the color of old iron and needles so deep a green they register as black in the thin mountain light. They stand close together, closer than any natural spacing would suggest, as if the cold has driven them into each other’s company the way it drives animals into herds and humans into cities.</w:t>
      </w:r>
    </w:p>
    <w:p>
      <w:pPr>
        <w:pStyle w:val="BodyText"/>
      </w:pPr>
      <w:r>
        <w:t xml:space="preserve">The cold. I must speak about the cold.</w:t>
      </w:r>
    </w:p>
    <w:p>
      <w:pPr>
        <w:pStyle w:val="BodyText"/>
      </w:pPr>
      <w:r>
        <w:t xml:space="preserve">I have endured cold before. Three centuries of existence include winters spent in stone castles where the hearths were large enough to stand in and still the cold found the gaps between the stones and the spaces between the furs and the soft, vulnerable places where the body’s warmth bleeds out despite every effort to contain it. But I was a vampire then. The cold was an observation, not an experience. I registered temperature as one registers the color of a wall, as information, as data, as a fact about the environment that required no response because my body did not require warmth the way human bodies require it.</w:t>
      </w:r>
    </w:p>
    <w:p>
      <w:pPr>
        <w:pStyle w:val="BodyText"/>
      </w:pPr>
      <w:r>
        <w:t xml:space="preserve">Now I require it. The crucifix has stripped enough of what I was to make the cold a conversation my body cannot avoid. My fingers ache. Not the fine trembling of the morning shakes but a deep, structural protest, the joints themselves objecting to the temperature with a dull, persistent throbbing that begins in the knuckles and radiates inward. My feet, in the boots Sera gave me, werefolk hide, supple, better than anything I have worn since the binding, have lost the certainty of their placement. I stumble not only on roots now but on flat ground, the messages between my feet and my brain arriving late, each step a negotiation that was once beneath notice.</w:t>
      </w:r>
    </w:p>
    <w:p>
      <w:pPr>
        <w:pStyle w:val="BodyText"/>
      </w:pPr>
      <w:r>
        <w:t xml:space="preserve">I hide this too. I add it to the record of concealments: the shaking hands, the blurred vision, the bruises that map my failure across skin that was once impervious. I pull the werefolk cloak tighter and blame the wind. I walk with shorter steps and call it caution. I tell myself that Elijah sees a prisoner adapting to difficult terrain. That he does not see a body being unmade. But the alternative — that he sees and has chosen not to speak, that the data is being filed as all his data is filed, that the picture assembling behind his careful eyes is one he will eventually be forced to act upon — that alternative I am not ready to examine.</w:t>
      </w:r>
    </w:p>
    <w:p>
      <w:pPr>
        <w:pStyle w:val="BodyText"/>
      </w:pPr>
      <w:r>
        <w:t xml:space="preserve">Or perhaps he does, and the data is being filed, and the file grows thicker each day, and he has simply chosen not to name what it contains. He is a man who understands the difference between seeing and speaking. It is one of the things I…</w:t>
      </w:r>
    </w:p>
    <w:p>
      <w:pPr>
        <w:pStyle w:val="BodyText"/>
      </w:pPr>
      <w:r>
        <w:t xml:space="preserve">I stop the thought. Not because it is dangerous but because it is specific, and specificity is what I have been avoiding since the pass. Something lives in the space where the asking used to be, and I call it by a name I have been avoiding, and the name is wrong, or the name is right but insufficient, or the name is a convenience that simplifies what is actually three or four different things pressed together so tightly they feel like one. I stop trying to name it. Naming it would make it real as the binding makes truth real, a weight that cannot be set down once it has been spoken, and I am carrying enough weight already.</w:t>
      </w:r>
    </w:p>
    <w:p>
      <w:pPr>
        <w:jc w:val="center"/>
      </w:pPr>
      <w:r>
        <w:t xml:space="preserve">* * *</w:t>
      </w:r>
    </w:p>
    <w:p>
      <w:pPr>
        <w:pStyle w:val="BodyText"/>
      </w:pPr>
      <w:r>
        <w:t xml:space="preserve">On the third day in the trees, the path narrows to a track barely wide enough for one, and Elijah falls back to walk beside me where the ground permits. The change is practical; the undergrowth here grows thick and thorned, crowding the trail’s edges, and two pairs of eyes are better than one for spotting the roots that ridge the path like the knuckles of a buried hand.</w:t>
      </w:r>
    </w:p>
    <w:p>
      <w:pPr>
        <w:pStyle w:val="BodyText"/>
      </w:pPr>
      <w:r>
        <w:t xml:space="preserve">But the proximity changes things. When he walked ahead, I could observe him without being observed. Now he is beside me, close enough that I can hear his breathing, and his breathing tells me what his face does not: that the altitude and the cold are working on him too, that the human body he inhabits is a machine with limits, and the limits are closer than his control suggests.</w:t>
      </w:r>
    </w:p>
    <w:p>
      <w:pPr>
        <w:pStyle w:val="BodyText"/>
      </w:pPr>
      <w:r>
        <w:t xml:space="preserve">“You are favoring your left side,” he says.</w:t>
      </w:r>
    </w:p>
    <w:p>
      <w:pPr>
        <w:pStyle w:val="BodyText"/>
      </w:pPr>
      <w:r>
        <w:t xml:space="preserve">The observation arrives without preamble, as all his observations arrive, precise, clinical, offered as fact rather than accusation. I have been listing slightly to the left for the past hour, compensating for a bruise on my right hip that bloomed overnight from a stone I rolled onto in sleep, a stone I would have sensed and avoided six weeks ago.</w:t>
      </w:r>
    </w:p>
    <w:p>
      <w:pPr>
        <w:pStyle w:val="BodyText"/>
      </w:pPr>
      <w:r>
        <w:t xml:space="preserve">“The path slopes,” I say.</w:t>
      </w:r>
    </w:p>
    <w:p>
      <w:pPr>
        <w:pStyle w:val="BodyText"/>
      </w:pPr>
      <w:r>
        <w:t xml:space="preserve">The crucifix does not burn. The path does slope, marginally, and the statement is true enough to pass the binding’s judgment. But Elijah’s eyes rest on me a moment longer than the answer warrants, and I see the assessment working, the hunter’s instinct registering the data, filing it alongside the stumbling and the shorter steps and the cloak pulled too tight for simple cold.</w:t>
      </w:r>
    </w:p>
    <w:p>
      <w:pPr>
        <w:pStyle w:val="BodyText"/>
      </w:pPr>
      <w:r>
        <w:t xml:space="preserve">He does not press. He returns his attention to the trail. But the data has been filed, and Elijah does not discard data.</w:t>
      </w:r>
    </w:p>
    <w:p>
      <w:pPr>
        <w:jc w:val="center"/>
      </w:pPr>
      <w:r>
        <w:t xml:space="preserve">* * *</w:t>
      </w:r>
    </w:p>
    <w:p>
      <w:pPr>
        <w:pStyle w:val="BodyText"/>
      </w:pPr>
      <w:r>
        <w:t xml:space="preserve">That evening, he builds the fire larger than usual. The gesture is practical (the temperature drops sharply after sunset at this altitude, and the trees, for all their closeness, funnel the wind rather than block it) but it is also deliberate. A larger fire means a wider circle of warmth. A wider circle means I can sit farther from the flames without losing their benefit. He is giving me space while giving me heat, and the consideration is so characteristic of the man that it functions as a kind of signature, a mark of authorship on the evening that says: I built this for both of us, and I will not mention it.</w:t>
      </w:r>
    </w:p>
    <w:p>
      <w:pPr>
        <w:pStyle w:val="BodyText"/>
      </w:pPr>
      <w:r>
        <w:t xml:space="preserve">I sit against a trunk and draw my knees to my chest and wrap the cloak around my shins and wait for my hands to stop shaking. They do, eventually. The fire’s heat finds the joints and unknots them, and the pain recedes from a shout to a murmur, and I hold my hands still in my lap and see, in the firelight, what they are becoming: thinner, the veins more prominent, the skin taking on a translucence that is not the marble perfection of a vampire at rest but the fragile, papery quality of something being worn through from beneath.</w:t>
      </w:r>
    </w:p>
    <w:p>
      <w:pPr>
        <w:pStyle w:val="BodyText"/>
      </w:pPr>
      <w:r>
        <w:t xml:space="preserve">Elijah prepares the last of the dried meat Sera gave us. He cuts it with the methodical precision he brings to all tasks, each slice the same width, each portion calculated, the knife moving with the economy of a man who has rationed supplies on a hundred trails and knows, to the mouthful, what the distance requires.</w:t>
      </w:r>
    </w:p>
    <w:p>
      <w:pPr>
        <w:pStyle w:val="BodyText"/>
      </w:pPr>
      <w:r>
        <w:t xml:space="preserve">“You were not always a hunter,” I say.</w:t>
      </w:r>
    </w:p>
    <w:p>
      <w:pPr>
        <w:pStyle w:val="BodyText"/>
      </w:pPr>
      <w:r>
        <w:t xml:space="preserve">It is not a question. It is an opening, one of the rooms in our conversation that is still furnished, still available, a space where we can meet without encountering the closed doors.</w:t>
      </w:r>
    </w:p>
    <w:p>
      <w:pPr>
        <w:pStyle w:val="BodyText"/>
      </w:pPr>
      <w:r>
        <w:t xml:space="preserve">“No,” he says. “I was a boy who could not pray. Then a soldier’s son who learned. Then a seminary student. Then a Bishop. The hunting came after.”</w:t>
      </w:r>
    </w:p>
    <w:p>
      <w:pPr>
        <w:pStyle w:val="BodyText"/>
      </w:pPr>
      <w:r>
        <w:t xml:space="preserve">“After the exile.”</w:t>
      </w:r>
    </w:p>
    <w:p>
      <w:pPr>
        <w:pStyle w:val="BodyText"/>
      </w:pPr>
      <w:r>
        <w:t xml:space="preserve">“Yes.”</w:t>
      </w:r>
    </w:p>
    <w:p>
      <w:pPr>
        <w:pStyle w:val="BodyText"/>
      </w:pPr>
      <w:r>
        <w:t xml:space="preserve">The fire crackles. A log shifts, sending a cascade of sparks upward into the dark canopy, and for a moment the black needles above us are threaded with orange light, a brief constellation that flares and dies.</w:t>
      </w:r>
    </w:p>
    <w:p>
      <w:pPr>
        <w:pStyle w:val="BodyText"/>
      </w:pPr>
      <w:r>
        <w:t xml:space="preserve">“What was the seminary like?” I ask.</w:t>
      </w:r>
    </w:p>
    <w:p>
      <w:pPr>
        <w:pStyle w:val="BodyText"/>
      </w:pPr>
      <w:r>
        <w:t xml:space="preserve">He is quiet for a moment. Not the guarded quiet of a man deciding what to withhold, but the deeper quiet of a man reaching for something stored far back, in rooms he does not visit often.</w:t>
      </w:r>
    </w:p>
    <w:p>
      <w:pPr>
        <w:pStyle w:val="BodyText"/>
      </w:pPr>
      <w:r>
        <w:t xml:space="preserve">“Cold,” he says. “Stone floors. Stone walls. The kind of cold that teaches you to pray faster so you can get back under the blankets.” A pause. Something that might, in a less disciplined face, be the ghost of a smile. “Brother Aldwin ran the training. A former soldier, missing three fingers on his left hand, walked with a limp that worsened in the rain. The Church gave him the seminary’s combat instruction because no one else wanted it and Aldwin could not say no to God.”</w:t>
      </w:r>
    </w:p>
    <w:p>
      <w:pPr>
        <w:pStyle w:val="BodyText"/>
      </w:pPr>
      <w:r>
        <w:t xml:space="preserve">“A recurring quality in men of your faith.”</w:t>
      </w:r>
    </w:p>
    <w:p>
      <w:pPr>
        <w:pStyle w:val="BodyText"/>
      </w:pPr>
      <w:r>
        <w:t xml:space="preserve">He inclines his head, the firelight catching the faint crease at the corner of his mouth. He places the cut meat on a stone near the fire to warm. “Aldwin taught us to fight the way he fought, economically, without flourish, every movement justified. He used to say that a sword was a question, and every swing was an answer, and a man who swung more than he needed was a man who did not understand the question.”</w:t>
      </w:r>
    </w:p>
    <w:p>
      <w:pPr>
        <w:pStyle w:val="BodyText"/>
      </w:pPr>
      <w:r>
        <w:t xml:space="preserve">“And what was the question?”</w:t>
      </w:r>
    </w:p>
    <w:p>
      <w:pPr>
        <w:pStyle w:val="BodyText"/>
      </w:pPr>
      <w:r>
        <w:t xml:space="preserve">“Whether the thing in front of you needed to die.” Elijah looks at the fire. “He was very specific about that. The question was not whether you could kill it. Not whether the Church wanted it dead. Not whether the classification permitted it. The question was whether, in the specific moment, with the specific creature, death was the necessary answer. And if you could not articulate why, you did not swing.”</w:t>
      </w:r>
    </w:p>
    <w:p>
      <w:pPr>
        <w:pStyle w:val="BodyText"/>
      </w:pPr>
      <w:r>
        <w:t xml:space="preserve">The words settle into the space between us with the gravity of inherited wisdom, a teaching passed from one man to another and borne for decades, worn smooth by use the way a river stone is worn smooth by current.</w:t>
      </w:r>
    </w:p>
    <w:p>
      <w:pPr>
        <w:pStyle w:val="BodyText"/>
      </w:pPr>
      <w:r>
        <w:t xml:space="preserve">“He sounds like you,” I say.</w:t>
      </w:r>
    </w:p>
    <w:p>
      <w:pPr>
        <w:pStyle w:val="BodyText"/>
      </w:pPr>
      <w:r>
        <w:t xml:space="preserve">“I would like to think so. He was a better man than I am.”</w:t>
      </w:r>
    </w:p>
    <w:p>
      <w:pPr>
        <w:pStyle w:val="BodyText"/>
      </w:pPr>
      <w:r>
        <w:t xml:space="preserve">“What happened to him?”</w:t>
      </w:r>
    </w:p>
    <w:p>
      <w:pPr>
        <w:pStyle w:val="BodyText"/>
      </w:pPr>
      <w:r>
        <w:t xml:space="preserve">“He died. The way soldiers die, eventually, even when they have become teachers. A hunt in the eastern marches. A creature that should have been a simple clearing but was not, because nothing is ever simple, and Aldwin knew that, and went anyway, because the village had children and the creature was close and no one else was coming.” He cuts the last of the meat. Sets down the knife. “He killed it. He bled out on the walk back. They found him a mile from the seminary gates, sitting against a wall, his sword cleaned and sheathed.”</w:t>
      </w:r>
    </w:p>
    <w:p>
      <w:pPr>
        <w:pStyle w:val="BodyText"/>
      </w:pPr>
      <w:r>
        <w:t xml:space="preserve">“He cleaned his sword.”</w:t>
      </w:r>
    </w:p>
    <w:p>
      <w:pPr>
        <w:pStyle w:val="BodyText"/>
      </w:pPr>
      <w:r>
        <w:t xml:space="preserve">“He cleaned his sword. While he was dying. Because the care of the instrument mattered more to him than the comfort of the man who held it.”</w:t>
      </w:r>
    </w:p>
    <w:p>
      <w:pPr>
        <w:pStyle w:val="BodyText"/>
      </w:pPr>
      <w:r>
        <w:t xml:space="preserve">I look at Elijah across the fire and see, in the lines of his face and the way he holds the knife and the quiet reverence with which he speaks of a man thirty years dead, the shape of the inheritance. Aldwin’s teaching lives in Elijah the way instinct lives in the skerren, not as conscious choice but as architecture, the scaffolding on which everything else is built. The question Aldwin taught, whether the thing in front of you needs to die, is the same question Elijah asked in the skerren pass, the same question that made him lower his sword, the same question the classification system was designed to answer and cannot, because the question requires judgment and the system requires only compliance.</w:t>
      </w:r>
    </w:p>
    <w:p>
      <w:pPr>
        <w:pStyle w:val="BodyText"/>
      </w:pPr>
      <w:r>
        <w:t xml:space="preserve">“He would not have liked the classifications,” I say.</w:t>
      </w:r>
    </w:p>
    <w:p>
      <w:pPr>
        <w:pStyle w:val="BodyText"/>
      </w:pPr>
      <w:r>
        <w:t xml:space="preserve">“No. He did not like them at all.”</w:t>
      </w:r>
    </w:p>
    <w:p>
      <w:pPr>
        <w:pStyle w:val="BodyText"/>
      </w:pPr>
      <w:r>
        <w:t xml:space="preserve">The fire settles. The wind moves through the black pines and makes a sound like breathing, like the forest itself inhaling and exhaling around us, patient and vast and indifferent to the two small creatures warming themselves at its center. In the pocket of my dress, the willow bark spiral Wren pressed into my hand on the morning we left the camp sits against my hip, smooth and coiled and weighted with the memory of a girl who made things for remembering.</w:t>
      </w:r>
    </w:p>
    <w:p>
      <w:pPr>
        <w:pStyle w:val="BodyText"/>
      </w:pPr>
      <w:r>
        <w:t xml:space="preserve">Grief. That is what I feel for Aldwin, a man I never met who died before I knew Elijah existed. Grief for the waste of him, for the mile between the wall and the gates, for the sword cleaned by dying hands because the principle outlived the man.</w:t>
      </w:r>
    </w:p>
    <w:p>
      <w:pPr>
        <w:pStyle w:val="BodyText"/>
      </w:pPr>
      <w:r>
        <w:t xml:space="preserve">Elijah eats his portion of the meat. He does not offer me any. He stopped offering weeks ago, when my refusal became pattern rather than occasion, and he stopped as a kind of courtesy, an acknowledgment that some distances between us are permanent and do not require nightly renegotiation.</w:t>
      </w:r>
    </w:p>
    <w:p>
      <w:pPr>
        <w:pStyle w:val="BodyText"/>
      </w:pPr>
      <w:r>
        <w:t xml:space="preserve">I do not eat. The crucifix sustains me in the narrow, punitive way it sustains everything, enough to continue, not enough to recover. I am a lamp burning the last of its oil, and the light grows dimmer each day, and the man across the fire is either the last person who will see it or the first person who has ever truly looked.</w:t>
      </w:r>
    </w:p>
    <w:p>
      <w:pPr>
        <w:jc w:val="center"/>
      </w:pPr>
      <w:r>
        <w:t xml:space="preserve">* * *</w:t>
      </w:r>
    </w:p>
    <w:p>
      <w:pPr>
        <w:pStyle w:val="BodyText"/>
      </w:pPr>
      <w:r>
        <w:t xml:space="preserve">The next morning brings fog. It rises from the ground in slow, pale curtains that erase the forest in layers: first the distance, then the middle ground, then even the nearest trees, until the world has contracted to a circle ten paces wide and everything beyond is suggestion, impression, the ghost of a landscape that may or may not still exist.</w:t>
      </w:r>
    </w:p>
    <w:p>
      <w:pPr>
        <w:pStyle w:val="BodyText"/>
      </w:pPr>
      <w:r>
        <w:t xml:space="preserve">We walk in the fog. The trees appear and disappear around us like memories surfacing and submerging, a trunk materializing from the white, close enough to touch, then falling behind and dissolving back into nothing. The path is a feeling beneath our feet, pressure rather than sight, and I navigate by the sound of Elijah’s breathing ahead of me, a steady rhythm that functions as a bearing, a compass point in the colorless void.</w:t>
      </w:r>
    </w:p>
    <w:p>
      <w:pPr>
        <w:pStyle w:val="BodyText"/>
      </w:pPr>
      <w:r>
        <w:t xml:space="preserve">The forest is wrong.</w:t>
      </w:r>
    </w:p>
    <w:p>
      <w:pPr>
        <w:pStyle w:val="BodyText"/>
      </w:pPr>
      <w:r>
        <w:t xml:space="preserve">I notice it first as an absence. The birds that accompanied our descent through the foothills, small, brown, quick-moving things that chattered in the undergrowth and argued over territory in sharp, percussive bursts, are gone. The undergrowth itself is thinner here, the thorned bushes giving way to bare earth carpeted with dead needles, and the dead needles are undisturbed. No tracks. No scratching. No small, busy evidence of the animals that should populate a forest this dense.</w:t>
      </w:r>
    </w:p>
    <w:p>
      <w:pPr>
        <w:pStyle w:val="BodyText"/>
      </w:pPr>
      <w:r>
        <w:t xml:space="preserve">“Elijah.”</w:t>
      </w:r>
    </w:p>
    <w:p>
      <w:pPr>
        <w:pStyle w:val="BodyText"/>
      </w:pPr>
      <w:r>
        <w:t xml:space="preserve">“I know.”</w:t>
      </w:r>
    </w:p>
    <w:p>
      <w:pPr>
        <w:pStyle w:val="BodyText"/>
      </w:pPr>
      <w:r>
        <w:t xml:space="preserve">Two words, and they tell me everything. He has been aware of the absence longer than I have, his hunter’s instinct reading the forest’s silence the way a physician reads a pulse, not the sound but the quality of the sound, not the absence but what the absence says. Something has passed through here, something that made the forest hold its breath, and the forest has not yet exhaled.</w:t>
      </w:r>
    </w:p>
    <w:p>
      <w:pPr>
        <w:pStyle w:val="BodyText"/>
      </w:pPr>
      <w:r>
        <w:t xml:space="preserve">The trees thin as we descend. The fog persists, but through its gaps I catch glimpses of what lies ahead: a valley, broad and shallow, where the dark pines give way to birch, and the birch are white, bone-white, their bark peeling in long strips that hang from the trunks like shed skin. The effect is spectral. The white trunks in the white fog, the pale strips stirring in a wind I cannot feel, the absolute silence of a landscape that should be alive and is not.</w:t>
      </w:r>
    </w:p>
    <w:p>
      <w:pPr>
        <w:pStyle w:val="BodyText"/>
      </w:pPr>
      <w:r>
        <w:t xml:space="preserve">“What is this place?” I ask.</w:t>
      </w:r>
    </w:p>
    <w:p>
      <w:pPr>
        <w:pStyle w:val="BodyText"/>
      </w:pPr>
      <w:r>
        <w:t xml:space="preserve">“The Ashwood Vale.” His voice carries the flat precision of the internal catalogue. “The traders’ maps mark it. The traders’ routes avoid it.”</w:t>
      </w:r>
    </w:p>
    <w:p>
      <w:pPr>
        <w:pStyle w:val="BodyText"/>
      </w:pPr>
      <w:r>
        <w:t xml:space="preserve">“Why?”</w:t>
      </w:r>
    </w:p>
    <w:p>
      <w:pPr>
        <w:pStyle w:val="BodyText"/>
      </w:pPr>
      <w:r>
        <w:t xml:space="preserve">His hand rests on his sword hilt, not gripping, not drawing, but maintaining contact the way a blind man maintains contact with a wall, for orientation, for the comfort of knowing where the familiar thing is when the unfamiliar thing approaches.</w:t>
      </w:r>
    </w:p>
    <w:p>
      <w:pPr>
        <w:pStyle w:val="BodyText"/>
      </w:pPr>
      <w:r>
        <w:t xml:space="preserve">“Seasonal predators,” he says. “The region has a reputation. Livestock taken in winter. Trappers who do not return. The accounts are inconsistent; the Church has investigated twice, found nothing definitive. The local villages call it cursed and keep clear from first frost to thaw.”</w:t>
      </w:r>
    </w:p>
    <w:p>
      <w:pPr>
        <w:pStyle w:val="BodyText"/>
      </w:pPr>
      <w:r>
        <w:t xml:space="preserve">“And we are walking through it.”</w:t>
      </w:r>
    </w:p>
    <w:p>
      <w:pPr>
        <w:pStyle w:val="BodyText"/>
      </w:pPr>
      <w:r>
        <w:t xml:space="preserve">“The valley road adds two days. You have noticed the cold. Two more days at this altitude, in your condition…” He stops. The word hangs between us,</w:t>
      </w:r>
      <w:r>
        <w:t xml:space="preserve"> </w:t>
      </w:r>
      <w:r>
        <w:rPr>
          <w:i/>
          <w:iCs/>
        </w:rPr>
        <w:t xml:space="preserve">condition</w:t>
      </w:r>
      <w:r>
        <w:t xml:space="preserve">, and I see him register what he has said, the implicit acknowledgment that he has noticed more than he has spoken, that the data he has been filing has assembled itself into a picture he has been choosing not to name.</w:t>
      </w:r>
    </w:p>
    <w:p>
      <w:pPr>
        <w:pStyle w:val="BodyText"/>
      </w:pPr>
      <w:r>
        <w:t xml:space="preserve">“My condition,” I say.</w:t>
      </w:r>
    </w:p>
    <w:p>
      <w:pPr>
        <w:pStyle w:val="BodyText"/>
      </w:pPr>
      <w:r>
        <w:t xml:space="preserve">“You are not well, Cordelia.”</w:t>
      </w:r>
    </w:p>
    <w:p>
      <w:pPr>
        <w:pStyle w:val="BodyText"/>
      </w:pPr>
      <w:r>
        <w:t xml:space="preserve">“I am a vampire bound by a holy relic and walking through a frozen mountain range in winter. Good health was never a realistic expectation.”</w:t>
      </w:r>
    </w:p>
    <w:p>
      <w:pPr>
        <w:pStyle w:val="BodyText"/>
      </w:pPr>
      <w:r>
        <w:t xml:space="preserve">“Cordelia.” Just the name. No elaboration, no clinical interrogation. Just the name, spoken with the quiet weight of a man who has decided to put a thing on the table and let it sit there and see what the other person does with it.</w:t>
      </w:r>
    </w:p>
    <w:p>
      <w:pPr>
        <w:pStyle w:val="BodyText"/>
      </w:pPr>
      <w:r>
        <w:t xml:space="preserve">I could lie. The binding would punish a direct falsehood, but I have become skilled at the architecture of evasion: the half-truth, the deflection, the answer that addresses the surface of the question without touching its depth. I could say I am tired. I could say the altitude affects me. I could construct a plausible explanation from true components arranged in a misleading order.</w:t>
      </w:r>
    </w:p>
    <w:p>
      <w:pPr>
        <w:pStyle w:val="BodyText"/>
      </w:pPr>
      <w:r>
        <w:t xml:space="preserve">Instead I say nothing. The silence, our silence, the one we have been living inside for seven days, absorbs the moment as it has absorbed everything else since the skerren pass: completely, cleanly, without residue.</w:t>
      </w:r>
    </w:p>
    <w:p>
      <w:pPr>
        <w:pStyle w:val="BodyText"/>
      </w:pPr>
      <w:r>
        <w:t xml:space="preserve">He watches me. Then he nods, a single, slow inclination of his head that is neither acceptance nor surrender but something more complicated, the acknowledgment of a man who recognizes that the person in front of him has chosen not to speak and that the choice itself is information, and the information is enough, for now, to go on with.</w:t>
      </w:r>
    </w:p>
    <w:p>
      <w:pPr>
        <w:pStyle w:val="BodyText"/>
      </w:pPr>
      <w:r>
        <w:t xml:space="preserve">We enter the vale.</w:t>
      </w:r>
    </w:p>
    <w:p>
      <w:pPr>
        <w:pStyle w:val="BodyText"/>
      </w:pPr>
      <w:r>
        <w:t xml:space="preserve">The birch close around us. The fog thins but does not lift, hovering at shoulder height so we walk through a world divided, the white trunks rising from the mist into pale grey sky, our bodies submerged to the chest in a slow, cold river of vapor that parts before us and closes behind. The ground is frozen. Not merely cold but rigid, the earth locked beneath a crust of frost that crunches with each step, and the sound of our passage is the only sound in the valley, two sets of footsteps in a landscape that has forgotten how to make noise.</w:t>
      </w:r>
    </w:p>
    <w:p>
      <w:pPr>
        <w:pStyle w:val="BodyText"/>
      </w:pPr>
      <w:r>
        <w:t xml:space="preserve">Halfway through, Elijah stops. He crouches at the base of a birch and examines something on the trunk. I stand behind him and look over his shoulder and see what he sees: marks in the bark. Not cuts; something has scraped the bark away in long, vertical furrows, exposing the pale wood beneath, and the furrows are deep, deeper than any animal I know would need to mark territory or sharpen claws. The wood in each groove is raw and wet-looking, almost fresh.</w:t>
      </w:r>
    </w:p>
    <w:p>
      <w:pPr>
        <w:pStyle w:val="BodyText"/>
      </w:pPr>
      <w:r>
        <w:t xml:space="preserve">He does not touch the marks. He studies them with the same focused attention he gave the skerren’s flanking patterns, and his face gives me nothing, and his silence gives me everything.</w:t>
      </w:r>
    </w:p>
    <w:p>
      <w:pPr>
        <w:pStyle w:val="BodyText"/>
      </w:pPr>
      <w:r>
        <w:t xml:space="preserve">He stands. He looks at the nearest trees. More marks. Not on every trunk but on enough of them to suggest a pattern, a corridor, a path through the birch defined not by a cleared trail but by damaged trees, a route that something has traveled often enough to leave its signature on the forest itself.</w:t>
      </w:r>
    </w:p>
    <w:p>
      <w:pPr>
        <w:pStyle w:val="BodyText"/>
      </w:pPr>
      <w:r>
        <w:t xml:space="preserve">“We should move through quickly,” he says.</w:t>
      </w:r>
    </w:p>
    <w:p>
      <w:pPr>
        <w:pStyle w:val="BodyText"/>
      </w:pPr>
      <w:r>
        <w:t xml:space="preserve">“What made those marks?”</w:t>
      </w:r>
    </w:p>
    <w:p>
      <w:pPr>
        <w:pStyle w:val="BodyText"/>
      </w:pPr>
      <w:r>
        <w:t xml:space="preserve">“I do not know.” The admission costs him something. I hear it in the clipped delivery, the man who has spent twenty years documenting every creature in the northern territories encountering a notation he cannot read, a signature that does not match any entry in the library of his experience. “But whatever made them is large, and has been here recently enough that the exposed wood has not weathered.” The marks could have been fresh. They could also have been old marks preserved by the cold, the frozen air suspending the wood in its exposed state. I could not tell. My eyes, which once could have read the age of a wound in bark from fifty paces, show me only pale streaks in white trunks, and the showing is not enough.</w:t>
      </w:r>
    </w:p>
    <w:p>
      <w:pPr>
        <w:pStyle w:val="BodyText"/>
      </w:pPr>
      <w:r>
        <w:t xml:space="preserve">The fresh pale wounds in the bark glow against the white trunks like warnings written in a language neither of us speaks. We walk faster. The fog curls around our legs. The frozen ground protests each step. And the silence of the vale (not our silence, not the chosen quiet of two people who have agreed to leave certain things unsaid, but the older, deeper silence of a place where the things that should make noise have learned not to) accompanies us through the birch like an escort of held breath.</w:t>
      </w:r>
    </w:p>
    <w:p>
      <w:pPr>
        <w:pStyle w:val="BodyText"/>
      </w:pPr>
      <w:r>
        <w:t xml:space="preserve">We clear the vale by nightfall. The birch gives way to pine, the frozen ground softens, and the sounds of the living forest return in increments: a branch creaking, something small moving in the undergrowth, the distant call of a bird settling into its roost.</w:t>
      </w:r>
    </w:p>
    <w:p>
      <w:pPr>
        <w:pStyle w:val="BodyText"/>
      </w:pPr>
      <w:r>
        <w:t xml:space="preserve">Elijah builds the fire. He builds it large.</w:t>
      </w:r>
    </w:p>
    <w:p>
      <w:pPr>
        <w:pStyle w:val="BodyText"/>
      </w:pPr>
      <w:r>
        <w:t xml:space="preserve">“Aldwin,” he says, unprompted, into the silence that is ours again, “would have said that a man who does not know what he faces should build his fire twice the size and keep his sword twice as close.”</w:t>
      </w:r>
    </w:p>
    <w:p>
      <w:pPr>
        <w:pStyle w:val="BodyText"/>
      </w:pPr>
      <w:r>
        <w:t xml:space="preserve">“What do you say?”</w:t>
      </w:r>
    </w:p>
    <w:p>
      <w:pPr>
        <w:pStyle w:val="BodyText"/>
      </w:pPr>
      <w:r>
        <w:t xml:space="preserve">“I say Aldwin was rarely wrong.”</w:t>
      </w:r>
    </w:p>
    <w:p>
      <w:pPr>
        <w:pStyle w:val="BodyText"/>
      </w:pPr>
      <w:r>
        <w:t xml:space="preserve">I pull the cloak tighter. The cold finds the places it always finds: the joints, the gaps, the territories the crucifix has conquered and left undefended. My hands shake. In the dark, with the fire between us and his face turned toward the flames, Elijah cannot see them shake. Or he can, and the data has been filed, and the file grows thicker, and the picture it assembles is one he will eventually have to name, because he is a man who names things, and the naming is the beginning of the action, and the action is coming, and I do not know what shape it will take.</w:t>
      </w:r>
    </w:p>
    <w:p>
      <w:pPr>
        <w:pStyle w:val="BodyText"/>
      </w:pPr>
      <w:r>
        <w:t xml:space="preserve">But not tonight. Tonight the fire burns, and the forest breathes around us, and somewhere behind us the birch stand in their frozen silence with their scarred trunks and their stripped bark and their long, deep furrows that neither of us can read, and the thing that made them is out there in the dark, and the dark is very large and the fire is very small and the road stretches on beyond the light. I close my eyes and listen for the sounds of the living forest, and find them, and am comforted, and then notice, at the very edge of hearing, a sound that does not fit — a slow, rhythmic scraping, distant, muffled by the trees, that could be a branch against a trunk in the wind, or could be something dragging itself along the bark of the frozen birch. The sound stops. The stopping is worse than the sound.</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2026-05-21T16:15:41Z</dcterms:created>
  <dcterms:modified xsi:type="dcterms:W3CDTF">2026-05-21T16:15:41Z</dcterms:modified>
</cp:coreProperties>
</file>

<file path=docProps/custom.xml><?xml version="1.0" encoding="utf-8"?>
<Properties xmlns="http://schemas.openxmlformats.org/officeDocument/2006/custom-properties" xmlns:vt="http://schemas.openxmlformats.org/officeDocument/2006/docPropsVTypes"/>
</file>