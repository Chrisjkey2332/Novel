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9-the-nature-of-monsters"/>
    <w:p>
      <w:pPr>
        <w:pStyle w:val="Heading1"/>
      </w:pPr>
      <w:r>
        <w:t xml:space="preserve">Chapter 19: The Nature of Monsters</w:t>
      </w:r>
    </w:p>
    <w:p>
      <w:pPr>
        <w:pStyle w:val="FirstParagraph"/>
      </w:pPr>
      <w:r>
        <w:t xml:space="preserve">I am dying.</w:t>
      </w:r>
    </w:p>
    <w:p>
      <w:pPr>
        <w:pStyle w:val="BodyText"/>
      </w:pPr>
      <w:r>
        <w:t xml:space="preserve">Not dramatically. Not suddenly. Not with the theatrical finality that my kind typically brings to the act, the hissing dissolution into ash or the slow marble petrifaction that the oldest among us choose when the centuries become too heavy to bear. I am dying the way humans die: incrementally, quietly, one system failing after another, the body spending capital it cannot replenish.</w:t>
      </w:r>
    </w:p>
    <w:p>
      <w:pPr>
        <w:pStyle w:val="BodyText"/>
      </w:pPr>
      <w:r>
        <w:t xml:space="preserve">The crucifix is consuming me. I have known this since the binding, understood it in the abstract as one understands that winter follows autumn, as an inevitability too distant to require immediate attention. But the distance has closed. Five weeks on the road and seven days in the werefolk camp have drawn down reserves that were already depleted when Elijah pressed the silver to my throat in a forest that feels, now, like a place that belonged to a different creature.</w:t>
      </w:r>
    </w:p>
    <w:p>
      <w:pPr>
        <w:pStyle w:val="BodyText"/>
      </w:pPr>
      <w:r>
        <w:t xml:space="preserve">My hands shake. Not always, not conspicuously, but in the mornings, when the cold of the mountain air finds the joints and the crucifix’s steady drain has had the whole night to work, my fingers tremble with a fine, persistent vibration that I cannot will away. My vision blurs at the edges, a softening of the periphery that reduces the world to a tunnel of clarity surrounded by a haze of impression. I stumble on roots I would have sensed before the binding. I bruise on stones I would have avoided. The bruises do not heal in hours, as they once did, or even in days. They persist, yellowing slowly, a constellation of failures mapped across my shins and forearms that tells the story of a body being dismantled from the inside out.</w:t>
      </w:r>
    </w:p>
    <w:p>
      <w:pPr>
        <w:pStyle w:val="BodyText"/>
      </w:pPr>
      <w:r>
        <w:t xml:space="preserve">The children are gone. The fact occupies a space behind my ribs that I have been bearing for four days without examining, the way one carries a wound one cannot afford to tend. The cart is gone. Thomas’s questions are gone. Martha’s fierce, quiet competence. Lily’s hand through the woven wall. All of it, left on a plateau in the northern hills with the werefolk and the wolves, and the leaving was necessary and the leaving was right and the leaving has opened a hollow in me that I do not know how to fill. Elijah does not speak of them. I do not speak of them. But the hollow is there, alongside the crucifix’s steady drain, and the two absences, the children and my body’s failing reserves, occupy the same territory, and the territory is vast, and the vastness is something I bear in silence because the silence is the only container large enough to hold it.</w:t>
      </w:r>
    </w:p>
    <w:p>
      <w:pPr>
        <w:pStyle w:val="BodyText"/>
      </w:pPr>
      <w:r>
        <w:t xml:space="preserve">I do not tell Elijah about the deterioration. I hide it the way a wounded animal hides, instinctively, completely, with the particular skill of a creature that has spent centuries understanding that visible weakness invites destruction. I keep my hands in my lap when they shake. I blame the stumbling on loose stone. I wear the sleeves of the gray wool dress pulled to my wrists so the bruises remain my private cartography, a map of failure that no one else needs to read. Elijah sees a prisoner who is tired from the road, footsore, slow to adjust to the altitude. He does not see what the crucifix is doing beneath the surface, because the crucifix was designed for days, a week at most, long enough to reach a tribunal, and no one, not the priests who consecrated it and not the hunter who placed it on my throat, anticipated that the journey would stretch into weeks, that a man who keeps stopping to do the right thing would give the silver enough time to consume the creature it was meant only to restrain.</w:t>
      </w:r>
    </w:p>
    <w:p>
      <w:pPr>
        <w:pStyle w:val="BodyText"/>
      </w:pPr>
      <w:r>
        <w:t xml:space="preserve">We have been walking for four days since the plateau. The terrain has changed. The rolling hills of the north have given way to the foothills of the Kessren range, where the earth tilts upward and the trees thin and the air has the mineral sharpness of altitude. The road (such as it is, a track worn into the mountainside by generations of traders and pilgrims and, I suspect, the occasional hunter walking alone toward whatever the frontier has prepared for him) switchbacks through passes that narrow to corridors of stone, the walls rising on either side like the pages of a book slowly closing.</w:t>
      </w:r>
    </w:p>
    <w:p>
      <w:pPr>
        <w:pStyle w:val="BodyText"/>
      </w:pPr>
      <w:r>
        <w:t xml:space="preserve">Elijah walks ahead. He has taken the lead since we left the camp, a decision made without discussion, his body positioned between the road ahead and the vampire behind him with the automatic protectiveness of a man whose instincts have been shaped by decades of walking into danger first. I watch him from three paces back, and what I see is no longer what I saw a week ago.</w:t>
      </w:r>
    </w:p>
    <w:p>
      <w:pPr>
        <w:pStyle w:val="BodyText"/>
      </w:pPr>
      <w:r>
        <w:t xml:space="preserve">The Shepherd.</w:t>
      </w:r>
    </w:p>
    <w:p>
      <w:pPr>
        <w:pStyle w:val="BodyText"/>
      </w:pPr>
      <w:r>
        <w:t xml:space="preserve">Sera’s words have settled into my perception like a dye dropped into water, coloring everything. I cannot look at Elijah without seeing the double image, the man I know laid over the figure the werefolk fear, the hunter who prays superimposed on the specter that has driven packs from their homes for twenty years. The way he scans the terrain is not merely caution. It is the practiced sweep of a man who has tracked creatures through mountains like these, who has followed trails through snow and stone and forest so dense that even wolves lose the scent, and found what he was looking for, and knelt, and prayed, and then it was over. The way he wears his sword is not merely habit. It is the posture of the most effective instrument the Church has ever produced, a weapon so perfectly calibrated to its purpose that it has become indistinguishable from the principle it serves.</w:t>
      </w:r>
    </w:p>
    <w:p>
      <w:pPr>
        <w:pStyle w:val="BodyText"/>
      </w:pPr>
      <w:r>
        <w:t xml:space="preserve">He has not changed. That is the thing I cannot reconcile. He is exactly the man he was before Sera spoke. The same steady gait. The same contained economy of movement. The same prayers murmured at dawn, the same careful attention to the road, the same quiet, stubborn goodness that makes him infuriating and admirable in equal measure. He has not changed. I have. I am seeing him whole for the first time, and the whole of him is larger and more complicated and more frightening than any single angle suggested.</w:t>
      </w:r>
    </w:p>
    <w:p>
      <w:pPr>
        <w:pStyle w:val="BodyText"/>
      </w:pPr>
      <w:r>
        <w:t xml:space="preserve">On the third evening, he catches me watching him. We are camped in a shallow declivity where the rock walls provide shelter from the wind, and he is building the fire with the methodical precision he brings to every task, and I am sitting against the stone with my knees drawn up and my shaking hands hidden in the folds of my dress and my eyes on him, and he looks up, and something in my expression makes him pause.</w:t>
      </w:r>
    </w:p>
    <w:p>
      <w:pPr>
        <w:pStyle w:val="BodyText"/>
      </w:pPr>
      <w:r>
        <w:t xml:space="preserve">“What is it?” he asks.</w:t>
      </w:r>
    </w:p>
    <w:p>
      <w:pPr>
        <w:pStyle w:val="BodyText"/>
      </w:pPr>
      <w:r>
        <w:t xml:space="preserve">“Nothing.”</w:t>
      </w:r>
    </w:p>
    <w:p>
      <w:pPr>
        <w:pStyle w:val="BodyText"/>
      </w:pPr>
      <w:r>
        <w:t xml:space="preserve">The crucifix burns. A sharp, brief flare against my throat, the binding’s correction, the small fire it sets when the words I speak drift too far from truth. Elijah sees me flinch. His eyes move to the crucifix, then to my face, and the assessment is rapid, practiced, the evaluation of a man who has spent twenty years reading the tells of the bound.</w:t>
      </w:r>
    </w:p>
    <w:p>
      <w:pPr>
        <w:pStyle w:val="BodyText"/>
      </w:pPr>
      <w:r>
        <w:t xml:space="preserve">“You are lying,” he says.</w:t>
      </w:r>
    </w:p>
    <w:p>
      <w:pPr>
        <w:pStyle w:val="BodyText"/>
      </w:pPr>
      <w:r>
        <w:t xml:space="preserve">“I am choosing not to speak.”</w:t>
      </w:r>
    </w:p>
    <w:p>
      <w:pPr>
        <w:pStyle w:val="BodyText"/>
      </w:pPr>
      <w:r>
        <w:t xml:space="preserve">“Those are different things.”</w:t>
      </w:r>
    </w:p>
    <w:p>
      <w:pPr>
        <w:pStyle w:val="BodyText"/>
      </w:pPr>
      <w:r>
        <w:t xml:space="preserve">“Yes. They are. And the binding punishes one and permits the other, and I am learning the distance between them.”</w:t>
      </w:r>
    </w:p>
    <w:p>
      <w:pPr>
        <w:pStyle w:val="BodyText"/>
      </w:pPr>
      <w:r>
        <w:t xml:space="preserve">He looks at me for a long moment. The fire catches, sends orange light climbing the rock walls, and his face in the new warmth is the face of a man deciding whether to press. He does not press. He returns to the fire. But the quality of his attention has shifted, and I know that he knows that something has changed between us, some weight has been added to the space we share, and he does not know its shape.</w:t>
      </w:r>
    </w:p>
    <w:p>
      <w:pPr>
        <w:pStyle w:val="BodyText"/>
      </w:pPr>
      <w:r>
        <w:t xml:space="preserve">I cannot tell him. Not yet. Perhaps not ever. What would I say? That the woman who sheltered us and fed our children and offered her people as a haven told me that you are the most feared creature in the speaking world? That the name the werefolk have given you is a word for everything they have lost? That the man I have been walking beside for five weeks is, to an entire people, the embodiment of the system that is destroying them?</w:t>
      </w:r>
    </w:p>
    <w:p>
      <w:pPr>
        <w:pStyle w:val="BodyText"/>
      </w:pPr>
      <w:r>
        <w:t xml:space="preserve">He would listen. He would take the information as he takes everything, carefully, seriously, with the grave attention of a man who believes that what is real requires acknowledgment even when acknowledgment requires pain. And then he would pray, and the prayer would not change anything, because the problem is not Elijah’s heart. The problem is the machinery he serves, and the machinery does not pray.</w:t>
      </w:r>
    </w:p>
    <w:p>
      <w:pPr>
        <w:pStyle w:val="BodyText"/>
      </w:pPr>
      <w:r>
        <w:t xml:space="preserve">I keep my silence. The fire burns. The mountains close around us.</w:t>
      </w:r>
    </w:p>
    <w:p>
      <w:pPr>
        <w:pStyle w:val="BodyText"/>
      </w:pPr>
      <w:r>
        <w:t xml:space="preserve">In the morning, I notice the trees. Not all of them; the pines and firs that cling to the mountainside are healthy enough, their roots gripping stone with the tenacious patience of things that have learned to grow where nothing should. But here and there, in the spaces between the evergreens, birch trees stand stripped and scarred, their white bark peeled away in long vertical furrows that expose the dark wood beneath. The damage is not weather. It is not animal. The furrows are too regular, too deep, too evenly spaced, as though something with many fingers had gripped each trunk and dragged downward with slow, deliberate force. Elijah sees them too. His eyes linger on the nearest birch for a beat longer than his usual sweep, and the quality of his attention shifts in a way I have learned to read as the hunter registering something he cannot yet classify.</w:t>
      </w:r>
    </w:p>
    <w:p>
      <w:pPr>
        <w:pStyle w:val="BodyText"/>
      </w:pPr>
      <w:r>
        <w:t xml:space="preserve">Neither of us speaks of it. We walk on. The mountains close tighter.</w:t>
      </w:r>
    </w:p>
    <w:p>
      <w:pPr>
        <w:jc w:val="center"/>
      </w:pPr>
      <w:r>
        <w:t xml:space="preserve">* * *</w:t>
      </w:r>
    </w:p>
    <w:p>
      <w:pPr>
        <w:pStyle w:val="BodyText"/>
      </w:pPr>
      <w:r>
        <w:t xml:space="preserve">On the fourth day, the pass narrows to a throat of stone barely wide enough for two to walk abreast. The walls rise sheer on either side, the rock face striped with veins of quartz that catch the thin mountain light and throw it back in sharp, fractured lines. The air is cold, thinner than the valley air, and each breath brings the metallic taste of altitude and the faint, sour musk of something I do not recognize.</w:t>
      </w:r>
    </w:p>
    <w:p>
      <w:pPr>
        <w:pStyle w:val="BodyText"/>
      </w:pPr>
      <w:r>
        <w:t xml:space="preserve">Elijah smells it too. I see his nostrils flare, his hand drift to his sword hilt, his stride shorten to the careful, weight-balanced step of a man preparing for contact. He does not speak. He does not need to. The shift in his body is language enough.</w:t>
      </w:r>
    </w:p>
    <w:p>
      <w:pPr>
        <w:pStyle w:val="BodyText"/>
      </w:pPr>
      <w:r>
        <w:t xml:space="preserve">“What is it?” I ask.</w:t>
      </w:r>
    </w:p>
    <w:p>
      <w:pPr>
        <w:pStyle w:val="BodyText"/>
      </w:pPr>
      <w:r>
        <w:t xml:space="preserve">“Skerren.” He says the word with the flat, encyclopedic precision of a man consulting an internal catalog. “Pack hunters. Territorial. The Church classifies them as lesser creatures: no reason, no speech, no claim to the Compact’s protections. They hunt in the passes above the tree line.”</w:t>
      </w:r>
    </w:p>
    <w:p>
      <w:pPr>
        <w:pStyle w:val="BodyText"/>
      </w:pPr>
      <w:r>
        <w:t xml:space="preserve">“Dangerous?”</w:t>
      </w:r>
    </w:p>
    <w:p>
      <w:pPr>
        <w:pStyle w:val="BodyText"/>
      </w:pPr>
      <w:r>
        <w:t xml:space="preserve">“To travelers, yes. They are small, the largest is perhaps the size of a hound, but they hunt in numbers and they coordinate. They will try to separate us and attack from multiple angles.” He draws his sword. The steel whispers against the scabbard, a sound I have heard a dozen times on this road and that has never, until this moment, sounded to me like what it sounds to those who hear it from the other side. “Stay close. If they come, get your back to the wall and do not move.”</w:t>
      </w:r>
    </w:p>
    <w:p>
      <w:pPr>
        <w:pStyle w:val="BodyText"/>
      </w:pPr>
      <w:r>
        <w:t xml:space="preserve">They come.</w:t>
      </w:r>
    </w:p>
    <w:p>
      <w:pPr>
        <w:pStyle w:val="BodyText"/>
      </w:pPr>
      <w:r>
        <w:t xml:space="preserve">The first sign is sound: a high, chittering call that bounces off the stone walls and multiplies, impossible to locate, filling the pass with the disorienting impression of a threat that is everywhere and nowhere. Then movement, fast and low, gray shapes flowing over the rock like water, their bodies compact and angular, built for the crevices and ledges of the high passes the way fish are built for water and birds for air.</w:t>
      </w:r>
    </w:p>
    <w:p>
      <w:pPr>
        <w:pStyle w:val="BodyText"/>
      </w:pPr>
      <w:r>
        <w:t xml:space="preserve">There are perhaps a dozen, perhaps more. They are exactly as Elijah described, the size of hounds, gray-furred, long-bodied, with oversized jaws that hinge wider than their skulls should allow. Their eyes are black, flat, reflecting no light and no expression, the eyes of creatures that operate on instinct so pure it does not require the apparatus of emotion. They move in patterns, flanking, circling, testing the edges of our awareness with probing rushes that come close enough to provoke and retreat before contact.</w:t>
      </w:r>
    </w:p>
    <w:p>
      <w:pPr>
        <w:pStyle w:val="BodyText"/>
      </w:pPr>
      <w:r>
        <w:t xml:space="preserve">Elijah stands between me and the pack. His sword is up, the blade held in the middle guard he taught Toren, and his body radiates the focused stillness of a man who has done this enough times that the doing has become a kind of rest. He does not attack. He waits. He reads the patterns as he reads everything, with patience, with attention, with the quiet certainty that the nature of a thing will reveal itself if you watch long enough.</w:t>
      </w:r>
    </w:p>
    <w:p>
      <w:pPr>
        <w:pStyle w:val="BodyText"/>
      </w:pPr>
      <w:r>
        <w:t xml:space="preserve">A skerren lunges. Elijah’s blade meets it precisely, not a killing stroke but a redirection, the flat of the sword turning the skerren’s momentum aside and sending it tumbling across the stone. It yelps, a high sharp sound that rings with more surprise than pain, and retreats. The pack adjusts, widening their circle, recalculating.</w:t>
      </w:r>
    </w:p>
    <w:p>
      <w:pPr>
        <w:pStyle w:val="BodyText"/>
      </w:pPr>
      <w:r>
        <w:t xml:space="preserve">I watch from the wall. My back is pressed to the stone, my hands flat against the rock, my diminished body trembling with the effort of standing upright in air this thin with a crucifix draining what little I have left. And what I see, from this angle, is not a man defending himself against monsters.</w:t>
      </w:r>
    </w:p>
    <w:p>
      <w:pPr>
        <w:pStyle w:val="BodyText"/>
      </w:pPr>
      <w:r>
        <w:t xml:space="preserve">What I see is the Shepherd.</w:t>
      </w:r>
    </w:p>
    <w:p>
      <w:pPr>
        <w:pStyle w:val="BodyText"/>
      </w:pPr>
      <w:r>
        <w:t xml:space="preserve">The same assessment Sera described. The clinical evaluation. The instant categorization: threat level, capability, number, coordination, intent. The machine working behind Elijah’s calm eyes, sorting the world into the categories the Church has provided: lesser creature, no reason, no speech, no claim. Kill or deter. No trial required. No mercy owed.</w:t>
      </w:r>
    </w:p>
    <w:p>
      <w:pPr>
        <w:pStyle w:val="BodyText"/>
      </w:pPr>
      <w:r>
        <w:t xml:space="preserve">But what I see from the wall, from the angle of the prey, is something else. I see the skerren pack and I see what they are, which is not what the Church says they are. They are not evil. They are not malicious. They are not even aggressive in the way that word implies intent. They are territorial. They are defending a pass they have claimed because the pass contains the crevices where they den and the ledges where they sun themselves and the narrow channels where the meltwater collects, and two large creatures have entered their home, and they are responding the way any animal responds when its home is invaded: with the only tools evolution has given them.</w:t>
      </w:r>
    </w:p>
    <w:p>
      <w:pPr>
        <w:pStyle w:val="BodyText"/>
      </w:pPr>
      <w:r>
        <w:t xml:space="preserve">They are afraid.</w:t>
      </w:r>
    </w:p>
    <w:p>
      <w:pPr>
        <w:pStyle w:val="BodyText"/>
      </w:pPr>
      <w:r>
        <w:t xml:space="preserve">I see it now, from the wall, with the clarity that the binding’s forced mortality has given me. The flat black eyes that I mistook for emptiness are not empty. They are vigilant. The coordinated rushes are not attack patterns; they are testing patterns, the careful probes of a community trying to determine whether the intruders can be discouraged without a fight. The chittering calls are not war cries. They are warnings, passed from skerren to skerren, a rapid-fire negotiation of risk conducted in a language that does not require reason to function.</w:t>
      </w:r>
    </w:p>
    <w:p>
      <w:pPr>
        <w:pStyle w:val="BodyText"/>
      </w:pPr>
      <w:r>
        <w:t xml:space="preserve">“Elijah,” I say.</w:t>
      </w:r>
    </w:p>
    <w:p>
      <w:pPr>
        <w:pStyle w:val="BodyText"/>
      </w:pPr>
      <w:r>
        <w:t xml:space="preserve">He does not turn. His focus is absolute, the entire field of his perception contracted to the space between his blade and the nearest skerren’s jaws.</w:t>
      </w:r>
    </w:p>
    <w:p>
      <w:pPr>
        <w:pStyle w:val="BodyText"/>
      </w:pPr>
      <w:r>
        <w:t xml:space="preserve">“Elijah. They are not attacking. They are herding.”</w:t>
      </w:r>
    </w:p>
    <w:p>
      <w:pPr>
        <w:pStyle w:val="BodyText"/>
      </w:pPr>
      <w:r>
        <w:t xml:space="preserve">“They are positioning for a coordinated strike.”</w:t>
      </w:r>
    </w:p>
    <w:p>
      <w:pPr>
        <w:pStyle w:val="BodyText"/>
      </w:pPr>
      <w:r>
        <w:t xml:space="preserve">“They are trying to move us out of the pass. Look at the angles. They are not closing; they are widening. They are giving us a direction to go.”</w:t>
      </w:r>
    </w:p>
    <w:p>
      <w:pPr>
        <w:pStyle w:val="BodyText"/>
      </w:pPr>
      <w:r>
        <w:t xml:space="preserve">He risks a glance. Half a second, no more, the Shepherd’s assessment pivoting from combat to analysis. He looks at the pack. He looks at the pass behind us, where the stone corridor opens back toward the approach. He looks at the skerren closest to us, the one that lunged, the one his blade redirected, and the creature is not coiling for a second attack. It is standing in the widest part of the gap between the walls, its body angled not toward us but toward the opening, its flat black eyes fixed on Elijah with an expression that is not hatred and not hunger but something simpler, something I recognize because I have felt it myself: the exhausted vigilance of a creature that wants the danger to leave.</w:t>
      </w:r>
    </w:p>
    <w:p>
      <w:pPr>
        <w:pStyle w:val="BodyText"/>
      </w:pPr>
      <w:r>
        <w:t xml:space="preserve">Elijah lowers his sword. Not fully, an inch, perhaps two, the tip dropping from chest height to waist height, a shift so subtle that only a predator would notice it. The skerren nearest to him reads the change instantly. Its body relaxes by a fraction. The chittering drops in pitch, the warning notes softening into something that might, in a more generous taxonomy, be called cautious optimism.</w:t>
      </w:r>
    </w:p>
    <w:p>
      <w:pPr>
        <w:pStyle w:val="BodyText"/>
      </w:pPr>
      <w:r>
        <w:t xml:space="preserve">“Back,” Elijah says quietly. “Slowly.”</w:t>
      </w:r>
    </w:p>
    <w:p>
      <w:pPr>
        <w:pStyle w:val="BodyText"/>
      </w:pPr>
      <w:r>
        <w:t xml:space="preserve">We retreat. Step by step, our backs to the approach, the skerren pack maintaining its formation around us like an escort of small, gray, deeply suspicious guards. They do not attack. They do not nip at our heels or lunge at our flanks. They walk us out of their territory with the efficient, businesslike determination of a community that has identified the least costly solution to a problem and is implementing it.</w:t>
      </w:r>
    </w:p>
    <w:p>
      <w:pPr>
        <w:pStyle w:val="BodyText"/>
      </w:pPr>
      <w:r>
        <w:t xml:space="preserve">At the mouth of the pass, where the corridor widens and the rock walls drop away and the thin mountain sunlight floods the trail, the skerren stop. They stand in a ragged line across the gap, their flat black eyes watching us go, their bodies still taut with the tension of creatures that will not fully relax until the threat is out of sight. The one that lunged, the one Elijah redirected, lifts its head and makes a sound that is not a chittering call but a single, sustained note, low and resonant, and the pack takes it up, one voice joining another until the pass hums with the sound, and it is not a war cry and it is not a celebration. It is a boundary. A declaration. A sound that means this is ours and you have left it and do not come back.</w:t>
      </w:r>
    </w:p>
    <w:p>
      <w:pPr>
        <w:pStyle w:val="BodyText"/>
      </w:pPr>
      <w:r>
        <w:t xml:space="preserve">We stand in the sunlight and listen to the skerren sing their territory into existence, and the sound follows us down the trail long after the pass has disappeared behind the shoulder of the mountain.</w:t>
      </w:r>
    </w:p>
    <w:p>
      <w:pPr>
        <w:jc w:val="center"/>
      </w:pPr>
      <w:r>
        <w:t xml:space="preserve">* * *</w:t>
      </w:r>
    </w:p>
    <w:p>
      <w:pPr>
        <w:pStyle w:val="BodyText"/>
      </w:pPr>
      <w:r>
        <w:t xml:space="preserve">“Lesser creatures,” I say.</w:t>
      </w:r>
    </w:p>
    <w:p>
      <w:pPr>
        <w:pStyle w:val="BodyText"/>
      </w:pPr>
      <w:r>
        <w:t xml:space="preserve">We have made camp in a hollow below the pass, where a stand of wind-twisted pines provides shelter and the ground is soft enough to sit without my bones protesting. Elijah is building the fire. His movements are slower than usual. Something about the encounter has settled into him, a weight I can see in the deliberate way he places each stick, each stone.</w:t>
      </w:r>
    </w:p>
    <w:p>
      <w:pPr>
        <w:pStyle w:val="BodyText"/>
      </w:pPr>
      <w:r>
        <w:t xml:space="preserve">“That is the classification,” he says.</w:t>
      </w:r>
    </w:p>
    <w:p>
      <w:pPr>
        <w:pStyle w:val="BodyText"/>
      </w:pPr>
      <w:r>
        <w:t xml:space="preserve">“No reason. No speech. No claim to the Compact’s protections.”</w:t>
      </w:r>
    </w:p>
    <w:p>
      <w:pPr>
        <w:pStyle w:val="BodyText"/>
      </w:pPr>
      <w:r>
        <w:t xml:space="preserve">“Yes.”</w:t>
      </w:r>
    </w:p>
    <w:p>
      <w:pPr>
        <w:pStyle w:val="BodyText"/>
      </w:pPr>
      <w:r>
        <w:t xml:space="preserve">“And yet they communicated. They coordinated. They made a decision, a collective decision, to escort us from their territory rather than attack, because the cost of a fight outweighed the cost of patience. That is not instinct, Elijah. That is reason.”</w:t>
      </w:r>
    </w:p>
    <w:p>
      <w:pPr>
        <w:pStyle w:val="BodyText"/>
      </w:pPr>
      <w:r>
        <w:t xml:space="preserve">He strikes the flint. The tinder catches. He blows on it with the careful, sustained breath of a man tending something fragile, and when he speaks, his voice is not defensive but measured, the cadence of a man who has thought about this longer than I have.</w:t>
      </w:r>
    </w:p>
    <w:p>
      <w:pPr>
        <w:pStyle w:val="BodyText"/>
      </w:pPr>
      <w:r>
        <w:t xml:space="preserve">“They escorted two armed adults,” he says. “A hunter with a sword and a vampire with three centuries of predatory instinct. We were a threat they could assess and a threat they chose to manage. That is coordination. I grant you that. But coordination is not the question the classifications were built to answer.”</w:t>
      </w:r>
    </w:p>
    <w:p>
      <w:pPr>
        <w:pStyle w:val="BodyText"/>
      </w:pPr>
      <w:r>
        <w:t xml:space="preserve">“Then what is?”</w:t>
      </w:r>
    </w:p>
    <w:p>
      <w:pPr>
        <w:pStyle w:val="BodyText"/>
      </w:pPr>
      <w:r>
        <w:t xml:space="preserve">“The question is what happens when the thing walking through that pass is not us.” He places a stick on the fire with deliberate care. “A merchant’s family. A woman and her children, traveling to the next valley for trade. They carry no swords. They display no threat. They are simply in the wrong place, and the skerren cannot tell the difference between a traveler who has chosen to enter their territory and one that has wandered in by accident.”</w:t>
      </w:r>
    </w:p>
    <w:p>
      <w:pPr>
        <w:pStyle w:val="BodyText"/>
      </w:pPr>
      <w:r>
        <w:t xml:space="preserve">“You do not know that they would attack a family.”</w:t>
      </w:r>
    </w:p>
    <w:p>
      <w:pPr>
        <w:pStyle w:val="BodyText"/>
      </w:pPr>
      <w:r>
        <w:t xml:space="preserve">“And you do not know that they would not. That is the problem, Cordelia. The skerren read us correctly today. They read the sword and the posture and the willingness to fight, and they made a rational decision. But a child does not carry a sword. A child does not display threat. A child is small and slow and has no way to communicate that it means no harm, and the skerren’s coordination, their admirable, intelligent, undeniable coordination, will execute the same flanking patterns on that child that it executed on us, and the child will not have a blade to redirect the first lunge.”</w:t>
      </w:r>
    </w:p>
    <w:p>
      <w:pPr>
        <w:pStyle w:val="BodyText"/>
      </w:pPr>
      <w:r>
        <w:t xml:space="preserve">I am quiet for a moment. The fire grows, painting the pine trunks in amber, and the skerren’s territorial song is a memory now, a hum at the edge of hearing that might be the wind or might be the echo of a boundary that will persist long after those that drew it are gone.</w:t>
      </w:r>
    </w:p>
    <w:p>
      <w:pPr>
        <w:pStyle w:val="BodyText"/>
      </w:pPr>
      <w:r>
        <w:t xml:space="preserve">He is not wrong. The thought arrives without comfort, because the binding does not permit me the luxury of dismissing an argument I recognize as sound. The skerren are intelligent. They are communicative. They are, by any honest measure, more sophisticated than the Church’s classification allows. And they are also, by any honest measure, dangerous to creatures that cannot read their signals or defend against their methods. Both things are true. The classifications fail not because they are entirely baseless but because they flatten a complexity that does not fit into three categories.</w:t>
      </w:r>
    </w:p>
    <w:p>
      <w:pPr>
        <w:pStyle w:val="BodyText"/>
      </w:pPr>
      <w:r>
        <w:t xml:space="preserve">“Then the system is a blunt instrument,” I say. “It recognizes two states, reason and the absence of reason, and it assigns everything that lives into one or the other, and the assignment determines whether a creature is granted the right to exist or can be killed on sight. You are telling me the classifications were built to protect the vulnerable. I am telling you they were built to simplify a world that resists simplification, and the simplification kills creatures that fall on the wrong side of a line that was drawn too crudely to reflect what it claims to measure.”</w:t>
      </w:r>
    </w:p>
    <w:p>
      <w:pPr>
        <w:pStyle w:val="BodyText"/>
      </w:pPr>
      <w:r>
        <w:t xml:space="preserve">“Yes,” Elijah says. “That is exactly what I am telling you. And what you are telling me. And both of us are correct, which is the cruelty of systems built by committees.” We had arrived at the same conclusion, and the arriving felt satisfying, and the satisfaction worried me, because in my experience, the moment two people agree about how broken a system is tends to be the moment they stop looking at the system and start admiring each other’s insight, and admiration is the enemy of the sustained, ugly attention that actually changes things. He feeds the fire. “The Church’s theologians proposed the framework. The vampires endorsed it because it served their interests. The werefolk endorsed it because they could not coordinate a unified response. The result is a system that is simultaneously necessary and insufficient; it protects the merchant’s daughter from the skerren, and it permits the killing of the skerren without trial, without appeal, without any mechanism for recognizing the sophistication that should earn a different classification.”</w:t>
      </w:r>
    </w:p>
    <w:p>
      <w:pPr>
        <w:pStyle w:val="BodyText"/>
      </w:pPr>
      <w:r>
        <w:t xml:space="preserve">“Then change it.”</w:t>
      </w:r>
    </w:p>
    <w:p>
      <w:pPr>
        <w:pStyle w:val="BodyText"/>
      </w:pPr>
      <w:r>
        <w:t xml:space="preserve">“I am one man.”</w:t>
      </w:r>
    </w:p>
    <w:p>
      <w:pPr>
        <w:pStyle w:val="BodyText"/>
      </w:pPr>
      <w:r>
        <w:t xml:space="preserve">“You are the man who lowered his sword today. You saw what they were.”</w:t>
      </w:r>
    </w:p>
    <w:p>
      <w:pPr>
        <w:pStyle w:val="BodyText"/>
      </w:pPr>
      <w:r>
        <w:t xml:space="preserve">The fire pops. An ember rises, bright orange against the darkening sky, and spirals upward until the wind takes it. Elijah watches it go, and his face in the firelight wears the expression I have learned to associate with the moments when his faith and his observations test each other, not doubt, not surrender, but the active, honest labor of a mind that refuses to accept a truth until it has been weighed against every objection he can raise.</w:t>
      </w:r>
    </w:p>
    <w:p>
      <w:pPr>
        <w:pStyle w:val="BodyText"/>
      </w:pPr>
      <w:r>
        <w:t xml:space="preserve">The words settle between us.</w:t>
      </w:r>
    </w:p>
    <w:p>
      <w:pPr>
        <w:pStyle w:val="BodyText"/>
      </w:pPr>
      <w:r>
        <w:t xml:space="preserve">“Elijah,” I say.</w:t>
      </w:r>
    </w:p>
    <w:p>
      <w:pPr>
        <w:pStyle w:val="BodyText"/>
      </w:pPr>
      <w:r>
        <w:t xml:space="preserve">“Yes.”</w:t>
      </w:r>
    </w:p>
    <w:p>
      <w:pPr>
        <w:pStyle w:val="BodyText"/>
      </w:pPr>
      <w:r>
        <w:t xml:space="preserve">“You do not have to go back.”</w:t>
      </w:r>
    </w:p>
    <w:p>
      <w:pPr>
        <w:pStyle w:val="BodyText"/>
      </w:pPr>
      <w:r>
        <w:t xml:space="preserve">He is quiet. The fire grows between us, painting the hollow in amber and shadow, and his silence is not the silence of a man considering the proposition but the silence of a man who has already considered it, who has, perhaps, considered it every day for twenty years, and arrived at the answer long before the question was asked.</w:t>
      </w:r>
    </w:p>
    <w:p>
      <w:pPr>
        <w:pStyle w:val="BodyText"/>
      </w:pPr>
      <w:r>
        <w:t xml:space="preserve">“I do,” he says.</w:t>
      </w:r>
    </w:p>
    <w:p>
      <w:pPr>
        <w:pStyle w:val="BodyText"/>
      </w:pPr>
      <w:r>
        <w:t xml:space="preserve">“Why?” The word comes out sharper than I intend. The binding does not punish it because it is not a lie; it is a question, the simplest and most devastating question in any language, and it cuts through the careful architecture of our exchange like a blade through parchment. “Why do you owe them anything? The institution that took your goodness and turned it into a weapon. That used every just verdict you have ever rendered to justify the unjust ones they hand down in chambers you will never see. You are not redeeming the Church, Elijah. You are legitimizing it. Your conscience is the mask it wears.”</w:t>
      </w:r>
    </w:p>
    <w:p>
      <w:pPr>
        <w:pStyle w:val="BodyText"/>
      </w:pPr>
      <w:r>
        <w:t xml:space="preserve">“Cordelia…”</w:t>
      </w:r>
    </w:p>
    <w:p>
      <w:pPr>
        <w:pStyle w:val="BodyText"/>
      </w:pPr>
      <w:r>
        <w:t xml:space="preserve">“No.” I am on my feet. I do not remember standing but I am upright and the hollow is tilting slightly because the altitude and the crucifix and the four days of walking have taken what little I had left, and I do not care. The anger is here now, fully arrived, and it is not the cold analytical fury of a vampire calculating advantage. It is the ragged, graceless anger of a woman who has watched a good man defend a broken thing and cannot bear it any longer. “I have watched you read every situation we have entered with more intelligence and more mercy than any tribunal could summon in a year of deliberation. I watched you lower your sword for a pack of creatures your Church calls mindless. I watched you teach a werefolk boy to hold a blade when the classification system you enforce says his people are barely above the skerren. And you will walk back to the Holy See and kneel before men who have never left their studies and let them tell you what justice looks like, because you have decided that your obedience matters more than your judgment.”</w:t>
      </w:r>
    </w:p>
    <w:p>
      <w:pPr>
        <w:pStyle w:val="BodyText"/>
      </w:pPr>
      <w:r>
        <w:t xml:space="preserve">“That is not…”</w:t>
      </w:r>
    </w:p>
    <w:p>
      <w:pPr>
        <w:pStyle w:val="BodyText"/>
      </w:pPr>
      <w:r>
        <w:t xml:space="preserve">“You are the Shepherd.”</w:t>
      </w:r>
    </w:p>
    <w:p>
      <w:pPr>
        <w:pStyle w:val="BodyText"/>
      </w:pPr>
      <w:r>
        <w:t xml:space="preserve">I did not intend to say the name. I intended to say something smaller, something that would open the door without tearing it from its hinges. Instead the word came out whole, and I watched it land, and I could not take it back, and I was not certain whether speaking it was courage or cruelty or simply the binding pulling truth from me because I had been holding it too long. It came as the anger came, unbidden, uncontrolled, dragged out of the place where I have been harboring it since Sera spoke it in the firelight of a camp that is already a hundred miles behind us.</w:t>
      </w:r>
    </w:p>
    <w:p>
      <w:pPr>
        <w:pStyle w:val="BodyText"/>
      </w:pPr>
      <w:r>
        <w:t xml:space="preserve">“That is what the werefolk call you,” I say. The anger has gone cold now, compressed into something harder and more precise, and I cannot stop because the binding has caught the scent of truth and it is pulling the words out of me like thread from a spool. “The Shepherd. Not because you tend them. Because you herd them. Because you drive them from territory to territory with the implacable patience of a man who believes he is serving justice, and the packs run, and the grandmothers teach their children to fear the sound of a man praying alone in the forest, and they have been teaching it for twenty years. Sera told me the night before we left. That is what you are to them, Elijah. That is the shape of you in the dark.”</w:t>
      </w:r>
    </w:p>
    <w:p>
      <w:pPr>
        <w:pStyle w:val="BodyText"/>
      </w:pPr>
      <w:r>
        <w:t xml:space="preserve">The fire pops. An ember rises and spirals into the night.</w:t>
      </w:r>
    </w:p>
    <w:p>
      <w:pPr>
        <w:pStyle w:val="BodyText"/>
      </w:pPr>
      <w:r>
        <w:t xml:space="preserve">Elijah does not flinch. He does not close his eyes. His hands remain where they are, resting on his knees, and his face in the firelight is the face it has always been, composed, attentive, concealing whatever it conceals behind walls that twenty years of solitary duty have made impenetrable. If the name wounded him, the wound is somewhere I cannot reach, somewhere behind the architecture of a man who has trained himself to receive a blow the way the mountain receives the weather: completely, silently, without rearrangement.</w:t>
      </w:r>
    </w:p>
    <w:p>
      <w:pPr>
        <w:pStyle w:val="BodyText"/>
      </w:pPr>
      <w:r>
        <w:t xml:space="preserve">The silence lasts long enough for the fire to settle and the first stars to emerge above the pines. Then he speaks.</w:t>
      </w:r>
    </w:p>
    <w:p>
      <w:pPr>
        <w:pStyle w:val="BodyText"/>
      </w:pPr>
      <w:r>
        <w:t xml:space="preserve">“Ezekiel,” he says. His voice is even, unhurried, carrying the cadence of scripture the way a river carries stone, smoothed by long familiarity into something that sounds less like recitation and more like breathing. “Chapter thirty-four. ’The diseased have ye not strengthened, neither have ye healed that which was sick, neither have ye bound up that which was broken, neither have ye brought again that which was driven away, neither have ye sought that which was lost; but with force and with cruelty have ye ruled them. And they were scattered, because there is no shepherd.’”</w:t>
      </w:r>
    </w:p>
    <w:p>
      <w:pPr>
        <w:pStyle w:val="BodyText"/>
      </w:pPr>
      <w:r>
        <w:t xml:space="preserve">He lets the verse settle. It hangs in the air alongside the name, and together they form a shape I did not expect: not a defense, not a deflection, but an indictment. He has taken the accusation I hurled in anger and answered it with a condemnation older and more precise than anything I could have composed. The shepherds who scatter the flock. The shepherds who feed themselves instead of the sheep. The shepherds whose cruelty becomes indistinguishable from the wolves they claim to guard against. He knows the word. He knows what it means in the only book that has ever governed his life. And he has turned it inward and found it already there, already catalogued, already weighed.</w:t>
      </w:r>
    </w:p>
    <w:p>
      <w:pPr>
        <w:pStyle w:val="BodyText"/>
      </w:pPr>
      <w:r>
        <w:t xml:space="preserve">“I know what a shepherd owes,” he says. “I have known it longer than Sera has known my name. The word is not a compliment in the book of Ezekiel. It is an accusation. And it is a fair one.” He places a stick on the fire with the same deliberate care he brings to every statement he intends to be precise. “I have asked myself, on more nights than you can count, which kind of shepherd I am. The answer changes depending on the night. And a man who stops asking the question has already become the thing he fears.”</w:t>
      </w:r>
    </w:p>
    <w:p>
      <w:pPr>
        <w:pStyle w:val="BodyText"/>
      </w:pPr>
      <w:r>
        <w:t xml:space="preserve">I stare at him. The anger is still in my chest, still burning, but it has nowhere to go because the man I threw it at has not thrown it back.</w:t>
      </w:r>
    </w:p>
    <w:p>
      <w:pPr>
        <w:pStyle w:val="BodyText"/>
      </w:pPr>
      <w:r>
        <w:t xml:space="preserve">“Come with me,” I say. It is the fourth time I have asked. The first was practical, the second philosophical, the third personal. This one is desperate, and I do not try to disguise the desperation because the binding would not allow it anyway. “Walk away from it. From the title and the tribunal and the classifications and the men who will never lower their swords because they have never stood close enough to the creatures they judge to see what you saw today. You are better than the system you serve. You know this. I know this. Sera knows this. The skerren in that pass know it, though they lack the language to say so.”</w:t>
      </w:r>
    </w:p>
    <w:p>
      <w:pPr>
        <w:pStyle w:val="BodyText"/>
      </w:pPr>
      <w:r>
        <w:t xml:space="preserve">He feeds the fire. One stick, then another, each placed with the architectural precision of a man building something that will hold.</w:t>
      </w:r>
    </w:p>
    <w:p>
      <w:pPr>
        <w:pStyle w:val="BodyText"/>
      </w:pPr>
      <w:r>
        <w:t xml:space="preserve">He is quiet for longer than I expect. When he speaks, the words have the quality of something constructed in real time rather than retrieved from storage, and there are gaps in the construction, places where a different answer almost emerges before being redirected, and I think: he has not always given this answer. This is a new version. He is building this justification even as he speaks it, which means the old justification no longer holds.</w:t>
      </w:r>
    </w:p>
    <w:p>
      <w:pPr>
        <w:pStyle w:val="BodyText"/>
      </w:pPr>
      <w:r>
        <w:t xml:space="preserve">“If I leave,” he says, “the Church does not send a better man. They send a worse one. A brute or a zealot or a bureaucrat who does not lose sleep over classifications, and the packs that I have judged justly will be judged unjustly, and the skerren that I chose not to kill today will be killed by the man who comes after me. The system will not improve because I left it. It will only become what it has always wanted to be without the inconvenience of my conscience.”</w:t>
      </w:r>
    </w:p>
    <w:p>
      <w:pPr>
        <w:pStyle w:val="BodyText"/>
      </w:pPr>
      <w:r>
        <w:t xml:space="preserve">“That is not your burden to carry.”</w:t>
      </w:r>
    </w:p>
    <w:p>
      <w:pPr>
        <w:pStyle w:val="BodyText"/>
      </w:pPr>
      <w:r>
        <w:t xml:space="preserve">“It is exactly my burden to carry. That is what a burden is, Cordelia. Something you did not choose that you cannot set down because the setting down would cause more harm than the carrying.”</w:t>
      </w:r>
    </w:p>
    <w:p>
      <w:pPr>
        <w:pStyle w:val="BodyText"/>
      </w:pPr>
      <w:r>
        <w:t xml:space="preserve">The fire burns between us. The silence contains everything we have said and everything we have not said and the distance between a man who will not leave a broken system and a woman who cannot stop asking him to.</w:t>
      </w:r>
    </w:p>
    <w:p>
      <w:pPr>
        <w:pStyle w:val="BodyText"/>
      </w:pPr>
      <w:r>
        <w:t xml:space="preserve">I do not ask again.</w:t>
      </w:r>
    </w:p>
    <w:p>
      <w:pPr>
        <w:pStyle w:val="BodyText"/>
      </w:pPr>
      <w:r>
        <w:t xml:space="preserve">He notices. The slight turn of his head, the fractional narrowing of his eyes as the pattern breaks. Four times I have asked. Four times he has refused. And now the asking has stopped, and the stopping tells him something the asking never could.</w:t>
      </w:r>
    </w:p>
    <w:p>
      <w:pPr>
        <w:pStyle w:val="BodyText"/>
      </w:pPr>
      <w:r>
        <w:t xml:space="preserve">“Cordelia,” he says.</w:t>
      </w:r>
    </w:p>
    <w:p>
      <w:pPr>
        <w:pStyle w:val="BodyText"/>
      </w:pPr>
      <w:r>
        <w:t xml:space="preserve">“Do not,” I say. “Do not offer comfort. I am not in need of comfort. I am in need of a world that is less broken than this one, and you cannot give me that, and I cannot give it to you, and the only thing either of us can do is keep walking toward a city full of men who will judge us both and find us both wanting, and that is what we will do, because we have made promises, and those are our bindings.”</w:t>
      </w:r>
    </w:p>
    <w:p>
      <w:pPr>
        <w:pStyle w:val="BodyText"/>
      </w:pPr>
      <w:r>
        <w:t xml:space="preserve">He looks at me across the fire. His face is the same face it has been since I said the name. Composed. Attentive. Bearing what it bears behind the walls he has spent a lifetime building, walls that serve the same function as my hidden hands and my silence about the crucifix.</w:t>
      </w:r>
    </w:p>
    <w:p>
      <w:pPr>
        <w:pStyle w:val="BodyText"/>
      </w:pPr>
      <w:r>
        <w:t xml:space="preserve">“I hear you,” he says. The voice is steady, measured, the voice he has always had and will always have, the voice of a man who has learned to hold everything without letting anything spill. “Everything you have said, the classifications, the Shepherd, the cost. I hear you. And I will carry it.”</w:t>
      </w:r>
    </w:p>
    <w:p>
      <w:pPr>
        <w:pStyle w:val="BodyText"/>
      </w:pPr>
      <w:r>
        <w:t xml:space="preserve">“I know you will. You carry everything.”</w:t>
      </w:r>
    </w:p>
    <w:p>
      <w:pPr>
        <w:pStyle w:val="BodyText"/>
      </w:pPr>
      <w:r>
        <w:t xml:space="preserve">“It is what I do.”</w:t>
      </w:r>
    </w:p>
    <w:p>
      <w:pPr>
        <w:pStyle w:val="BodyText"/>
      </w:pPr>
      <w:r>
        <w:t xml:space="preserve">“Yes,” I say. “It is.”</w:t>
      </w:r>
    </w:p>
    <w:p>
      <w:pPr>
        <w:pStyle w:val="BodyText"/>
      </w:pPr>
      <w:r>
        <w:t xml:space="preserve">The fire burns down. The stars turn above us. Somewhere in the pass behind us, the skerren sing their boundary into the dark, and the sound is not a warning anymore but a lullaby, the song of a people holding the borders of the only home they have, and the song does not care who hears it, and the hearing does not change it, and the world is vast and dark and full of creatures that the theologians have not yet found a category for, and we sleep beneath the pines and do not dream, and in the morning the road continues south.</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2026-05-21T16:15:40Z</dcterms:created>
  <dcterms:modified xsi:type="dcterms:W3CDTF">2026-05-21T16:15:40Z</dcterms:modified>
</cp:coreProperties>
</file>

<file path=docProps/custom.xml><?xml version="1.0" encoding="utf-8"?>
<Properties xmlns="http://schemas.openxmlformats.org/officeDocument/2006/custom-properties" xmlns:vt="http://schemas.openxmlformats.org/officeDocument/2006/docPropsVTypes"/>
</file>