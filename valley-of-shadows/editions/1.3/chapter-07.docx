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7-the-laws-weight"/>
    <w:p>
      <w:pPr>
        <w:pStyle w:val="Heading1"/>
      </w:pPr>
      <w:r>
        <w:t xml:space="preserve">Chapter 7: The Law’s Weight</w:t>
      </w:r>
    </w:p>
    <w:p>
      <w:pPr>
        <w:pStyle w:val="FirstParagraph"/>
      </w:pPr>
      <w:r>
        <w:t xml:space="preserve">The road unspools before us like a confession.</w:t>
      </w:r>
    </w:p>
    <w:p>
      <w:pPr>
        <w:pStyle w:val="BodyText"/>
      </w:pPr>
      <w:r>
        <w:t xml:space="preserve">We walk in silence for the first hour, the village shrinking behind us until it vanishes beyond a curve in the path. The children move in their protective cluster, their small feet finding rhythm in the packed earth, their breathing gradually steadying as distance accumulates between them and the place where their tormentor died. I feel their grips on my shift loosening, their bodies uncurling from the defensive postures they have worn all this time.</w:t>
      </w:r>
    </w:p>
    <w:p>
      <w:pPr>
        <w:pStyle w:val="BodyText"/>
      </w:pPr>
      <w:r>
        <w:t xml:space="preserve">The afternoon light slants golden through the canopy, catching motes of dust and pollen that drift lazily through the air. The forest here is different from where I usually reside, younger trees arranged in more orderly fashion, the undergrowth trimmed back from the road by travelers and woodcutters. But it is still forest, still shadow and green depth, and I draw comfort from its presence despite my diminished senses.</w:t>
      </w:r>
    </w:p>
    <w:p>
      <w:pPr>
        <w:pStyle w:val="BodyText"/>
      </w:pPr>
      <w:r>
        <w:t xml:space="preserve">The smallest girl walks beside me, her hand clasped in mine. She has not released me since we left the village square, but her grip has changed. Before, she held me the way drowning creatures clutch at anything that floats. Now she holds me with what I would assume to be trust, rather than desperation. I do not know what to make of this change. Nor do I know if I have done anything to deserve it.</w:t>
      </w:r>
    </w:p>
    <w:p>
      <w:pPr>
        <w:pStyle w:val="BodyText"/>
      </w:pPr>
      <w:r>
        <w:t xml:space="preserve">Elijah walks ahead of us, his long stride eating distance with the efficiency of a man who has spent years measuring his days in miles. But he checks over his shoulder frequently, his eyes moving across the children, counting them the way Martha counts them, confirming that all seven still follow. When the youngest begin to flag, he slows without comment, adjusting his pace to match their diminished legs.</w:t>
      </w:r>
    </w:p>
    <w:p>
      <w:pPr>
        <w:pStyle w:val="BodyText"/>
      </w:pPr>
      <w:r>
        <w:t xml:space="preserve">We stop to rest beside a stream that cuts across the path, its water running cold and clear over stones worn smooth by the patient work of years beyond counting. The children drink deeply, their small throats working, their eyes still tracking the forest around us for threats they have learned to expect everywhere. James positions himself between Samuel and the tree line, his broader shoulders squared against whatever might emerge from the shadows. His hand rests on his younger brother’s arm, a constant point of contact, a promise of protection.</w:t>
      </w:r>
    </w:p>
    <w:p>
      <w:pPr>
        <w:pStyle w:val="BodyText"/>
      </w:pPr>
      <w:r>
        <w:t xml:space="preserve">I observe this and feel a shift somewhere in me that I have not chosen and cannot override. The older protecting the younger. The instinct to shelter those who cannot shelter themselves. I have known this behavior in animals, in wolves and deer and countless other creatures. But watching it in these children who have every reason to think only of their own survival produces a constriction in my throat that does not correspond to any physical obstruction.</w:t>
      </w:r>
    </w:p>
    <w:p>
      <w:pPr>
        <w:pStyle w:val="BodyText"/>
      </w:pPr>
      <w:r>
        <w:t xml:space="preserve">“The village we passed through,” Elijah says, breaking the silence as he refills his waterskin. “It will not forget what happened today.”</w:t>
      </w:r>
    </w:p>
    <w:p>
      <w:pPr>
        <w:pStyle w:val="BodyText"/>
      </w:pPr>
      <w:r>
        <w:t xml:space="preserve">“Few villages forget executions.”</w:t>
      </w:r>
    </w:p>
    <w:p>
      <w:pPr>
        <w:pStyle w:val="BodyText"/>
      </w:pPr>
      <w:r>
        <w:t xml:space="preserve">“They will remember it wrongly.” He caps the waterskin and rises, his eyes distant. “Within a season, the story will have changed. The hunter who brought justice will become the hunter who brought chaos. The elder who tortured children will become the elder who was misunderstood. The vampire who saved lives will become the demon who corrupted everything.”</w:t>
      </w:r>
    </w:p>
    <w:p>
      <w:pPr>
        <w:pStyle w:val="BodyText"/>
      </w:pPr>
      <w:r>
        <w:t xml:space="preserve">“You sound as though you have seen this before.”</w:t>
      </w:r>
    </w:p>
    <w:p>
      <w:pPr>
        <w:pStyle w:val="BodyText"/>
      </w:pPr>
      <w:r>
        <w:t xml:space="preserve">“I have seen it many times.” His voice has the heft of accumulated experience, heavy and worn smooth like the stones beneath the water. “Humans have a remarkable capacity for reshaping memory to fit what they wish had happened. What happened becomes inconvenient, so they replace it with something more comfortable. Within a generation, no one will remember what Gransel actually did. They will only remember that a stranger came and destroyed their peaceful village.”</w:t>
      </w:r>
    </w:p>
    <w:p>
      <w:pPr>
        <w:pStyle w:val="BodyText"/>
      </w:pPr>
      <w:r>
        <w:t xml:space="preserve">I consider this as we resume walking. The children have spread out slightly now, their fear receding enough to allow curiosity. Thomas has found a walking stick nearly as tall as himself and is using it to probe the underbrush as we pass, his face intent with concentration. Wren walks at the edge of the group, her eyes constantly moving, but her hands have stilled at her sides instead of picking at her fingernails.</w:t>
      </w:r>
    </w:p>
    <w:p>
      <w:pPr>
        <w:pStyle w:val="BodyText"/>
      </w:pPr>
      <w:r>
        <w:t xml:space="preserve">“You speak of human memory as though you were not human yourself,” I say.</w:t>
      </w:r>
    </w:p>
    <w:p>
      <w:pPr>
        <w:pStyle w:val="BodyText"/>
      </w:pPr>
      <w:r>
        <w:t xml:space="preserve">“I am human. That is how I know.” His mouth curves in something that is not quite a smile. “I have watched myself reshape memories. Soften the edges of failures. Brighten the colors of successes. We all do it. The difference is whether we acknowledge the tendency and resist it, or whether we surrender to the comfort of believing our own revisions.”</w:t>
      </w:r>
    </w:p>
    <w:p>
      <w:pPr>
        <w:pStyle w:val="BodyText"/>
      </w:pPr>
      <w:r>
        <w:t xml:space="preserve">“My kind does not do this. We remember with perfect clarity. Every detail preserved exactly as it occurred, accessible across centuries.”</w:t>
      </w:r>
    </w:p>
    <w:p>
      <w:pPr>
        <w:pStyle w:val="BodyText"/>
      </w:pPr>
      <w:r>
        <w:t xml:space="preserve">“And is that better?” He glances at me over his shoulder, genuine curiosity in his expression. “To remember every cruelty, every failure, every moment of pain without the softening that time brings? To carry the weight of perfect memory across an existence that stretches beyond human comprehension?”</w:t>
      </w:r>
    </w:p>
    <w:p>
      <w:pPr>
        <w:pStyle w:val="BodyText"/>
      </w:pPr>
      <w:r>
        <w:t xml:space="preserve">The question strikes something I had not known was vulnerable. I think of the cellar, of the keening sounds that drew me from the forest, of the small bodies bleeding in the dark. I will remember every detail of that night for as long as I exist. The exact shade of crimson. The precise pattern of the wounds. The smell of blood and fear and waste that filled that cramped space. There will be no softening, no gradual erosion of the sharp edges. The memory will remain perfect and terrible, a wound that cannot heal because it cannot fade.</w:t>
      </w:r>
    </w:p>
    <w:p>
      <w:pPr>
        <w:pStyle w:val="BodyText"/>
      </w:pPr>
      <w:r>
        <w:t xml:space="preserve">“I do not know,” I admit. “I have never considered whether forgetting might be a mercy.”</w:t>
      </w:r>
    </w:p>
    <w:p>
      <w:pPr>
        <w:pStyle w:val="BodyText"/>
      </w:pPr>
      <w:r>
        <w:t xml:space="preserve">The afternoon wears on. The light begins its slow surrender to evening, the golden warmth deepening toward amber as the sun descends toward the horizon. The children grow quieter, their earlier energy fading into the particular exhaustion of small bodies that have walked too far. Peter has begun to stumble, his short legs struggling to match the pace. Before I can respond, Martha has moved to his side, taking his hand, helping him along with patient determination.</w:t>
      </w:r>
    </w:p>
    <w:p>
      <w:pPr>
        <w:pStyle w:val="BodyText"/>
      </w:pPr>
      <w:r>
        <w:t xml:space="preserve">She is twelve years old. She has been tortured and starved and left to die in a cellar. And still she finds the strength to help those smaller than herself.</w:t>
      </w:r>
    </w:p>
    <w:p>
      <w:pPr>
        <w:pStyle w:val="BodyText"/>
      </w:pPr>
      <w:r>
        <w:t xml:space="preserve">“We should make camp soon,” Elijah says, his eyes scanning the forest ahead. “There is a clearing perhaps half a league further. Good ground, fresh water, defensible position.”</w:t>
      </w:r>
    </w:p>
    <w:p>
      <w:pPr>
        <w:pStyle w:val="BodyText"/>
      </w:pPr>
      <w:r>
        <w:t xml:space="preserve">“You know this road well.”</w:t>
      </w:r>
    </w:p>
    <w:p>
      <w:pPr>
        <w:pStyle w:val="BodyText"/>
      </w:pPr>
      <w:r>
        <w:t xml:space="preserve">“I have traveled it many times, in better circumstances and worse.” He pauses, adjusting his pack. “The Holy See lies many weeks ahead. We will need to establish rhythms of travel, patterns the children can rely upon. Structure is important for healing.”</w:t>
      </w:r>
    </w:p>
    <w:p>
      <w:pPr>
        <w:pStyle w:val="BodyText"/>
      </w:pPr>
      <w:r>
        <w:t xml:space="preserve">We walk on. The shadows lengthen around us, stretching across the path like fingers reaching from the darkness. The liminal hour approaches, that uncertain time between day and night when the boundaries between worlds grow thin. I feel the change in the quality of the air, the subtle shift that speaks of transition and transformation. The hour when things that should not cross over sometimes find their way through.</w:t>
      </w:r>
    </w:p>
    <w:p>
      <w:pPr>
        <w:pStyle w:val="BodyText"/>
      </w:pPr>
      <w:r>
        <w:t xml:space="preserve">The clearing appears as the last direct light fades from the sky. It is a good space, open enough to see approaching threats, surrounded by old-growth trees whose thick trunks offer shelter from wind and weather. At its center stands an ancient ash, its trunk thick enough that three men could not link arms around it, its branches spreading wide to create a natural canopy. The tree that connects worlds, if the old stories hold any weight.</w:t>
      </w:r>
    </w:p>
    <w:p>
      <w:pPr>
        <w:pStyle w:val="BodyText"/>
      </w:pPr>
      <w:r>
        <w:t xml:space="preserve">The children collapse gratefully onto the soft ground, their small bodies finally surrendering to the exhaustion that has trailed them all day. They arrange themselves in the pattern I have come to recognize: older ones forming a ring around younger, limbs tangled together for warmth and comfort. Samuel curls against James’s chest, his breathing already deepening toward sleep. His brother’s arm wraps around him automatically, pulling him closer, confirming with touch what his eyes have already counted. Peter mimics their arrangement, pressing himself against Martha’s side and wrapping his small hand around her wrist. She does not push him away. She simply shifts to make room, incorporating him into her circle of protection.</w:t>
      </w:r>
    </w:p>
    <w:p>
      <w:pPr>
        <w:pStyle w:val="BodyText"/>
      </w:pPr>
      <w:r>
        <w:t xml:space="preserve">The smallest girl has positioned herself beside me, her hand still loosely holding mine even as her eyes begin to close. She has not spoken. I do not know if she remembers how. But she has chosen where she wants to be, and she has chosen to be near me, and I find that this matters more than I would have expected.</w:t>
      </w:r>
    </w:p>
    <w:p>
      <w:pPr>
        <w:pStyle w:val="BodyText"/>
      </w:pPr>
      <w:r>
        <w:t xml:space="preserve">Elijah builds a fire with practiced efficiency, his movements automatic, his mind clearly elsewhere. The flames catch and spread, casting dancing light across the trunk of the great ash, creating a pocket of warmth against the gathering dark. I watch him work, noting the tension that has returned to his shoulders, the furrow between his brows, the way his lips press together as though he is chewing on thoughts he cannot quite swallow.</w:t>
      </w:r>
    </w:p>
    <w:p>
      <w:pPr>
        <w:pStyle w:val="BodyText"/>
      </w:pPr>
      <w:r>
        <w:t xml:space="preserve">When the flames have settled into a steady burn, he sits across from me, the fire between us, and finally speaks.</w:t>
      </w:r>
    </w:p>
    <w:p>
      <w:pPr>
        <w:pStyle w:val="BodyText"/>
      </w:pPr>
      <w:r>
        <w:t xml:space="preserve">“We need to discuss what happens now.”</w:t>
      </w:r>
    </w:p>
    <w:p>
      <w:pPr>
        <w:pStyle w:val="BodyText"/>
      </w:pPr>
      <w:r>
        <w:t xml:space="preserve">“I assumed you would simply march me to my execution. What is there to discuss?”</w:t>
      </w:r>
    </w:p>
    <w:p>
      <w:pPr>
        <w:pStyle w:val="BodyText"/>
      </w:pPr>
      <w:r>
        <w:t xml:space="preserve">“The law is more complicated than that.” He produces a waterskin from his pack and takes a long drink before continuing. “You violated the Compact. That much is undeniable. You entered a human settlement without permission. You took human children from their homes. These are crimes that carry specific penalties under the treaty between your kind and mine.”</w:t>
      </w:r>
    </w:p>
    <w:p>
      <w:pPr>
        <w:pStyle w:val="BodyText"/>
      </w:pPr>
      <w:r>
        <w:t xml:space="preserve">“Penalties determined by humans. Enforced by humans. Applied to vampires who have no voice in the proceedings.” I keep my tone even, observational. “It is not justice. It is the appearance of justice, designed to remind my kind of our place.”</w:t>
      </w:r>
    </w:p>
    <w:p>
      <w:pPr>
        <w:pStyle w:val="BodyText"/>
      </w:pPr>
      <w:r>
        <w:t xml:space="preserve">“Perhaps.” He does not argue the point, which surprises me. “But the Compact exists for reasons beyond the satisfaction of human pride. Before the treaty, all peoples were at war. Vampires hunted humans without restriction. Humans hunted vampires with fire and silver and holy water. The werefolk were caught between, distrusted by both sides, hunted by humans who could not tell them from common wolves and exploited by vampires who saw them as useful tools. Thousands died on all sides, and the killing showed no signs of ending.”</w:t>
      </w:r>
    </w:p>
    <w:p>
      <w:pPr>
        <w:pStyle w:val="BodyText"/>
      </w:pPr>
      <w:r>
        <w:t xml:space="preserve">“I am aware of the history.”</w:t>
      </w:r>
    </w:p>
    <w:p>
      <w:pPr>
        <w:pStyle w:val="BodyText"/>
      </w:pPr>
      <w:r>
        <w:t xml:space="preserve">“Then you are aware that the Compact ended the killing. It brought all the speaking peoples to the same table, humans, vampires, werefolk, and established boundaries. Any creature capable of reason and speech was recognized as possessing rights under the treaty. Those below that threshold, the creatures the theologians classified as lesser, received no such protection. And then there are the rarer classifications: the corruptions, the aberrations, the things the Church considers so far outside the natural order that they warrant a category of their own. It created a framework within which the speaking peoples could exist without constant bloodshed.” He fixes me with a level stare across the flames. “The law may be imperfect. The tribunals may be biased. But the alternative is a return to war, and war would destroy far more than a few vampires brought before unfair judges.”</w:t>
      </w:r>
    </w:p>
    <w:p>
      <w:pPr>
        <w:pStyle w:val="BodyText"/>
      </w:pPr>
      <w:r>
        <w:t xml:space="preserve">I consider this. The fire crackles between us, sending sparks spiraling into the darkness above. Samuel whimpers in his sleep, and James’s arm tightens around him without waking. The gesture is automatic, instinctive, the reflex of a child who has learned that comfort must be offered even in dreams.</w:t>
      </w:r>
    </w:p>
    <w:p>
      <w:pPr>
        <w:pStyle w:val="BodyText"/>
      </w:pPr>
      <w:r>
        <w:t xml:space="preserve">“You speak of the Compact as though it were a gift,” I say slowly. “A merciful end to conflict. But from where I stand, it looks rather different. My kind agreed to remain outside human settlements, to restrict our feeding, to submit ourselves to human judgment when accused of violations. And in exchange, we received what, exactly? The privilege of not being hunted? The gracious permission to exist in the margins?”</w:t>
      </w:r>
    </w:p>
    <w:p>
      <w:pPr>
        <w:pStyle w:val="BodyText"/>
      </w:pPr>
      <w:r>
        <w:t xml:space="preserve">“You received legal protection. The right to trial rather than summary execution. The tribunals are jointly convened: the Crown provides the authority of the law, the Church provides the authority of God. Neither can act without the other. That is the balance the Compact established.”</w:t>
      </w:r>
    </w:p>
    <w:p>
      <w:pPr>
        <w:pStyle w:val="BodyText"/>
      </w:pPr>
      <w:r>
        <w:t xml:space="preserve">“A balance that tips remarkably often in the same direction.” I study him across the flames. “The Crown defers to the Church in matters of the supernatural, and the Church has never found a supernatural creature it did not wish to control. The right to trial is the right to be condemned by tribunals that have never once ruled in favor of a vampire defendant.” The word consideration tastes bitter on my tongue. “A system designed from its foundation to produce a specific outcome, dressed in the language of fairness to make the execution palatable.”</w:t>
      </w:r>
    </w:p>
    <w:p>
      <w:pPr>
        <w:pStyle w:val="BodyText"/>
      </w:pPr>
      <w:r>
        <w:t xml:space="preserve">Elijah rises without responding, moving to check the perimeter of our camp. When he returns to his position by the fire, his expression has settled into something more thoughtful.</w:t>
      </w:r>
    </w:p>
    <w:p>
      <w:pPr>
        <w:pStyle w:val="BodyText"/>
      </w:pPr>
      <w:r>
        <w:t xml:space="preserve">“You may be right,” he says. “The tribunals may be unjust. The outcomes may be predetermined. The entire system may be nothing more than a performance of civilization overlaying the same old hatreds.” He pauses, his hand moving to the crucifix at his throat. “But if that is true, what is the alternative? Abandon the law entirely? Return to the chaos of unregulated violence?”</w:t>
      </w:r>
    </w:p>
    <w:p>
      <w:pPr>
        <w:pStyle w:val="BodyText"/>
      </w:pPr>
      <w:r>
        <w:t xml:space="preserve">“The alternative is to acknowledge that the law fails sometimes.” I gesture toward the sleeping forms around us. “The law would have left them to die in that cellar, bleeding out under their parents’ knives, while the Compact I violated ensured that no one with the power to save them would dare to try.” My voice has grown sharper than I intended. I force it back to calm. “I broke your law. I do not deny it. But the law I broke was already broken. It protected torturers and condemned the one who stopped them.”</w:t>
      </w:r>
    </w:p>
    <w:p>
      <w:pPr>
        <w:pStyle w:val="BodyText"/>
      </w:pPr>
      <w:r>
        <w:t xml:space="preserve">“The law did not protect those torturers. Bloodletting is illegal. The elder faced consequences for what he did.”</w:t>
      </w:r>
    </w:p>
    <w:p>
      <w:pPr>
        <w:pStyle w:val="BodyText"/>
      </w:pPr>
      <w:r>
        <w:t xml:space="preserve">“Because you happened to arrive. Because you happened to see the evidence. Because you happened to be a man of conscience rather than convenience.” I lean forward, watching the firelight play across his features. “How many villages have no such visitors? How many cellars hold children who will never be found? How many elders practice their cruelties in peace because no one with authority has reason to look too closely?”</w:t>
      </w:r>
    </w:p>
    <w:p>
      <w:pPr>
        <w:pStyle w:val="BodyText"/>
      </w:pPr>
      <w:r>
        <w:t xml:space="preserve">He goes still. The question has struck something he would prefer not to examine.</w:t>
      </w:r>
    </w:p>
    <w:p>
      <w:pPr>
        <w:pStyle w:val="BodyText"/>
      </w:pPr>
      <w:r>
        <w:t xml:space="preserve">The fire burns lower while we sit in silence. Elijah rises to add more wood, then moves to check on the children. Thomas has kicked off his blanket in his sleep, and the hunter replaces it with gentle hands, tucking the edges beneath the boy’s small body. Wren stirs at his approach, her eyes flying open, her body tensing for flight. He freezes immediately, holding perfectly still until she processes his presence, remembers where she is, allows herself to relax. The exchange lasts perhaps five heartbeats, but I observe every moment of it: his patience, her fear, the gradual easing of her rigid posture.</w:t>
      </w:r>
    </w:p>
    <w:p>
      <w:pPr>
        <w:pStyle w:val="BodyText"/>
      </w:pPr>
      <w:r>
        <w:t xml:space="preserve">“You have done this before,” I say when he returns to his seat. “Cared for frightened children.”</w:t>
      </w:r>
    </w:p>
    <w:p>
      <w:pPr>
        <w:pStyle w:val="BodyText"/>
      </w:pPr>
      <w:r>
        <w:t xml:space="preserve">“I taught the young ones in the seminary, before my reassignment. Showed them their letters, their numbers. Helped them identify birds by their calls and trees by their leaves.” His voice takes on something heavy, some weight of lost purpose. “They were not afraid of me then.”</w:t>
      </w:r>
    </w:p>
    <w:p>
      <w:pPr>
        <w:pStyle w:val="BodyText"/>
      </w:pPr>
      <w:r>
        <w:t xml:space="preserve">“They fear what you represent. Not who you are.”</w:t>
      </w:r>
    </w:p>
    <w:p>
      <w:pPr>
        <w:pStyle w:val="BodyText"/>
      </w:pPr>
      <w:r>
        <w:t xml:space="preserve">“Perhaps there is no difference.”</w:t>
      </w:r>
    </w:p>
    <w:p>
      <w:pPr>
        <w:pStyle w:val="BodyText"/>
      </w:pPr>
      <w:r>
        <w:t xml:space="preserve">“There is always a difference. I am what I am by nature. You are what you are by choice.” I pause, considering how to frame what I want to say. “The children fear adults. They have learned through bitter experience that those who should protect them often harm them instead. But they watched you today. They watched you pronounce judgment on the villain who hurt them. They watched you end his ability to hurt anyone ever again.” I glance at the sleeping forms, at the peace that has finally settled over their features. “I do not think they fear you quite as much as they did this morning.”</w:t>
      </w:r>
    </w:p>
    <w:p>
      <w:pPr>
        <w:pStyle w:val="BodyText"/>
      </w:pPr>
      <w:r>
        <w:t xml:space="preserve">He is quiet for a long moment. The fire crackles between us, the only sound beyond the soft breathing of the children and the distant calls of night birds settling into roost.</w:t>
      </w:r>
    </w:p>
    <w:p>
      <w:pPr>
        <w:pStyle w:val="BodyText"/>
      </w:pPr>
      <w:r>
        <w:t xml:space="preserve">“The law protects those with the power to invoke it,” I continue. “It punishes those without the power to resist it. I am a vampire who entered a human village, and so I will stand trial. Gransel was a human who tortured children for years, and if you had not arrived, if you had not seen the truth with your own eyes, he would have faced nothing. No consequences. No justice. Only the continued exercise of his cruelties until age or illness finally stopped him.”</w:t>
      </w:r>
    </w:p>
    <w:p>
      <w:pPr>
        <w:pStyle w:val="BodyText"/>
      </w:pPr>
      <w:r>
        <w:t xml:space="preserve">“I cannot dispute this.”</w:t>
      </w:r>
    </w:p>
    <w:p>
      <w:pPr>
        <w:pStyle w:val="BodyText"/>
      </w:pPr>
      <w:r>
        <w:t xml:space="preserve">“Then how can you believe in a system that produces such outcomes?”</w:t>
      </w:r>
    </w:p>
    <w:p>
      <w:pPr>
        <w:pStyle w:val="BodyText"/>
      </w:pPr>
      <w:r>
        <w:t xml:space="preserve">“I do not believe in the system.” The words emerge with quiet force. “I believe in God. I believe in justice as an ideal, even when its earthly manifestations fall short.” He meets my eyes across the flames. “The prophet Micah asks what the Lord requires of us: to do justly, to love mercy, to walk humbly. I have tried to hold all three in balance. But justice and mercy pull against each other, and humility grows difficult when you have seen what I have seen.”</w:t>
      </w:r>
    </w:p>
    <w:p>
      <w:pPr>
        <w:pStyle w:val="BodyText"/>
      </w:pPr>
      <w:r>
        <w:t xml:space="preserve">“And yet you hunt monsters in the wilderness rather than preach from a pulpit. That seems a strange calling for a man of such faith.” My breath catches for a moment before continuing, “There are men who would see you as a thorn for speaking such words.”</w:t>
      </w:r>
    </w:p>
    <w:p>
      <w:pPr>
        <w:pStyle w:val="BodyText"/>
      </w:pPr>
      <w:r>
        <w:t xml:space="preserve">“Men are flawed. The words remain true regardless of who speaks them or fails to speak them.” His hand tightens on his crucifix. “I serve God, not the Church. I enforce the Compact because it prevents greater suffering, not because I believe it perfect. I bring you to trial because abandoning the law when it proves painful would make me unworthy to invoke it when it protects others.”</w:t>
      </w:r>
    </w:p>
    <w:p>
      <w:pPr>
        <w:pStyle w:val="BodyText"/>
      </w:pPr>
      <w:r>
        <w:t xml:space="preserve">“Even knowing the trial may be unjust?”</w:t>
      </w:r>
    </w:p>
    <w:p>
      <w:pPr>
        <w:pStyle w:val="BodyText"/>
      </w:pPr>
      <w:r>
        <w:t xml:space="preserve">“Even knowing that.” He pauses, and when he speaks again, his voice has softened. “Scripture tells us that the rain falls on the just and the unjust alike. It does not promise that righteousness will be rewarded in this life, only that it matters to the one who watches from above. I cannot control what the tribunal decides. I can only control what I do, what I say, what I testify to when called upon to speak.”</w:t>
      </w:r>
    </w:p>
    <w:p>
      <w:pPr>
        <w:pStyle w:val="BodyText"/>
      </w:pPr>
      <w:r>
        <w:t xml:space="preserve">The argument has a certain integrity that resists dismissal. And yet.</w:t>
      </w:r>
    </w:p>
    <w:p>
      <w:pPr>
        <w:pStyle w:val="BodyText"/>
      </w:pPr>
      <w:r>
        <w:t xml:space="preserve">“So you will take me to a tribunal you believe may be unjust,” I say. “You will testify to what you witnessed, knowing your testimony may be ignored. You will watch me condemned for the crime of having saved the lives of multiple younglings, and you will tell yourself that you had no choice, that the system required it, that the alternative was worse.”</w:t>
      </w:r>
    </w:p>
    <w:p>
      <w:pPr>
        <w:pStyle w:val="BodyText"/>
      </w:pPr>
      <w:r>
        <w:t xml:space="preserve">“Yes.”</w:t>
      </w:r>
    </w:p>
    <w:p>
      <w:pPr>
        <w:pStyle w:val="BodyText"/>
      </w:pPr>
      <w:r>
        <w:t xml:space="preserve">“And you will be able to live with that?”</w:t>
      </w:r>
    </w:p>
    <w:p>
      <w:pPr>
        <w:pStyle w:val="BodyText"/>
      </w:pPr>
      <w:r>
        <w:t xml:space="preserve">The question hangs between us. The fire crackles. Martha shifts in her sleep, pulling Peter closer, her scarred arms visible for a moment before she tucks them back beneath the blanket.</w:t>
      </w:r>
    </w:p>
    <w:p>
      <w:pPr>
        <w:pStyle w:val="BodyText"/>
      </w:pPr>
      <w:r>
        <w:t xml:space="preserve">He is silent for a long moment, but it is not the silence of a man searching for answers. It is the silence of a man choosing which words will bear the burden of what he knows.</w:t>
      </w:r>
    </w:p>
    <w:p>
      <w:pPr>
        <w:pStyle w:val="BodyText"/>
      </w:pPr>
      <w:r>
        <w:t xml:space="preserve">“I will live with it,” he says finally, “because I must. Because faith does not promise that obedience will be easy, only that it will be right.”</w:t>
      </w:r>
    </w:p>
    <w:p>
      <w:pPr>
        <w:pStyle w:val="BodyText"/>
      </w:pPr>
      <w:r>
        <w:t xml:space="preserve">He says the words with the conviction I have come to expect. But there is a pause before</w:t>
      </w:r>
      <w:r>
        <w:t xml:space="preserve"> </w:t>
      </w:r>
      <w:r>
        <w:rPr>
          <w:i/>
          <w:iCs/>
        </w:rPr>
        <w:t xml:space="preserve">because I must</w:t>
      </w:r>
      <w:r>
        <w:t xml:space="preserve"> </w:t>
      </w:r>
      <w:r>
        <w:t xml:space="preserve">that lasts a fraction longer than his usual cadence, and in that fraction I think I see something that looks less like faith and more like a man reciting a formula he has used so many times that its original meaning has begun to blur. His hand rests on the crucifix at his throat, not gripping it in desperation, but holding it, the way one holds something familiar and dear. “I have done many things in service to God and Crown. I have killed creatures who begged for mercy. I have enforced laws that ground against my conscience like millstones. I have walked roads that led through valleys darker than this one.”</w:t>
      </w:r>
    </w:p>
    <w:p>
      <w:pPr>
        <w:pStyle w:val="BodyText"/>
      </w:pPr>
      <w:r>
        <w:t xml:space="preserve">“And you emerged with your faith intact?”</w:t>
      </w:r>
    </w:p>
    <w:p>
      <w:pPr>
        <w:pStyle w:val="BodyText"/>
      </w:pPr>
      <w:r>
        <w:t xml:space="preserve">“I emerged with my faith deepened.” His eyes meet mine, and I see no wavering there, no fracture in the bedrock of his conviction. “Every burden I have carried has taught me that I cannot carry them alone. Every failure of human justice has reminded me that human justice is not the final word. The tribunal may condemn you. The men who sit in judgment may be corrupt, blind, or simply wrong. But they are not the highest court, and their verdict is not the verdict that matters.”</w:t>
      </w:r>
    </w:p>
    <w:p>
      <w:pPr>
        <w:pStyle w:val="BodyText"/>
      </w:pPr>
      <w:r>
        <w:t xml:space="preserve">He pauses, and when he speaks again, his voice rings with the resonance of words spoken many times in the darkness, words that have become the architecture of his soul.</w:t>
      </w:r>
    </w:p>
    <w:p>
      <w:pPr>
        <w:pStyle w:val="BodyText"/>
      </w:pPr>
      <w:r>
        <w:t xml:space="preserve">“The Lord seeth not as man seeth. Man looketh on the outward appearance, but the Lord looketh on the heart.” His gaze steadies on mine across the flames. “I will bring you before a human tribunal because that is my duty under the law I have sworn to uphold. But I do not believe for one moment that God is confused about what you did in that cellar, or why. And I do not believe He will judge you as men might judge you.”</w:t>
      </w:r>
    </w:p>
    <w:p>
      <w:pPr>
        <w:pStyle w:val="BodyText"/>
      </w:pPr>
      <w:r>
        <w:t xml:space="preserve">“You place a great deal of trust in a judgment I cannot see or verify.”</w:t>
      </w:r>
    </w:p>
    <w:p>
      <w:pPr>
        <w:pStyle w:val="BodyText"/>
      </w:pPr>
      <w:r>
        <w:t xml:space="preserve">“That is what faith means.” The faintest trace of warmth enters his expression, closer to warmth than humor. “If I could verify it, it would not require faith. It would simply be knowledge. The weight of what I carry, the difficulty of walking this road, these are not signs that my faith is failing. They are the very substance of faith itself. Anyone can believe when belief costs nothing.”</w:t>
      </w:r>
    </w:p>
    <w:p>
      <w:pPr>
        <w:pStyle w:val="BodyText"/>
      </w:pPr>
      <w:r>
        <w:t xml:space="preserve">There is a completeness to his conviction that resists argument, not because the logic is irrefutable, but because logic does not seem to be the foundation on which it rests. He believes because he has chosen to believe, and that choice has been tested and refined until it has become something harder than mere opinion.</w:t>
      </w:r>
    </w:p>
    <w:p>
      <w:pPr>
        <w:pStyle w:val="BodyText"/>
      </w:pPr>
      <w:r>
        <w:t xml:space="preserve">“You make it sound almost simple,” I say.</w:t>
      </w:r>
    </w:p>
    <w:p>
      <w:pPr>
        <w:pStyle w:val="BodyText"/>
      </w:pPr>
      <w:r>
        <w:t xml:space="preserve">“It is simple. It is not easy.” He rises to add another log to the fire, his movements unhurried, deliberate. “I will escort you to the Holy See. I will testify truthfully to everything I witnessed. I will advocate for mercy if mercy is possible, and I will bear witness to injustice if injustice prevails. And then I will trust that the God who sees all things will render the judgment that matters, in His time and in His way.” He settles back into his position across from me. “That is how I will live with it. Not by pretending the burden is light, but by remembering that I do not carry it alone.”</w:t>
      </w:r>
    </w:p>
    <w:p>
      <w:pPr>
        <w:pStyle w:val="BodyText"/>
      </w:pPr>
      <w:r>
        <w:t xml:space="preserve">“You speak as though you have found peace with this.”</w:t>
      </w:r>
    </w:p>
    <w:p>
      <w:pPr>
        <w:pStyle w:val="BodyText"/>
      </w:pPr>
      <w:r>
        <w:t xml:space="preserve">“I have found purpose in this. Peace is not always possible. But purpose sustains where peace cannot reach.”</w:t>
      </w:r>
    </w:p>
    <w:p>
      <w:pPr>
        <w:pStyle w:val="BodyText"/>
      </w:pPr>
      <w:r>
        <w:t xml:space="preserve">I look at the children sleeping around us, at their small forms huddled together against the cold and the dark. Martha with her scarred arms and her endless counting. Thomas with his gap-toothed smile that appears so rarely. James and Samuel, tangled together, drawing strength from each other’s presence. Wren with her constant vigilance. Peter with his imitation and his need. The smallest girl, whose name I still do not know, whose hand rests in mine even in sleep.</w:t>
      </w:r>
    </w:p>
    <w:p>
      <w:pPr>
        <w:pStyle w:val="BodyText"/>
      </w:pPr>
      <w:r>
        <w:t xml:space="preserve">Seven lives. Seven small hearts that have, through some mechanism I have failed to identify, become things I will protect. Nothing in my long existence has prepared me for that becoming.</w:t>
      </w:r>
    </w:p>
    <w:p>
      <w:pPr>
        <w:pStyle w:val="BodyText"/>
      </w:pPr>
      <w:r>
        <w:t xml:space="preserve">“I will not escape,” I say quietly. “Even if I could. Even if you released me from the binding and gave me back my strength. I would not run.”</w:t>
      </w:r>
    </w:p>
    <w:p>
      <w:pPr>
        <w:pStyle w:val="BodyText"/>
      </w:pPr>
      <w:r>
        <w:t xml:space="preserve">The crucifix pulses once, faintly, as I speak. Not the burning pain of a lie detected, but something subtler, a warmth that might be warning or might be coincidence.</w:t>
      </w:r>
    </w:p>
    <w:p>
      <w:pPr>
        <w:pStyle w:val="BodyText"/>
      </w:pPr>
      <w:r>
        <w:t xml:space="preserve">“Why not?”</w:t>
      </w:r>
    </w:p>
    <w:p>
      <w:pPr>
        <w:pStyle w:val="BodyText"/>
      </w:pPr>
      <w:r>
        <w:t xml:space="preserve">“Because you are right, and I hate that you are right, and running would not change anything.” I pause, watching the firelight play across the smallest girl’s sleeping face. “And because they need me. They trust me in a way they do not yet trust you. If I vanish into the night, I become just another adult who abandoned them. I will not add that wound to those they already endure.”</w:t>
      </w:r>
    </w:p>
    <w:p>
      <w:pPr>
        <w:pStyle w:val="BodyText"/>
      </w:pPr>
      <w:r>
        <w:t xml:space="preserve">Elijah studies me for a long moment. The firelight catches his features, illuminating the weariness that has settled into the lines around his eyes, the gray that threads through his beard.</w:t>
      </w:r>
    </w:p>
    <w:p>
      <w:pPr>
        <w:pStyle w:val="BodyText"/>
      </w:pPr>
      <w:r>
        <w:t xml:space="preserve">“We leave at dawn,” he says finally. “The road to the Holy See is long, and we will need to find safe haven for the children before we arrive. They cannot witness what happens at the tribunal.”</w:t>
      </w:r>
    </w:p>
    <w:p>
      <w:pPr>
        <w:pStyle w:val="BodyText"/>
      </w:pPr>
      <w:r>
        <w:t xml:space="preserve">“Agreed.”</w:t>
      </w:r>
    </w:p>
    <w:p>
      <w:pPr>
        <w:pStyle w:val="BodyText"/>
      </w:pPr>
      <w:r>
        <w:t xml:space="preserve">“And Cordelia.” He pauses, and I realize it is the first time he has used my name since the binding. “For what it is worth, I will speak for you. I will tell them what I witnessed in that village, what I found in the cave, what you sacrificed to save seven lives that your own laws told you were worthless. It may not change anything. But the truth will be spoken.”</w:t>
      </w:r>
    </w:p>
    <w:p>
      <w:pPr>
        <w:pStyle w:val="BodyText"/>
      </w:pPr>
      <w:r>
        <w:t xml:space="preserve">“Thank you, Elijah.”</w:t>
      </w:r>
    </w:p>
    <w:p>
      <w:pPr>
        <w:pStyle w:val="BodyText"/>
      </w:pPr>
      <w:r>
        <w:t xml:space="preserve">His name feels strange on my tongue, too intimate for what we are to each other. But he nods, once, and I see in his expression the same weary recognition I feel settling into my own bones: that we are both trapped by systems we did not create, serving purposes we do not fully endorse, walking roads that lead to destinations neither of us would choose. A hunter and his prisoner, bound together by circumstance and conscience, shepherding seven wounded children toward an uncertain future.</w:t>
      </w:r>
    </w:p>
    <w:p>
      <w:pPr>
        <w:pStyle w:val="BodyText"/>
      </w:pPr>
      <w:r>
        <w:t xml:space="preserve">The fire dies to embers.</w:t>
      </w:r>
    </w:p>
    <w:p>
      <w:pPr>
        <w:pStyle w:val="BodyText"/>
      </w:pPr>
      <w:r>
        <w:t xml:space="preserve">The ancient ash spreads its branches above us, connecting earth and sky, the living and the dead, the world as it is and the world as it might be.</w:t>
      </w:r>
    </w:p>
    <w:p>
      <w:pPr>
        <w:pStyle w:val="BodyText"/>
      </w:pPr>
      <w:r>
        <w:t xml:space="preserve">And somewhere beyond the horizon, dawn begins to gather its forces for another day.</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2026-05-21T16:15:31Z</dcterms:created>
  <dcterms:modified xsi:type="dcterms:W3CDTF">2026-05-21T16:15:31Z</dcterms:modified>
</cp:coreProperties>
</file>

<file path=docProps/custom.xml><?xml version="1.0" encoding="utf-8"?>
<Properties xmlns="http://schemas.openxmlformats.org/officeDocument/2006/custom-properties" xmlns:vt="http://schemas.openxmlformats.org/officeDocument/2006/docPropsVTypes"/>
</file>