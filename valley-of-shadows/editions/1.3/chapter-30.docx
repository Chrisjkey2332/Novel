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0-the-first-day"/>
    <w:p>
      <w:pPr>
        <w:pStyle w:val="Heading1"/>
      </w:pPr>
      <w:r>
        <w:t xml:space="preserve">Chapter 30: The First Day</w:t>
      </w:r>
    </w:p>
    <w:p>
      <w:pPr>
        <w:pStyle w:val="FirstParagraph"/>
      </w:pPr>
      <w:r>
        <w:t xml:space="preserve">The morning bell.</w:t>
      </w:r>
    </w:p>
    <w:p>
      <w:pPr>
        <w:pStyle w:val="BodyText"/>
      </w:pPr>
      <w:r>
        <w:t xml:space="preserve">Deep, resonant, the sound penetrating the stone as it has penetrated it every morning for seventeen mornings, but this morning the penetration has a different quality, not louder, not deeper, but final, the bell marking not the beginning of another circular day but the end of the waiting, the first toll before the machinery engages.</w:t>
      </w:r>
    </w:p>
    <w:p>
      <w:pPr>
        <w:pStyle w:val="BodyText"/>
      </w:pPr>
      <w:r>
        <w:t xml:space="preserve">The guards come before the rectangle of light has cleared the left wall.</w:t>
      </w:r>
    </w:p>
    <w:p>
      <w:pPr>
        <w:pStyle w:val="BodyText"/>
      </w:pPr>
      <w:r>
        <w:t xml:space="preserve">Two of them, bearing chains. Not the iron of the bars or the consecrated metal of the binding at my throat. Different chains, heavier, designed for transport, the links showing the dull gleam of metal that has been used many times before and will be used many times after, the Church’s inventory of restraint maintained with the same procedural thoroughness it applies to everything. They chain my wrists. They chain my ankles. They do not speak. The procedure is practiced, efficient, the guards performing a function they have performed before with the mechanical precision of men who have been taught that the function is justice and the justice is the function and the distinction between the two is not the guard’s concern.</w:t>
      </w:r>
    </w:p>
    <w:p>
      <w:pPr>
        <w:pStyle w:val="BodyText"/>
      </w:pPr>
      <w:r>
        <w:t xml:space="preserve">I stand. The chains are heavy enough to feel through the binding’s suppression, the weight settling against my body with the blunt authority of a system that has refined the process to its most economical form.</w:t>
      </w:r>
    </w:p>
    <w:p>
      <w:pPr>
        <w:pStyle w:val="BodyText"/>
      </w:pPr>
      <w:r>
        <w:t xml:space="preserve">The staircase. Ascending. For the first time in seventeen days, I climb the stairs that I descended on the day of my arrival, and the climbing bears the inverted weight of the descent: the same stone, the same narrowness, the same holy power humming in the walls, but the direction reversed, the creature being brought forth rather than put away, the bringing-forth weighted with its own specific gravity.</w:t>
      </w:r>
    </w:p>
    <w:p>
      <w:pPr>
        <w:pStyle w:val="BodyText"/>
      </w:pPr>
      <w:r>
        <w:t xml:space="preserve">The cathedral opens above me.</w:t>
      </w:r>
    </w:p>
    <w:p>
      <w:pPr>
        <w:pStyle w:val="BodyText"/>
      </w:pPr>
      <w:r>
        <w:t xml:space="preserve">I have felt it through the stone for seventeen days, the vibrations of worship, the resonance of bells, the shuffling of hundreds of feet arranged in the geometry of communal devotion. I have imagined it. The imagination was insufficient. The space rises above me with a vastness that my diminished senses struggle to accommodate after the cell’s enclosure, the vaulted ceiling ascending into shadow, the colored light pouring through windows that climb three stories above the marble floor, the air thick with the accumulated density of incense and prayer and the structural holiness of a place that has been consecrated so thoroughly that the consecration has become the stone’s native state.</w:t>
      </w:r>
    </w:p>
    <w:p>
      <w:pPr>
        <w:pStyle w:val="BodyText"/>
      </w:pPr>
      <w:r>
        <w:t xml:space="preserve">The holy power here is not the ambient hum of the cells. It is architectural. The walls emanate it. The floor radiates it. Every column, every arch, every carved saint in its niche exudes the organized sanctity of a system that has converted faith into structure and structure into power. The binding at my throat responds, a tightening, a deepening of suppression, the crucifix’s silver pressing harder against my skin by the sheer concentration of holiness that saturates every surface.</w:t>
      </w:r>
    </w:p>
    <w:p>
      <w:pPr>
        <w:pStyle w:val="BodyText"/>
      </w:pPr>
      <w:r>
        <w:t xml:space="preserve">The guards lead me through corridors. Clergy pass, robed figures who do not look at me or look briefly and look away, their faces wearing the practiced neutrality of people who have learned that the Church’s business is not their business even when the business passes through their corridors in chains. A young priest crosses himself as I pass. An older one does not.</w:t>
      </w:r>
    </w:p>
    <w:p>
      <w:pPr>
        <w:pStyle w:val="BodyText"/>
      </w:pPr>
      <w:r>
        <w:t xml:space="preserve">The chamber doors.</w:t>
      </w:r>
    </w:p>
    <w:p>
      <w:pPr>
        <w:pStyle w:val="BodyText"/>
      </w:pPr>
      <w:r>
        <w:t xml:space="preserve">Oak, twice the height of a man, carved with the iconography of justice: the scales, the sword, the blindfolded figure whose blindfold has been the system’s most persistent metaphor and most consistent lie since the first man placed himself in a chair above another and called the elevation judgment. The guards push the doors open. The sound echoes in the space beyond.</w:t>
      </w:r>
    </w:p>
    <w:p>
      <w:pPr>
        <w:jc w:val="center"/>
      </w:pPr>
      <w:r>
        <w:t xml:space="preserve">* * *</w:t>
      </w:r>
    </w:p>
    <w:p>
      <w:pPr>
        <w:pStyle w:val="BodyText"/>
      </w:pPr>
      <w:r>
        <w:t xml:space="preserve">The chamber is circular.</w:t>
      </w:r>
    </w:p>
    <w:p>
      <w:pPr>
        <w:pStyle w:val="BodyText"/>
      </w:pPr>
      <w:r>
        <w:t xml:space="preserve">I do not know what I expected, the rectangular geometry of the cell, perhaps, the clean, administrative angles of a room designed for function rather than performance. The chamber is neither. The chamber is a theatre. The walls curve inward, rising to a domed ceiling where painted saints look down from a heaven rendered in gold leaf and lapis lazuli, their expressions wearing the serene certainty of figures who have never been chained to a post and asked to account for the crime of keeping children alive. The windows are narrow, set high, admitting shafts of morning light that fall in precise angles across the stone floor, the angles designed by an architect who understood that the arrangement of light is itself a form of argument and that the argument should favor the elevated.</w:t>
      </w:r>
    </w:p>
    <w:p>
      <w:pPr>
        <w:pStyle w:val="BodyText"/>
      </w:pPr>
      <w:r>
        <w:t xml:space="preserve">A raised platform occupies the far end of the curve. Three heavy chairs behind a long oak table, the chairs’ backs carved with ecclesiastical symbols: the cross, the mitre, the keys. The platform is elevated. The floor where the accused stands is not. The geometry communicates what the geometry was designed to communicate: the relationship between those who judge and those who are judged is not a relationship between equals. It is the relationship between the chair and the floor.</w:t>
      </w:r>
    </w:p>
    <w:p>
      <w:pPr>
        <w:pStyle w:val="BodyText"/>
      </w:pPr>
      <w:r>
        <w:t xml:space="preserve">A wooden post rises from the center of the floor. Iron rings set into the wood at wrist height and ankle height. The guards lead me to the post. They attach my chains to the rings with the practiced efficiency of men completing a procedure. The attachment positions me facing the empty chairs, my back to the gallery, the arrangement ensuring that the accused cannot see who watches and cannot address anyone except the men who will decide her fate.</w:t>
      </w:r>
    </w:p>
    <w:p>
      <w:pPr>
        <w:pStyle w:val="BodyText"/>
      </w:pPr>
      <w:r>
        <w:t xml:space="preserve">But my hearing, diminished but not destroyed, parses the gallery behind me. The shuffling of bodies on benches. The murmured conversations of men who have come to witness the administration of the Church’s justice. And beneath the human sounds, the particular silence of a presence I recognize, the quality of stillness that belongs to a creature who has learned to occupy human spaces without disturbing them.</w:t>
      </w:r>
    </w:p>
    <w:p>
      <w:pPr>
        <w:pStyle w:val="BodyText"/>
      </w:pPr>
      <w:r>
        <w:t xml:space="preserve">Seraine. In the gallery. Watching. As she said she would.</w:t>
      </w:r>
    </w:p>
    <w:p>
      <w:pPr>
        <w:pStyle w:val="BodyText"/>
      </w:pPr>
      <w:r>
        <w:t xml:space="preserve">I do not turn. The chains would not permit it, and turning would serve no purpose. She is here. The sister who chose the center, watching from whatever distance the Compact permits as the sister who chose the margin stands in chains before the system that governs them both. I carry her presence as I carry the road, as a fact, as a weight, as something the chains cannot reach.</w:t>
      </w:r>
    </w:p>
    <w:p>
      <w:pPr>
        <w:pStyle w:val="BodyText"/>
      </w:pPr>
      <w:r>
        <w:t xml:space="preserve">The chamber fills. The benches absorb their occupants with the organized quiet of an audience arriving for a performance whose conclusion has been determined and whose program exists to dress the determination in the appearance of process. Cardinal Marcellus enters from a side door and takes a position near the tribunal’s table, not seated with the judges, but adjacent, his presence communicating the measured authority of a man who administers without judging and whose administration is the mechanism by which the judging is shaped. His smile finds me. The same practiced warmth from the gates. The same careful, calculated performance of a man who has mastered the art of appearing benevolent while operating the system that grinds.</w:t>
      </w:r>
    </w:p>
    <w:p>
      <w:pPr>
        <w:pStyle w:val="BodyText"/>
      </w:pPr>
      <w:r>
        <w:t xml:space="preserve">The side door opens.</w:t>
      </w:r>
    </w:p>
    <w:p>
      <w:pPr>
        <w:pStyle w:val="BodyText"/>
      </w:pPr>
      <w:r>
        <w:t xml:space="preserve">Elijah.</w:t>
      </w:r>
    </w:p>
    <w:p>
      <w:pPr>
        <w:pStyle w:val="BodyText"/>
      </w:pPr>
      <w:r>
        <w:t xml:space="preserve">He enters the chamber, and his entrance answers the question I have borne through the night, the question of what the breaking cost, the question of what remains when the composure stops and the face is unguarded and the truth about the cattle reaches the place where the faith lives.</w:t>
      </w:r>
    </w:p>
    <w:p>
      <w:pPr>
        <w:pStyle w:val="BodyText"/>
      </w:pPr>
      <w:r>
        <w:t xml:space="preserve">He is wearing the dark robe. His hands are empty. His face holds the discipline: the jaw set, the eyes level. But the discipline is not the same. Not repaired, the way a cracked wall is plastered and painted so the crack disappears. Rebuilt. The cracks visible. The foundation visible through the cracks, deeper than the cracks can reach. And the foundation, the bedrock, the thing that was pulled from the rubble on a frozen road and held up to the light and named as his, is what brought him back to this chamber on this morning despite everything I showed him in the dark.</w:t>
      </w:r>
    </w:p>
    <w:p>
      <w:pPr>
        <w:pStyle w:val="BodyText"/>
      </w:pPr>
      <w:r>
        <w:t xml:space="preserve">But there is something else. The bedrock holds him as it has always held him. The discipline holds him as it has always held him. What is new is not in the structure of his face but in the quality of what the structure is being asked to hold. The chamber gave it to him in the corridor outside, or the dressing room, or the brief seconds between the side door and the bench. Something has been placed in him since I saw him last night, and the discipline has absorbed it without altering its surface. The cost of the absorption is not visible. Not yet.</w:t>
      </w:r>
    </w:p>
    <w:p>
      <w:pPr>
        <w:pStyle w:val="BodyText"/>
      </w:pPr>
      <w:r>
        <w:t xml:space="preserve">He chose to come. He processed the truth about the cattle and the grinding and the system that spent him like currency, and he came anyway. Not from denial. Not from ignorance. Not because the surface is performing its old function of concealment. He came from faith. Not faith in the institution. Not faith in the tribunal or the Archbishop or the system that has spent seventeen days demonstrating its indifference to what he brought across a thousand miles. Faith in the thing beneath it. The thing the Church was built to serve and has spent centuries failing to serve and cannot destroy no matter how thoroughly it corrupts the serving.</w:t>
      </w:r>
    </w:p>
    <w:p>
      <w:pPr>
        <w:pStyle w:val="BodyText"/>
      </w:pPr>
      <w:r>
        <w:t xml:space="preserve">He takes a seat on the front bench. He does not look at me. He does not need to. The not-looking has the same quality as the not-speaking on the road, the restraint of a man who understands that some things are communicated better by their absence than by their presence, and that the absence is its own kind of presence, and the presence is enough.</w:t>
      </w:r>
    </w:p>
    <w:p>
      <w:pPr>
        <w:pStyle w:val="BodyText"/>
      </w:pPr>
      <w:r>
        <w:t xml:space="preserve">The side door opens again. The Compact delegates enter: a werefolk elder, grey-streaked and deliberate, whose measured stride and careful neutrality mark him as a creature who has learned to occupy the Church’s spaces without disturbing them; and a vampire I do not recognize, pale, composed, ancient in the way that announces itself through stillness rather than decay, wearing the careful blankness of a creature who has survived inside the system by never troubling the system’s administrators. They take their seats at the flanking chairs, leaving the central seat empty, waiting for the presiding bishop.</w:t>
      </w:r>
    </w:p>
    <w:p>
      <w:pPr>
        <w:pStyle w:val="BodyText"/>
      </w:pPr>
      <w:r>
        <w:t xml:space="preserve">The side door opens again.</w:t>
      </w:r>
    </w:p>
    <w:p>
      <w:pPr>
        <w:pStyle w:val="BodyText"/>
      </w:pPr>
      <w:r>
        <w:t xml:space="preserve">I expect a bishop. The Compact requires a bishop or higher to preside, and the Church’s preference is the minimum necessary rank — a bishop assigned by rotation, a functionary fulfilling the duty the calendar demands. Compact tribunals are routine. Compact tribunals are delegated.</w:t>
      </w:r>
    </w:p>
    <w:p>
      <w:pPr>
        <w:pStyle w:val="BodyText"/>
      </w:pPr>
      <w:r>
        <w:t xml:space="preserve">The man who enters is not a bishop.</w:t>
      </w:r>
    </w:p>
    <w:p>
      <w:pPr>
        <w:pStyle w:val="BodyText"/>
      </w:pPr>
      <w:r>
        <w:t xml:space="preserve">The knowledge arrives before the analysis, the way predatory instinct registers a shift in the room before the mind constructs a reason. His robes are white and gold, not the vestments of a presiding officer assigned by rotation but the raiment of an office so elevated that the vestments have become indistinguishable from the authority they represent. The chamber shifts. Not the light, not the temperature, not the arrangement of bodies and furniture and ecclesiastical geometry. The weight. The density of authority in the room changes as the holy power in my cell changed when Seraine descended the staircase, the recognition of a presence that commands not through volume but through gravity, the accumulated mass of a man who has spent decades rising through a system designed to concentrate power in the hands of the few and has arrived at the concentration’s summit.</w:t>
      </w:r>
    </w:p>
    <w:p>
      <w:pPr>
        <w:pStyle w:val="BodyText"/>
      </w:pPr>
      <w:r>
        <w:t xml:space="preserve">He is older than a presiding judge would need to be. His face has settled into the permanent arrangement of a man who has made so many decisions from the chair that the deciding has become the face’s resting expression, calm, certain, wearing the impenetrable stillness of someone who has never been required to justify a decision to anyone the decision affected. He bears no staff, no visible symbol of office. The office is the man. The man is the office. The distinction between authority and identity dissolved by decades of practice.</w:t>
      </w:r>
    </w:p>
    <w:p>
      <w:pPr>
        <w:pStyle w:val="BodyText"/>
      </w:pPr>
      <w:r>
        <w:t xml:space="preserve">He does not look at me.</w:t>
      </w:r>
    </w:p>
    <w:p>
      <w:pPr>
        <w:pStyle w:val="BodyText"/>
      </w:pPr>
      <w:r>
        <w:t xml:space="preserve">He looks at Elijah.</w:t>
      </w:r>
    </w:p>
    <w:p>
      <w:pPr>
        <w:pStyle w:val="BodyText"/>
      </w:pPr>
      <w:r>
        <w:t xml:space="preserve">The look crosses the chamber the way a blade crosses the distance between hand and target, direct, unhesitating, freighted with the full force of the arm that delivers it. Not the professional assessment of a judge examining an involved party. Something older. Something personal. And in the look I see it — the thing Elijah described beside the fire, the thing the road’s distance had rendered abstract and the chamber’s proximity renders specific and immediate. The young Bishop who brought the numbers. The superior who received the truth and chose the politics. Elijah’s story placed that superior in my imagination as a figure of middle years, the corruption still fresh, the betrayal still sharp. The man before me has worn the corruption for decades. But the recognition is unmistakable.</w:t>
      </w:r>
    </w:p>
    <w:p>
      <w:pPr>
        <w:pStyle w:val="BodyText"/>
      </w:pPr>
      <w:r>
        <w:t xml:space="preserve">The Archbishop.</w:t>
      </w:r>
    </w:p>
    <w:p>
      <w:pPr>
        <w:pStyle w:val="BodyText"/>
      </w:pPr>
      <w:r>
        <w:t xml:space="preserve">He chose this. The realization arrives with the precision of a thing I should have anticipated and did not. He does not preside over Compact tribunals. He has not sat in this chamber in years, perhaps decades. He chose the case. He chose the creature chained to the post and the man sitting on the bench, and the choosing was not administrative. The choosing was deliberate.</w:t>
      </w:r>
    </w:p>
    <w:p>
      <w:pPr>
        <w:pStyle w:val="BodyText"/>
      </w:pPr>
      <w:r>
        <w:t xml:space="preserve">He remembers. The young Bishop who brought the numbers. The reports from the frontier. The numbers that, if heard, would have required action, and the action would have required change, and the change would have disrupted the edifice he had spent his career constructing. He remembers, and there is no shame in it. No regret. No acknowledgment of a wrong committed and left uncorrected. The remembering is assessment. A man looking at a ledger entry that was settled long ago and should not have been reopened.</w:t>
      </w:r>
    </w:p>
    <w:p>
      <w:pPr>
        <w:pStyle w:val="BodyText"/>
      </w:pPr>
      <w:r>
        <w:t xml:space="preserve">You are nothing. The look says it without speaking it. Your righteousness means nothing. The monster you dragged across the world will live or die by my word, and my word was decided before you entered these gates, and the deciding was not about the monster but about you, and the about-you-ness of it is the thing you will take from this chamber the way you took the numbers from that room twenty years ago, as a weight, as a lesson, as the final, permanent education of a man who spoke truth to the wrong chair.</w:t>
      </w:r>
    </w:p>
    <w:p>
      <w:pPr>
        <w:pStyle w:val="BodyText"/>
      </w:pPr>
      <w:r>
        <w:t xml:space="preserve">Elijah meets the look.</w:t>
      </w:r>
    </w:p>
    <w:p>
      <w:pPr>
        <w:pStyle w:val="BodyText"/>
      </w:pPr>
      <w:r>
        <w:t xml:space="preserve">The rebuilt composure holds. The cracks visible, the foundation visible through the cracks, the man visible through the foundation. He does not flinch. He does not lower his eyes. He sits on the bench in his dark robe with his empty hands, and the sitting is the answer to the look, and the answer is the same answer it has been for twenty years: I am still here. You sent me into the dark. The dark did not take me. I am still here, and I am still asking.</w:t>
      </w:r>
    </w:p>
    <w:p>
      <w:pPr>
        <w:pStyle w:val="BodyText"/>
      </w:pPr>
      <w:r>
        <w:t xml:space="preserve">But beneath the answer, the new thing the discipline has absorbed since the corridor moves once. Not visibly. Not to the chamber. The chamber sees only the bedrock and the cracks and the man sitting on the bench. I see the new thing because I have spent the weeks watching him and the watching has given me a vocabulary the chamber does not have. The thing the discipline has absorbed has a color. The color is not yet a word. But it is there, and it is present in the way he holds the Archbishop’s gaze, and it is the first time on this road that I have seen Elijah meet a powerful man without the deference of a soldier who still believes the office matters.</w:t>
      </w:r>
    </w:p>
    <w:p>
      <w:pPr>
        <w:pStyle w:val="BodyText"/>
      </w:pPr>
      <w:r>
        <w:t xml:space="preserve">The Archbishop takes his seat. The arrangement completes itself, the geometry of power achieved, the elevated above the ground — two delegates seated by mandate, one man seated by choice, and the choice transforming the proceeding from administration into something older and more personal — the structure of the chamber fulfilling the purpose it was designed to fulfill.</w:t>
      </w:r>
    </w:p>
    <w:p>
      <w:pPr>
        <w:pStyle w:val="BodyText"/>
      </w:pPr>
      <w:r>
        <w:t xml:space="preserve">Cardinal Marcellus steps forward. He unfolds a document. The charges are read.</w:t>
      </w:r>
    </w:p>
    <w:p>
      <w:pPr>
        <w:pStyle w:val="BodyText"/>
      </w:pPr>
      <w:r>
        <w:t xml:space="preserve">I listen to the words as I have learned to listen to the cathedral’s vibrations through stone, as data, as pattern, as the precise arrangement of ecclesiastical language designed to transform lived experience into administrative categories. The Compact violations: traveling unbound through human territories. Feeding outside regulated channels. Unauthorized contact with human populations. Interference with Church operations. And the final charge, the one that bears the gravity the others merely dress: corruption of a Church officer. My presence, my proximity, my continued existence in the company of a hunter of the Church, constituting a degradation of his spiritual and professional integrity.</w:t>
      </w:r>
    </w:p>
    <w:p>
      <w:pPr>
        <w:pStyle w:val="BodyText"/>
      </w:pPr>
      <w:r>
        <w:t xml:space="preserve">The words fall into the chamber as the rectangle of light falls across the cell’s floor, in measured, predictable increments, each one following the last with the patient inevitability of a process that has perfected itself through repetition. The charges are not accusations. They are formalities. The conclusion they serve was decided before the words were chosen to dress it.</w:t>
      </w:r>
    </w:p>
    <w:p>
      <w:pPr>
        <w:pStyle w:val="BodyText"/>
      </w:pPr>
      <w:r>
        <w:t xml:space="preserve">I note what the charges do not contain. No mention of the burned village. No mention of sixty bodies in the ash, of the metal fragment Elijah has carried since the valley, the worked blade lodged between a dead man’s ribs in a settlement whose destruction was attributed to creatures that do not forge weapons and do not need to. The Church that sent soldiers to burn a village and blame the ashes on the werefolk will not list charges whose investigation would lead back to the men sitting in the elevated chairs. The omission is not an oversight. The omission is the system functioning as designed.</w:t>
      </w:r>
    </w:p>
    <w:p>
      <w:pPr>
        <w:pStyle w:val="BodyText"/>
      </w:pPr>
      <w:r>
        <w:t xml:space="preserve">“The accused may address the tribunal.”</w:t>
      </w:r>
    </w:p>
    <w:p>
      <w:pPr>
        <w:pStyle w:val="BodyText"/>
      </w:pPr>
      <w:r>
        <w:t xml:space="preserve">Cardinal Marcellus speaks the words without looking at me. The address directed at a position, a function, a body chained to a post. Not at a creature with three centuries of existence and a story the chains cannot hold.</w:t>
      </w:r>
    </w:p>
    <w:p>
      <w:pPr>
        <w:pStyle w:val="BodyText"/>
      </w:pPr>
      <w:r>
        <w:t xml:space="preserve">I speak. The rebinding still compels truth on direct questions, though its weaker hold permits me silences the first binding would not have allowed. But I do not need compulsion now. The truth is all I have, and I give it freely.</w:t>
      </w:r>
    </w:p>
    <w:p>
      <w:pPr>
        <w:pStyle w:val="BodyText"/>
      </w:pPr>
      <w:r>
        <w:t xml:space="preserve">Not the defense the tribunal expects. Not the legal argument, the procedural objection, the careful navigation of the Compact’s clauses that a creature familiar with the system might deploy to find the crack in the process through which survival might pass. I do not argue. I do not object. I tell them what happened.</w:t>
      </w:r>
    </w:p>
    <w:p>
      <w:pPr>
        <w:pStyle w:val="BodyText"/>
      </w:pPr>
      <w:r>
        <w:t xml:space="preserve">The valley. The village at the edge of the inhabited world, where the Church’s protection was a word on a map and not a presence on the ground. The children with their hollow eyes and their distended bellies and their hands that reached for mine in the dark of a cave where the dying were brought because there was nowhere else to bring them. The plague that was killing them while the Church that claimed jurisdiction over their protection debated the politics of response. The feeding, mine, necessary, the deer and the small game of the forest, the regulated channels unavailable to a creature who had chosen the margin three centuries ago and had not returned.</w:t>
      </w:r>
    </w:p>
    <w:p>
      <w:pPr>
        <w:pStyle w:val="BodyText"/>
      </w:pPr>
      <w:r>
        <w:t xml:space="preserve">I tell them about the unbinding. How the hunter assessed the situation and determined that the binding’s suppression of my abilities would prevent me from performing the work the village needed: the carrying of the sick, the preparation of the dead, the tasks that required more than human strength and more than human endurance. How the unbinding was not a violation but a judgment, made by the man the Church deployed, in the field the Church assigned him, using the question the Church never gave him.</w:t>
      </w:r>
    </w:p>
    <w:p>
      <w:pPr>
        <w:pStyle w:val="BodyText"/>
      </w:pPr>
      <w:r>
        <w:t xml:space="preserve">I tell them about the road. Not every mile, not every fire, not every stone warmed and placed in the dark. But the shape of it. The weeks of walking beside a man who had been sent to collect me and who chose, instead, to see me. The seeing that the Compact does not have a section for. The recognition that the Church does not have a form for. The daily, accumulated evidence of something this chamber was not built to process: that the thing in chains before them is not a thing.</w:t>
      </w:r>
    </w:p>
    <w:p>
      <w:pPr>
        <w:pStyle w:val="BodyText"/>
      </w:pPr>
      <w:r>
        <w:t xml:space="preserve">“The man who walked beside me,” I say, and my voice carries into the circular chamber and the painted saints look down and the Archbishop sits in his chair and the geometry performs its function and none of it matters, none of it reaches the thing I am saying because the thing I am saying does not belong to the geometry. “The man who walked beside me asked a question every day for weeks. Does the thing in front of me need to die. He asked it with the patience and the rigor and the faith of a man who believes that the asking is sacred. And every day for weeks, the answer was the same. And the answer is standing in this room. And the answer has not changed.”</w:t>
      </w:r>
    </w:p>
    <w:p>
      <w:pPr>
        <w:pStyle w:val="BodyText"/>
      </w:pPr>
      <w:r>
        <w:t xml:space="preserve">The chamber absorbs the words as the night absorbed Elijah’s story beside the fire, completely, without visible response, the silence receiving what has been placed into it. The Archbishop’s face betrays no expression. The Compact delegates show no expression. Cardinal Marcellus wears his practiced smile. The Church has heard the testimony. The tribunal will process the testimony. The processing will produce the result the processing was designed to produce.</w:t>
      </w:r>
    </w:p>
    <w:p>
      <w:pPr>
        <w:pStyle w:val="BodyText"/>
      </w:pPr>
      <w:r>
        <w:t xml:space="preserve">“The tribunal thanks the accused.” The Archbishop’s voice. The first time I have heard it directly. Deep, measured, bearing the full weight of a man who speaks from the accumulated authority of the office and the institution it represents. The thanks bear no warmth and no malice. They are formal acknowledgment of a procedural step completed. The geometry of the chamber required that the accused be permitted to speak. The accused has spoken. The procedure may continue.</w:t>
      </w:r>
    </w:p>
    <w:p>
      <w:pPr>
        <w:pStyle w:val="BodyText"/>
      </w:pPr>
      <w:r>
        <w:t xml:space="preserve">He turns his head toward Cardinal Marcellus. The smallest gesture. A nod that is not a nod, an inclination of the chin so slight that the gallery cannot see it but the men on the elevated platform have been trained in its precise meaning, and Marcellus has been trained longer than any.</w:t>
      </w:r>
    </w:p>
    <w:p>
      <w:pPr>
        <w:pStyle w:val="BodyText"/>
      </w:pPr>
      <w:r>
        <w:t xml:space="preserve">“A matter requires the witness’s attention.” Marcellus speaks the words to the chamber but his eyes find Elijah and stay there. “The records office has prepared the supplementary deposition for review. The review is required before the witness can be called. The tribunal apologizes for the necessity of the adjournment.”</w:t>
      </w:r>
    </w:p>
    <w:p>
      <w:pPr>
        <w:pStyle w:val="BodyText"/>
      </w:pPr>
      <w:r>
        <w:t xml:space="preserve">Elijah rises. He does not protest. He does not request a delay. He stands with the same fluid economy he showed on the road when a child needed water, or a fire required tending, or a horse needed unsaddling: the response of a man for whom the appearance of duty triggers compliance regardless of the duty’s substance. But beneath the compliance, the new thing moves. The discipline absorbs the interruption without protest. The discipline does not pretend the interruption was not designed.</w:t>
      </w:r>
    </w:p>
    <w:p>
      <w:pPr>
        <w:pStyle w:val="BodyText"/>
      </w:pPr>
      <w:r>
        <w:t xml:space="preserve">“The witness will return tomorrow at the morning bell,” the Archbishop says.</w:t>
      </w:r>
    </w:p>
    <w:p>
      <w:pPr>
        <w:pStyle w:val="BodyText"/>
      </w:pPr>
      <w:r>
        <w:t xml:space="preserve">“Tomorrow,” Elijah says.</w:t>
      </w:r>
    </w:p>
    <w:p>
      <w:pPr>
        <w:pStyle w:val="BodyText"/>
      </w:pPr>
      <w:r>
        <w:t xml:space="preserve">The single word. The repetition. He has used the word with me three days ago in the cell and last night in the cell and he uses it now in the chamber and each time the word has carried a different freight. Tonight he leaves the chamber carrying the freight the chamber has handed him. The discipline holds it. The discipline does not pretend it is light.</w:t>
      </w:r>
    </w:p>
    <w:p>
      <w:pPr>
        <w:pStyle w:val="BodyText"/>
      </w:pPr>
      <w:r>
        <w:t xml:space="preserve">He turns. He follows a clerk through the side door. The robe moves around him. The gallery does not stir.</w:t>
      </w:r>
    </w:p>
    <w:p>
      <w:pPr>
        <w:pStyle w:val="BodyText"/>
      </w:pPr>
      <w:r>
        <w:t xml:space="preserve">The Archbishop turns to me.</w:t>
      </w:r>
    </w:p>
    <w:p>
      <w:pPr>
        <w:pStyle w:val="BodyText"/>
      </w:pPr>
      <w:r>
        <w:t xml:space="preserve">“The proceeding is adjourned until the morning bell. The accused will return to the cell.”</w:t>
      </w:r>
    </w:p>
    <w:p>
      <w:pPr>
        <w:pStyle w:val="BodyText"/>
      </w:pPr>
      <w:r>
        <w:t xml:space="preserve">The guards approach the post. They release my chains from the iron rings. They lead me back the way we came. The cathedral’s vastness reverses around me, the corridors retreat, the staircase narrows, the holy power recedes from architectural to ambient and from ambient to the cell’s familiar hum. The descent is not the inversion of the ascent. The ascent was preparation; the descent is reentry. I have left something in the chamber that the cell will not contain.</w:t>
      </w:r>
    </w:p>
    <w:p>
      <w:pPr>
        <w:jc w:val="center"/>
      </w:pPr>
      <w:r>
        <w:t xml:space="preserve">* * *</w:t>
      </w:r>
    </w:p>
    <w:p>
      <w:pPr>
        <w:pStyle w:val="BodyText"/>
      </w:pPr>
      <w:r>
        <w:t xml:space="preserve">The cell receives me as the cell has received me every morning, evening, and night for seventeen days. The cot. The wall. The light that has not yet cleared the left wall.</w:t>
      </w:r>
    </w:p>
    <w:p>
      <w:pPr>
        <w:pStyle w:val="BodyText"/>
      </w:pPr>
      <w:r>
        <w:t xml:space="preserve">The light has not yet cleared the left wall.</w:t>
      </w:r>
    </w:p>
    <w:p>
      <w:pPr>
        <w:pStyle w:val="BodyText"/>
      </w:pPr>
      <w:r>
        <w:t xml:space="preserve">I have been gone perhaps two hours. Perhaps three. The trial has begun and adjourned and the day is not yet half spent, and I sit on the cot with my hands in my lap and the binding humming at my throat, and the rectangle of light moves across the floor with its ancient patience, as if today were not the first day of the trial but only the eighteenth iteration of the ordinary circuit it has traced since I descended the stair.</w:t>
      </w:r>
    </w:p>
    <w:p>
      <w:pPr>
        <w:pStyle w:val="BodyText"/>
      </w:pPr>
      <w:r>
        <w:t xml:space="preserve">The trial will not be one day. The realization arrives with the precision of a thing I should have anticipated and did not. The Archbishop chose to preside. The Archbishop does not preside over routine proceedings. The Archbishop has descended from his elevation to spend the time the proceeding requires, and the proceeding the Archbishop chose to descend for will not be the calendar-bound, single-session affair the Compact’s mandate prescribes. The proceeding will take as long as the Archbishop wishes it to take, and the duration is itself a tool, and the tool is being applied to Elijah.</w:t>
      </w:r>
    </w:p>
    <w:p>
      <w:pPr>
        <w:pStyle w:val="BodyText"/>
      </w:pPr>
      <w:r>
        <w:t xml:space="preserve">The supplementary deposition. The records office. The clerk’s apologetic interruption. I parse the procedural sequence with the attention three centuries of court politics gave me, and the parsing yields what it always yielded among my own kind: the procedure is the message. The message is for the witness, not the accused. The Archbishop has spent the first day of the trial removing the witness from the chamber after the chamber heard the accused. The accused’s testimony will not be answered today by the witness’s testimony. The accused’s testimony will sit alone in the chamber’s silence until tomorrow, when the witness will be permitted to return — and the return will not be a return to the same chamber. The chamber will have absorbed the intervening hours. The chamber will have processed the accused’s words in the witness’s absence. The chamber will be a different room when the witness reenters.</w:t>
      </w:r>
    </w:p>
    <w:p>
      <w:pPr>
        <w:pStyle w:val="BodyText"/>
      </w:pPr>
      <w:r>
        <w:t xml:space="preserve">This is what the Archbishop has chosen. This is what his choosing the case meant. Not a verdict; the verdict was decided before the doors opened. Not a public spectacle; the public is incidental. The Archbishop has chosen to grind the witness in front of the only person who has ever loved the witness as a man rather than as a function, and the grinding will use the procedural machinery the Church has perfected over centuries, and the machinery will be applied with the patient, exquisite cruelty of an institution that knows exactly how to break the kind of man that twenty years of frontier could not.</w:t>
      </w:r>
    </w:p>
    <w:p>
      <w:pPr>
        <w:pStyle w:val="BodyText"/>
      </w:pPr>
      <w:r>
        <w:t xml:space="preserve">I close my eyes. The binding’s silver presses harder against my throat. The holy power that saturated the chamber has not entirely left my skin. I sit with what the chamber gave me, and what the chamber gave me is the recognition of what the chamber is for.</w:t>
      </w:r>
    </w:p>
    <w:p>
      <w:pPr>
        <w:pStyle w:val="BodyText"/>
      </w:pPr>
      <w:r>
        <w:t xml:space="preserve">Elijah is somewhere in the building now, in a room with a clerk and a deposition, being asked to clarify language that was clear when he wrote it. The asking will be courteous. The asking will be precise. The asking will be designed to make him retract something he believes, and his refusal to retract will be entered into the record as the witness’s intransigence, and the intransigence will become a factor in the verdict’s deliberation tomorrow, and the verdict’s deliberation has already concluded.</w:t>
      </w:r>
    </w:p>
    <w:p>
      <w:pPr>
        <w:pStyle w:val="BodyText"/>
      </w:pPr>
      <w:r>
        <w:t xml:space="preserve">I open my eyes. The light has moved an inch. The day persists.</w:t>
      </w:r>
    </w:p>
    <w:p>
      <w:pPr>
        <w:pStyle w:val="BodyText"/>
      </w:pPr>
      <w:r>
        <w:t xml:space="preserve">I do not know what to do with hours that are not the cell’s hours. The cell’s hours are seventeen days of patient erosion, the circular rhythm of light and dark and procedural notification. The chamber’s hours are something else, the linear progression of a designed sequence whose architect has descended to operate the machinery personally. I sit in the space between them, and the sitting is a different sitting than the seventeen days have taught me, and I do not have a name for it yet.</w:t>
      </w:r>
    </w:p>
    <w:p>
      <w:pPr>
        <w:pStyle w:val="BodyText"/>
      </w:pPr>
      <w:r>
        <w:t xml:space="preserve">I have not had a word for the thing beneath Elijah’s discipline since I saw it in the chamber.</w:t>
      </w:r>
    </w:p>
    <w:p>
      <w:pPr>
        <w:pStyle w:val="BodyText"/>
      </w:pPr>
      <w:r>
        <w:t xml:space="preserve">Two unnamed things. Two thresholds I have not crossed. The vocabulary I built in three centuries of solitary observation will not produce them. Whatever produces them is something the chamber and the road and the cell have begun together, and the producing has not finished, and the silence I sit in is the silence of waiting for the words to arrive.</w:t>
      </w:r>
    </w:p>
    <w:p>
      <w:pPr>
        <w:pStyle w:val="BodyText"/>
      </w:pPr>
      <w:r>
        <w:t xml:space="preserve">The light reaches the floor as it has reached it for seventeen mornings. I sit on the cot. The trial has begun. I am still here.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2026-05-21T16:15:48Z</dcterms:created>
  <dcterms:modified xsi:type="dcterms:W3CDTF">2026-05-21T16:15:48Z</dcterms:modified>
</cp:coreProperties>
</file>

<file path=docProps/custom.xml><?xml version="1.0" encoding="utf-8"?>
<Properties xmlns="http://schemas.openxmlformats.org/officeDocument/2006/custom-properties" xmlns:vt="http://schemas.openxmlformats.org/officeDocument/2006/docPropsVTypes"/>
</file>