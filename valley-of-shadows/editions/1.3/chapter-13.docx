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13-the-hunt"/>
    <w:p>
      <w:pPr>
        <w:pStyle w:val="Heading1"/>
      </w:pPr>
      <w:r>
        <w:t xml:space="preserve">Chapter 13: The Hunt</w:t>
      </w:r>
    </w:p>
    <w:p>
      <w:pPr>
        <w:pStyle w:val="FirstParagraph"/>
      </w:pPr>
      <w:r>
        <w:t xml:space="preserve">The forest swallows us whole.</w:t>
      </w:r>
    </w:p>
    <w:p>
      <w:pPr>
        <w:pStyle w:val="BodyText"/>
      </w:pPr>
      <w:r>
        <w:t xml:space="preserve">Within a hundred paces of the clearing, the ordered world of the road disappears. The trees close ranks, the canopy thickens, the light that filtered through the cultivated woodland near the burned village dims to a green-gray twilight that has nothing to do with the position of the sun. The undergrowth rises around our legs, thick bracken and thorned vines and the tangled roots of trees that have grown without the intervention of human hands. This is old forest. Wild country. The kind of place where human roads have never reached and human rules have never applied.</w:t>
      </w:r>
    </w:p>
    <w:p>
      <w:pPr>
        <w:pStyle w:val="BodyText"/>
      </w:pPr>
      <w:r>
        <w:t xml:space="preserve">I should feel at home here. For three centuries, the forest was my domain, my sanctuary, the one place in this world where I understood every shadow, every scent, every creature that moved through the darkness. I was its apex predator, silent and sovereign, moving through the canopy like a thought through an empty mind.</w:t>
      </w:r>
    </w:p>
    <w:p>
      <w:pPr>
        <w:pStyle w:val="BodyText"/>
      </w:pPr>
      <w:r>
        <w:t xml:space="preserve">Now I stumble over roots I should have sensed before my foot reached them. My lungs burn with an effort that should not exist. The crucifix drags at every faculty I once possessed, reducing me to something closer to prey, a creature that must rely on its remaining senses rather than the full symphony of perception I once commanded.</w:t>
      </w:r>
    </w:p>
    <w:p>
      <w:pPr>
        <w:pStyle w:val="BodyText"/>
      </w:pPr>
      <w:r>
        <w:t xml:space="preserve">There was a winter night, fifty years ago perhaps, in the same forest I left when Elijah found me. A buck broke from the bracken three hundred paces below my branch, and I knew its weight, the old arrow-wound in its hindquarter, the direction of its bleeding before I saw the blood. I dropped from the canopy and met it at the spring it was heading toward. The kill was one motion. I had not had to think about it in two centuries.</w:t>
      </w:r>
    </w:p>
    <w:p>
      <w:pPr>
        <w:pStyle w:val="BodyText"/>
      </w:pPr>
      <w:r>
        <w:t xml:space="preserve">But I can still track. The wolf-musk cuts through the forest’s vocabulary like a shout through a library, thick and unmistakable, a trail painted in scent that even my diminished nose cannot lose. Beneath it, fainter but constant, the children. Their individual scents have blurred into a collective signature of fear and exhaustion, the constellation I identified at the clearing now stretched thin by distance and diluted by the forest’s own perfume.</w:t>
      </w:r>
    </w:p>
    <w:p>
      <w:pPr>
        <w:pStyle w:val="BodyText"/>
      </w:pPr>
      <w:r>
        <w:t xml:space="preserve">“Northwest,” I say, adjusting our course around a fallen oak whose trunk spans the width of a cottage. “They have not changed direction since the clearing.”</w:t>
      </w:r>
    </w:p>
    <w:p>
      <w:pPr>
        <w:pStyle w:val="BodyText"/>
      </w:pPr>
      <w:r>
        <w:t xml:space="preserve">Elijah says nothing. He has not spoken since we entered the trees. His body has assumed a posture I have not seen from him before, not the measured stride of the road, not the gentle authority of a man managing seven children, but something older, lower. His weight rides on the balls of his feet, his knees slightly bent, his center of gravity dropped in the way of a man who expects the ground to betray him at any moment. His eyes move in patterns I recognize from the owls I once watched in my forest, the systematic sweep of a hunter scanning for movement, covering angles, reading the landscape for what it contains and what it conceals.</w:t>
      </w:r>
    </w:p>
    <w:p>
      <w:pPr>
        <w:pStyle w:val="BodyText"/>
      </w:pPr>
      <w:r>
        <w:t xml:space="preserve">His sword is out now. Not drawn, but his hand rests on the hilt, the leather wrapping worn smooth beneath his palm, and his other hand has freed his cloak from its usual drape so that nothing impedes the draw. The bow remains on his back, useless in this density of trees. Close work, then. He expects close work.</w:t>
      </w:r>
    </w:p>
    <w:p>
      <w:pPr>
        <w:pStyle w:val="BodyText"/>
      </w:pPr>
      <w:r>
        <w:t xml:space="preserve">This is the man who hunted me. The man who walked into my forest and spoke to the darkness as though it might answer. I remember the certainty in his voice that night, the unwavering conviction that sent his words through the trees like stones through still water. I thought it was arrogance. I thought it was the blind confidence of a man who did not understand what he faced.</w:t>
      </w:r>
    </w:p>
    <w:p>
      <w:pPr>
        <w:pStyle w:val="BodyText"/>
      </w:pPr>
      <w:r>
        <w:t xml:space="preserve">I was wrong. It was this: this focused, silent, absolute competence. The certainty not of a man who does not know what he faces, but of one who has faced it many times before and survived each encounter through skill and preparation and an animal understanding of how predators move through the world.</w:t>
      </w:r>
    </w:p>
    <w:p>
      <w:pPr>
        <w:pStyle w:val="BodyText"/>
      </w:pPr>
      <w:r>
        <w:t xml:space="preserve">He frightened me then, though I did not admit it. He frightens me now, though for different reasons.</w:t>
      </w:r>
    </w:p>
    <w:p>
      <w:pPr>
        <w:pStyle w:val="BodyText"/>
      </w:pPr>
      <w:r>
        <w:t xml:space="preserve">“The blood trail has strengthened,” I say. “One of them is hurt. Not badly. A cut, perhaps a scratch from the undergrowth. But there is more blood than at the clearing.”</w:t>
      </w:r>
    </w:p>
    <w:p>
      <w:pPr>
        <w:pStyle w:val="BodyText"/>
      </w:pPr>
      <w:r>
        <w:t xml:space="preserve">“Which child?”</w:t>
      </w:r>
    </w:p>
    <w:p>
      <w:pPr>
        <w:pStyle w:val="BodyText"/>
      </w:pPr>
      <w:r>
        <w:t xml:space="preserve">I test the air, trying to separate the individual threads from the collective. The effort is like trying to read a manuscript through gauze, the shapes visible but the details blurred.</w:t>
      </w:r>
    </w:p>
    <w:p>
      <w:pPr>
        <w:pStyle w:val="BodyText"/>
      </w:pPr>
      <w:r>
        <w:t xml:space="preserve">“I cannot tell. The scent is too faint for me to distinguish individuals at this distance.”</w:t>
      </w:r>
    </w:p>
    <w:p>
      <w:pPr>
        <w:pStyle w:val="BodyText"/>
      </w:pPr>
      <w:r>
        <w:t xml:space="preserve">He accepts this without frustration, filing the information into whatever mental catalogue he is constructing. I watch his eyes drop to the ground as we move, reading prints I can barely see in the dimness. The forest floor is soft here, loamy and damp, and the tracks are pressed deep enough for even human eyes to follow.</w:t>
      </w:r>
    </w:p>
    <w:p>
      <w:pPr>
        <w:pStyle w:val="BodyText"/>
      </w:pPr>
      <w:r>
        <w:t xml:space="preserve">“They are slowing,” he says. “The stride length has shortened by nearly a third since we left the clearing. The children are tiring.”</w:t>
      </w:r>
    </w:p>
    <w:p>
      <w:pPr>
        <w:pStyle w:val="BodyText"/>
      </w:pPr>
      <w:r>
        <w:t xml:space="preserve">“The wolves are letting them.”</w:t>
      </w:r>
    </w:p>
    <w:p>
      <w:pPr>
        <w:pStyle w:val="BodyText"/>
      </w:pPr>
      <w:r>
        <w:t xml:space="preserve">He glances at me. A sharp, quick motion, the hunter’s attention redirecting. “Explain.”</w:t>
      </w:r>
    </w:p>
    <w:p>
      <w:pPr>
        <w:pStyle w:val="BodyText"/>
      </w:pPr>
      <w:r>
        <w:t xml:space="preserve">“A pack that wanted to move faster would not slow for human children. Wolves can cover ground at four times the pace of a child’s stumbling walk. If they were driving prey toward a killing ground, they would not accommodate the weakness of the weakest. They would carry them. Or they would not bother keeping them alive at all.”</w:t>
      </w:r>
    </w:p>
    <w:p>
      <w:pPr>
        <w:pStyle w:val="BodyText"/>
      </w:pPr>
      <w:r>
        <w:t xml:space="preserve">Elijah is silent, his expression shifting in a rhythm I have come to recognize as the physical manifestation of thought. He does not dispute what I have said. He processes it, turning it alongside whatever else he has observed, weighing it against his experience.</w:t>
      </w:r>
    </w:p>
    <w:p>
      <w:pPr>
        <w:pStyle w:val="BodyText"/>
      </w:pPr>
      <w:r>
        <w:t xml:space="preserve">“They herded them,” he says. “Not chased. The tracks at the clearing showed no signs of pursuit. No sudden acceleration. No scattered pattern of panicked flight. The wolves surrounded the cart and moved the children in a formation.”</w:t>
      </w:r>
    </w:p>
    <w:p>
      <w:pPr>
        <w:pStyle w:val="BodyText"/>
      </w:pPr>
      <w:r>
        <w:t xml:space="preserve">“That is what I said.”</w:t>
      </w:r>
    </w:p>
    <w:p>
      <w:pPr>
        <w:pStyle w:val="BodyText"/>
      </w:pPr>
      <w:r>
        <w:t xml:space="preserve">“It bears repeating.” His voice has a weight that has nothing to do with volume. “Werewolves do not herd. They hunt. They kill. They feed. I have tracked seventeen packs in my years of service, and not one of them took living prey to keep.”</w:t>
      </w:r>
    </w:p>
    <w:p>
      <w:pPr>
        <w:pStyle w:val="BodyText"/>
      </w:pPr>
      <w:r>
        <w:t xml:space="preserve">The implication hangs between us, unspoken but audible in the silence that follows. The wolves are not behaving like wolves. The attack on the village was savage and total, sixty souls destroyed without mercy, but the taking of the children was something else entirely. Deliberate. Controlled. Almost careful.</w:t>
      </w:r>
    </w:p>
    <w:p>
      <w:pPr>
        <w:pStyle w:val="BodyText"/>
      </w:pPr>
      <w:r>
        <w:t xml:space="preserve">The contradiction should comfort me. It does not. It merely replaces one kind of terror with another, because if the wolves did not take the children to kill them, then they took them for a reason, and I do not know what that reason is, and the not-knowing is worse than any certainty could be.</w:t>
      </w:r>
    </w:p>
    <w:p>
      <w:pPr>
        <w:pStyle w:val="BodyText"/>
      </w:pPr>
      <w:r>
        <w:t xml:space="preserve">We move on. The forest deepens around us, the trees growing older and larger, their trunks thickening to the girth of castle towers, their roots spreading across the ground in networks that force us to climb and scramble rather than walk. The terrain is rising, the gentle slope that began at the village steepening into the foothills that the soldiers mentioned, the wild country north of the burned settlement where the tracking party lost the trail.</w:t>
      </w:r>
    </w:p>
    <w:p>
      <w:pPr>
        <w:pStyle w:val="BodyText"/>
      </w:pPr>
      <w:r>
        <w:t xml:space="preserve">The tracking party had dogs and horses and a dozen armed men. They lost the trail.</w:t>
      </w:r>
    </w:p>
    <w:p>
      <w:pPr>
        <w:pStyle w:val="BodyText"/>
      </w:pPr>
      <w:r>
        <w:t xml:space="preserve">We have a diminished vampire and a hunter with a sword, and the trail burns before me like a road paved in fire.</w:t>
      </w:r>
    </w:p>
    <w:p>
      <w:pPr>
        <w:pStyle w:val="BodyText"/>
      </w:pPr>
      <w:r>
        <w:t xml:space="preserve">I do not understand this. The wolves are not attempting to conceal their passage. Their musk hangs heavy in the still air beneath the canopy, and their tracks are pressed deep and careless into the soft earth, no effort to walk on stone, no doubling back, no crossing of streams to break the scent. They are moving in a straight line, northwest into the hills, at a pace that invites pursuit.</w:t>
      </w:r>
    </w:p>
    <w:p>
      <w:pPr>
        <w:pStyle w:val="BodyText"/>
      </w:pPr>
      <w:r>
        <w:t xml:space="preserve">“They want to be followed,” I say.</w:t>
      </w:r>
    </w:p>
    <w:p>
      <w:pPr>
        <w:pStyle w:val="BodyText"/>
      </w:pPr>
      <w:r>
        <w:t xml:space="preserve">Elijah does not respond immediately. He has stopped at the base of a granite outcrop where the tracks climb upward over exposed rock. His fingers trace the claw marks scored into the stone, measuring them, as he did in the village. The marks are fresh. Deep. But evenly spaced, deliberate, as though placed there for the purpose of being found.</w:t>
      </w:r>
    </w:p>
    <w:p>
      <w:pPr>
        <w:pStyle w:val="BodyText"/>
      </w:pPr>
      <w:r>
        <w:t xml:space="preserve">“Or they do not care if they are,” he says. “There is a difference.”</w:t>
      </w:r>
    </w:p>
    <w:p>
      <w:pPr>
        <w:pStyle w:val="BodyText"/>
      </w:pPr>
      <w:r>
        <w:t xml:space="preserve">“Is there?”</w:t>
      </w:r>
    </w:p>
    <w:p>
      <w:pPr>
        <w:pStyle w:val="BodyText"/>
      </w:pPr>
      <w:r>
        <w:t xml:space="preserve">“A creature that wants to be followed is laying a trap. A creature that does not care is confident that nothing behind it poses a threat.” He rises, his eyes tracking the path up the outcrop. “Neither possibility is encouraging.”</w:t>
      </w:r>
    </w:p>
    <w:p>
      <w:pPr>
        <w:pStyle w:val="BodyText"/>
      </w:pPr>
      <w:r>
        <w:t xml:space="preserve">The sun is failing. I can feel it in the quality of the light, the way the green-gray twilight beneath the canopy has begun to shade toward something darker, the first whisper of evening settling over the forest like a held breath. We have been moving for perhaps three hours, and the distance has closed, the scent stronger with each quarter league, but we have not caught them. The wolves are maintaining their lead with the precision of creatures who know exactly how far behind their pursuers are.</w:t>
      </w:r>
    </w:p>
    <w:p>
      <w:pPr>
        <w:pStyle w:val="BodyText"/>
      </w:pPr>
      <w:r>
        <w:t xml:space="preserve">“We need to stop,” Elijah says.</w:t>
      </w:r>
    </w:p>
    <w:p>
      <w:pPr>
        <w:pStyle w:val="BodyText"/>
      </w:pPr>
      <w:r>
        <w:t xml:space="preserve">“No.”</w:t>
      </w:r>
    </w:p>
    <w:p>
      <w:pPr>
        <w:pStyle w:val="BodyText"/>
      </w:pPr>
      <w:r>
        <w:t xml:space="preserve">“Cordelia.” His voice carries the particular firmness of a man who has assessed a situation and reached a conclusion that admits no argument. “You are weakening. I can hear it in your breathing. You have stumbled four times in the last quarter hour. If we walk into whatever waits at the end of this trail with you unable to stand, we accomplish nothing.”</w:t>
      </w:r>
    </w:p>
    <w:p>
      <w:pPr>
        <w:pStyle w:val="BodyText"/>
      </w:pPr>
      <w:r>
        <w:t xml:space="preserve">I want to deny it. The words rise in my throat, sharp and defiant, the response of a creature that does not accept weakness as a condition that applies to her. But my body betrays me. My legs are trembling, the muscles burning with a fatigue that has nothing to do with three centuries of endurance and everything to do with the crucifix that hangs against my chest, leeching the vitality that should sustain me through efforts far greater than this.</w:t>
      </w:r>
    </w:p>
    <w:p>
      <w:pPr>
        <w:pStyle w:val="BodyText"/>
      </w:pPr>
      <w:r>
        <w:t xml:space="preserve">I have not fed in weeks. The realization strikes me with the force of a thing I have been refusing to acknowledge. The last blood I tasted was the rabbit Elijah skinned for the children twelve days ago, and even that was a poor substitute, thin and animal, lacking the sustenance that only human blood provides. The crucifix demands more from me than my depleted body can supply, and the debt is coming due.</w:t>
      </w:r>
    </w:p>
    <w:p>
      <w:pPr>
        <w:pStyle w:val="BodyText"/>
      </w:pPr>
      <w:r>
        <w:t xml:space="preserve">“Five minutes,” I say. “No more.”</w:t>
      </w:r>
    </w:p>
    <w:p>
      <w:pPr>
        <w:pStyle w:val="BodyText"/>
      </w:pPr>
      <w:r>
        <w:t xml:space="preserve">He nods and lowers himself onto the granite outcrop, his back against the stone, his sword across his knees. Even at rest, his posture remains coiled, prepared, the relaxation of a spring that has been compressed rather than released. His eyes continue their sweep of the surrounding forest, never stopping, never settling.</w:t>
      </w:r>
    </w:p>
    <w:p>
      <w:pPr>
        <w:pStyle w:val="BodyText"/>
      </w:pPr>
      <w:r>
        <w:t xml:space="preserve">I sit beside him. Not close. The proper distance of prisoners and captors, of creatures who share a purpose but not a trust. The stone is cold beneath me, and the evening air has a bite that I should not feel but do, the crucifix stripping even the preternatural resilience to cold that was once as natural to me as breathing was to humans.</w:t>
      </w:r>
    </w:p>
    <w:p>
      <w:pPr>
        <w:pStyle w:val="BodyText"/>
      </w:pPr>
      <w:r>
        <w:t xml:space="preserve">“You saw me,” I say. “At the village. When you found the thing in the ribcage.”</w:t>
      </w:r>
    </w:p>
    <w:p>
      <w:pPr>
        <w:pStyle w:val="BodyText"/>
      </w:pPr>
      <w:r>
        <w:t xml:space="preserve">His hand does not move to his cloak. His expression does not change. But something behind his eyes shifts, a door closing, a wall rising, the subtle fortification of a man who has been asked a question he was not yet ready to answer.</w:t>
      </w:r>
    </w:p>
    <w:p>
      <w:pPr>
        <w:pStyle w:val="BodyText"/>
      </w:pPr>
      <w:r>
        <w:t xml:space="preserve">“I do not know what I found.”</w:t>
      </w:r>
    </w:p>
    <w:p>
      <w:pPr>
        <w:pStyle w:val="BodyText"/>
      </w:pPr>
      <w:r>
        <w:t xml:space="preserve">“But you know it does not belong.”</w:t>
      </w:r>
    </w:p>
    <w:p>
      <w:pPr>
        <w:pStyle w:val="BodyText"/>
      </w:pPr>
      <w:r>
        <w:t xml:space="preserve">A pause. The forest fills the silence with its evening sounds: the first tentative calls of owls beginning their night’s survey, the rustle of small creatures emerging from their daytime shelters, the distant crack of a branch beneath something heavy moving through the undergrowth. The wolves. Still ahead. Still maintaining their measured distance.</w:t>
      </w:r>
    </w:p>
    <w:p>
      <w:pPr>
        <w:pStyle w:val="BodyText"/>
      </w:pPr>
      <w:r>
        <w:t xml:space="preserve">“A fragment,” he says at last. “Metal. Worked metal, not natural ore. Small enough to have been overlooked by anyone not examining the remains as closely as I was.” His fingers press against his cloak where the object rests, a gesture that seems unconscious. “It was lodged between the fourth and fifth ribs. Embedded in the bone.”</w:t>
      </w:r>
    </w:p>
    <w:p>
      <w:pPr>
        <w:pStyle w:val="BodyText"/>
      </w:pPr>
      <w:r>
        <w:t xml:space="preserve">“An arrowhead?”</w:t>
      </w:r>
    </w:p>
    <w:p>
      <w:pPr>
        <w:pStyle w:val="BodyText"/>
      </w:pPr>
      <w:r>
        <w:t xml:space="preserve">“No. The shape is wrong. Too flat. Too broad. More like…” He pauses, and I watch him struggle with a comparison he does not wish to make. “More like a piece of something larger that broke off on impact. A blade, perhaps. Or the head of a weapon I have not seen before.”</w:t>
      </w:r>
    </w:p>
    <w:p>
      <w:pPr>
        <w:pStyle w:val="BodyText"/>
      </w:pPr>
      <w:r>
        <w:t xml:space="preserve">The silence that follows is different from the ones that have preceded it. This silence has weight. It presses against us from all sides, heavy with the implication of what he has said and what he has not said.</w:t>
      </w:r>
    </w:p>
    <w:p>
      <w:pPr>
        <w:pStyle w:val="BodyText"/>
      </w:pPr>
      <w:r>
        <w:t xml:space="preserve">A metal fragment embedded in bone. In a village supposedly destroyed by werewolves. Werewolves do not carry blades. They do not forge weapons. They do not need to. Their claws and teeth are weapons enough, as the ruins of the village amply demonstrated.</w:t>
      </w:r>
    </w:p>
    <w:p>
      <w:pPr>
        <w:pStyle w:val="BodyText"/>
      </w:pPr>
      <w:r>
        <w:t xml:space="preserve">“You think someone else was there,” I say. “Before the wolves. Or alongside them.”</w:t>
      </w:r>
    </w:p>
    <w:p>
      <w:pPr>
        <w:pStyle w:val="BodyText"/>
      </w:pPr>
      <w:r>
        <w:t xml:space="preserve">“I think the evidence is almost entirely consistent with a werewolf attack.” His voice has taken on the measured quality of a man presenting testimony, each word chosen with the precision of someone who understands that careless speech can be more dangerous than careless action. “The claw marks. The tracks. The manner of destruction. Everything points to a pack, and everything about that conclusion is correct. Except for one small piece of metal that should not be there.”</w:t>
      </w:r>
    </w:p>
    <w:p>
      <w:pPr>
        <w:pStyle w:val="BodyText"/>
      </w:pPr>
      <w:r>
        <w:t xml:space="preserve">“What does it mean?”</w:t>
      </w:r>
    </w:p>
    <w:p>
      <w:pPr>
        <w:pStyle w:val="BodyText"/>
      </w:pPr>
      <w:r>
        <w:t xml:space="preserve">“I do not know.” And for the first time since we left the clearing, I hear something in his voice that is not professional competence or clinical assessment. I hear frustration, the quiet, grinding frustration of a man whose training has equipped him to read evidence and reach conclusions, and the evidence is refusing to resolve into a conclusion that makes sense. “It may mean nothing. A fragment from an old tool. A piece of a plough that was driven into the body by the force of the fire. There are explanations that do not require conspiracy.”</w:t>
      </w:r>
    </w:p>
    <w:p>
      <w:pPr>
        <w:pStyle w:val="BodyText"/>
      </w:pPr>
      <w:r>
        <w:t xml:space="preserve">“But you do not believe them.”</w:t>
      </w:r>
    </w:p>
    <w:p>
      <w:pPr>
        <w:pStyle w:val="BodyText"/>
      </w:pPr>
      <w:r>
        <w:t xml:space="preserve">He meets my eyes. In the failing light, his face has taken on the severe quality of an icon, all planes and shadows, the softness of our road conversations stripped away to reveal the architecture beneath.</w:t>
      </w:r>
    </w:p>
    <w:p>
      <w:pPr>
        <w:pStyle w:val="BodyText"/>
      </w:pPr>
      <w:r>
        <w:t xml:space="preserve">“I believe that sixty people are dead. I believe that a pack of werewolves destroyed their village. And I believe that a piece of worked metal has no business being embedded in a dead man’s ribs in a manner consistent with penetration rather than accident.” He turns his gaze back to the forest. “Beyond that, I believe nothing. Belief without evidence is faith’s territory, and faith has no place in an investigation.”</w:t>
      </w:r>
    </w:p>
    <w:p>
      <w:pPr>
        <w:pStyle w:val="BodyText"/>
      </w:pPr>
      <w:r>
        <w:t xml:space="preserve">I almost smile at this. The man who speaks to God each morning, who wears a crucifix that holds a vampire’s power in check, who prays over the bodies of the dead with the fervor of absolute conviction, telling me that faith has no place in an investigation. The contradiction is so perfectly Elijah that it circles past irony and arrives at something almost like admiration.</w:t>
      </w:r>
    </w:p>
    <w:p>
      <w:pPr>
        <w:pStyle w:val="BodyText"/>
      </w:pPr>
      <w:r>
        <w:t xml:space="preserve">He separates them. His God lives in one chamber of his heart, and his duty lives in another, and between them stands a wall that neither is permitted to breach. He can believe in divine providence and demand empirical evidence in the same breath, because to him they are not contradictions. They are different tools for different work.</w:t>
      </w:r>
    </w:p>
    <w:p>
      <w:pPr>
        <w:pStyle w:val="BodyText"/>
      </w:pPr>
      <w:r>
        <w:t xml:space="preserve">I have met no other human who thinks this way. I am not certain I have met anyone of any kind who thinks this way.</w:t>
      </w:r>
    </w:p>
    <w:p>
      <w:pPr>
        <w:pStyle w:val="BodyText"/>
      </w:pPr>
      <w:r>
        <w:t xml:space="preserve">“Five minutes have passed,” he says, rising. His body unfolds from the stone with the ease of a man half his age, the coiled readiness reasserting itself as though rest were merely a different form of vigilance. He offers me his hand.</w:t>
      </w:r>
    </w:p>
    <w:p>
      <w:pPr>
        <w:pStyle w:val="BodyText"/>
      </w:pPr>
      <w:r>
        <w:t xml:space="preserve">I stare at it. The gesture is so unexpected that for a moment I cannot process it. In twenty days of travel, he has maintained the careful distance of a captor, touching me only when necessary, treating my body as a boundary he does not cross. And now his hand extends toward me, open-palmed, an offer of assistance so simple that its strangeness takes a moment to register.</w:t>
      </w:r>
    </w:p>
    <w:p>
      <w:pPr>
        <w:pStyle w:val="BodyText"/>
      </w:pPr>
      <w:r>
        <w:t xml:space="preserve">I take it. His grip is warm and firm and lasts exactly as long as necessary to pull me to my feet, and not a heartbeat longer. But something passes through the contact, what might be called solidarity, or perhaps something closer to trust, some transfer of intent or purpose that settles into my bones and makes the next step easier than the last.</w:t>
      </w:r>
    </w:p>
    <w:p>
      <w:pPr>
        <w:pStyle w:val="BodyText"/>
      </w:pPr>
      <w:r>
        <w:t xml:space="preserve">We resume the trail.</w:t>
      </w:r>
    </w:p>
    <w:p>
      <w:pPr>
        <w:pStyle w:val="BodyText"/>
      </w:pPr>
      <w:r>
        <w:t xml:space="preserve">The forest changes as we climb. The great oaks and ashes of the lowland give way to birch and pine, their trunks thinner, their spacing wider, the canopy above opening in patches that let the darkening sky show through. The air sharpens, laced with the mineral scent of exposed stone and the green bite of moss growing on surfaces too steep for other things to take root. The terrain forces us into a rhythm of ascent, short scrambles over rock faces interspersed with stretches of gentler slope where the trees grow thick enough to provide handholds.</w:t>
      </w:r>
    </w:p>
    <w:p>
      <w:pPr>
        <w:pStyle w:val="BodyText"/>
      </w:pPr>
      <w:r>
        <w:t xml:space="preserve">My body protests each climb. The muscles in my thighs have begun to cramp, a sensation I have not experienced since the early decades of my existence, when the transformation was still new and my body was still learning the parameters of its changed nature. The crucifix has reduced me to something approximating human endurance, and human endurance, I am discovering, has limits that arrive far sooner than I expected.</w:t>
      </w:r>
    </w:p>
    <w:p>
      <w:pPr>
        <w:pStyle w:val="BodyText"/>
      </w:pPr>
      <w:r>
        <w:t xml:space="preserve">Elijah climbs with the steady, unhurried pace of a man who has walked hard country his entire life. He does not look back to check on me, and I am grateful for this. He knows I am struggling. He knows I will not accept help unless I can no longer move. The space he leaves between acknowledgment and interference is precisely the space I need to keep moving.</w:t>
      </w:r>
    </w:p>
    <w:p>
      <w:pPr>
        <w:pStyle w:val="BodyText"/>
      </w:pPr>
      <w:r>
        <w:t xml:space="preserve">The scent changes.</w:t>
      </w:r>
    </w:p>
    <w:p>
      <w:pPr>
        <w:pStyle w:val="BodyText"/>
      </w:pPr>
      <w:r>
        <w:t xml:space="preserve">I stop, my hand catching Elijah’s arm before my mind has fully processed what my nose is telling me. He freezes instantly, his hand dropping to his sword, his body shifting into the ready posture of a man who has been touched by alarm.</w:t>
      </w:r>
    </w:p>
    <w:p>
      <w:pPr>
        <w:pStyle w:val="BodyText"/>
      </w:pPr>
      <w:r>
        <w:t xml:space="preserve">“What?”</w:t>
      </w:r>
    </w:p>
    <w:p>
      <w:pPr>
        <w:pStyle w:val="BodyText"/>
      </w:pPr>
      <w:r>
        <w:t xml:space="preserve">“Smoke,” I say. “Fresh smoke. Not the old ash from the village. Something burning now. Ahead, perhaps half a league.” I test the air again, pulling the scent apart into its components. “Wood smoke. Pine, mostly. And meat. Something is cooking.”</w:t>
      </w:r>
    </w:p>
    <w:p>
      <w:pPr>
        <w:pStyle w:val="BodyText"/>
      </w:pPr>
      <w:r>
        <w:t xml:space="preserve">“The wolves?”</w:t>
      </w:r>
    </w:p>
    <w:p>
      <w:pPr>
        <w:pStyle w:val="BodyText"/>
      </w:pPr>
      <w:r>
        <w:t xml:space="preserve">“Wolves do not cook.”</w:t>
      </w:r>
    </w:p>
    <w:p>
      <w:pPr>
        <w:pStyle w:val="BodyText"/>
      </w:pPr>
      <w:r>
        <w:t xml:space="preserve">The smoke carries the scent of cooked meat, or something that resembles it. In the mountain air, with the binding dragging at my senses, I cannot be certain the smell is not my own hunger reshaping the evidence into something I want to find. But the implication settles between us like a stone dropped into still water. Werewolves do not cook. Werewolves do not build fires.</w:t>
      </w:r>
    </w:p>
    <w:p>
      <w:pPr>
        <w:pStyle w:val="BodyText"/>
      </w:pPr>
      <w:r>
        <w:t xml:space="preserve">“They have stopped,” I say. “The scent trail ends ahead. The children are there. I can smell them. All of them.”</w:t>
      </w:r>
    </w:p>
    <w:p>
      <w:pPr>
        <w:pStyle w:val="BodyText"/>
      </w:pPr>
      <w:r>
        <w:t xml:space="preserve">“All seven?”</w:t>
      </w:r>
    </w:p>
    <w:p>
      <w:pPr>
        <w:pStyle w:val="BodyText"/>
      </w:pPr>
      <w:r>
        <w:t xml:space="preserve">I reach, straining against the binding’s weight, pushing my senses further than the crucifix wants to allow. The effort is physical, a pressure behind my eyes, a tightness in my temples that warns of limits I am approaching too quickly.</w:t>
      </w:r>
    </w:p>
    <w:p>
      <w:pPr>
        <w:pStyle w:val="BodyText"/>
      </w:pPr>
      <w:r>
        <w:t xml:space="preserve">“Seven,” I say. “Fear. Exhaustion. Blood, but not more than before. And something else.” I pause, trying to identify a thread in the tapestry of scent that does not fit the pattern I expect. It is warm, layered, threaded with notes I cannot quite separate, something herbal beneath animal fat beneath something faintly sweet that tugs at a recognition I cannot reach. Familiar. I have smelled this before, or something like it, but the memory will not surface. “Something. I do not know what. But it is not blood, and it is not wolf.”</w:t>
      </w:r>
    </w:p>
    <w:p>
      <w:pPr>
        <w:pStyle w:val="BodyText"/>
      </w:pPr>
      <w:r>
        <w:t xml:space="preserve">Elijah processes this without comment. His eyes remain fixed on the forest ahead, his body held in that coiled readiness that has not relaxed since we left the clearing.</w:t>
      </w:r>
    </w:p>
    <w:p>
      <w:pPr>
        <w:pStyle w:val="BodyText"/>
      </w:pPr>
      <w:r>
        <w:t xml:space="preserve">“We approach carefully,” he says. His voice has dropped to something barely above a breath, pitched for my ears alone. “No sound. No light. We observe before we act. Whatever we find ahead, we do not engage until we understand what we are engaging.”</w:t>
      </w:r>
    </w:p>
    <w:p>
      <w:pPr>
        <w:pStyle w:val="BodyText"/>
      </w:pPr>
      <w:r>
        <w:t xml:space="preserve">“And if the children are in danger?”</w:t>
      </w:r>
    </w:p>
    <w:p>
      <w:pPr>
        <w:pStyle w:val="BodyText"/>
      </w:pPr>
      <w:r>
        <w:t xml:space="preserve">“Then we act.” He does not qualify this. Does not temper it. The words carry the finality of a man who has already decided what he is willing to do and is merely waiting for the circumstance that requires it.</w:t>
      </w:r>
    </w:p>
    <w:p>
      <w:pPr>
        <w:pStyle w:val="BodyText"/>
      </w:pPr>
      <w:r>
        <w:t xml:space="preserve">I nod. The panic that seized me at the clearing has not released its grip entirely, but it has been compressed, forced into a smaller space by the demands of the trail and the proximity of what lies ahead. The children are alive. They are close. Whatever else is true, whatever else the night brings, that fact burns in my chest like a coal that refuses to cool.</w:t>
      </w:r>
    </w:p>
    <w:p>
      <w:pPr>
        <w:pStyle w:val="BodyText"/>
      </w:pPr>
      <w:r>
        <w:t xml:space="preserve">We move forward.</w:t>
      </w:r>
    </w:p>
    <w:p>
      <w:pPr>
        <w:pStyle w:val="BodyText"/>
      </w:pPr>
      <w:r>
        <w:t xml:space="preserve">The smoke grows stronger, and with it the glow of firelight, orange and flickering, visible through the thinning trees ahead. The ground levels into a natural shelf of rock, a plateau carved into the hillside by some ancient force of water or ice, sheltered on three sides by granite walls and open to the south where we approach. A defensible position. A place chosen with intelligence, with understanding of terrain and the tactical advantage of high ground and limited approaches.</w:t>
      </w:r>
    </w:p>
    <w:p>
      <w:pPr>
        <w:pStyle w:val="BodyText"/>
      </w:pPr>
      <w:r>
        <w:t xml:space="preserve">Wolves do not choose defensible positions.</w:t>
      </w:r>
    </w:p>
    <w:p>
      <w:pPr>
        <w:pStyle w:val="BodyText"/>
      </w:pPr>
      <w:r>
        <w:t xml:space="preserve">Elijah drops to a crouch, and I follow, our bodies low against the rock as we creep toward the plateau’s southern lip. The firelight strengthens, throwing dancing shadows across the granite walls. What I see stops me.</w:t>
      </w:r>
    </w:p>
    <w:p>
      <w:pPr>
        <w:pStyle w:val="BodyText"/>
      </w:pPr>
      <w:r>
        <w:t xml:space="preserve">Tents. A half-dozen of them, perhaps more, arranged in a loose crescent against the back wall of the plateau. They are crude but purposeful, frames of lashed wood draped with animal hides stitched together at the seams, their openings facing inward toward the central fire. Shelters. Not the temporary lean-tos of travelers but the semi-permanent structures of something that has been here for some time, a camp that has been lived in, maintained, inhabited.</w:t>
      </w:r>
    </w:p>
    <w:p>
      <w:pPr>
        <w:pStyle w:val="BodyText"/>
      </w:pPr>
      <w:r>
        <w:t xml:space="preserve">Behind the smaller tents, set apart and twice their size, stands a larger structure. Its frame rises to the height of two men, its hide walls stretched taut and stained dark with smoke and weather. A flap of cured leather serves as its entrance, and firelight glows faintly through the seams where the hides meet, the warm amber of a contained flame burning within.</w:t>
      </w:r>
    </w:p>
    <w:p>
      <w:pPr>
        <w:pStyle w:val="BodyText"/>
      </w:pPr>
      <w:r>
        <w:t xml:space="preserve">Wolves do not build tents.</w:t>
      </w:r>
    </w:p>
    <w:p>
      <w:pPr>
        <w:pStyle w:val="BodyText"/>
      </w:pPr>
      <w:r>
        <w:t xml:space="preserve">The contradiction lands in my mind with the force of something that should rearrange everything I understand about what we have been following, but there is no time to process it, because movement at the edge of the firelight draws my attention downward and my breath catches in my throat.</w:t>
      </w:r>
    </w:p>
    <w:p>
      <w:pPr>
        <w:pStyle w:val="BodyText"/>
      </w:pPr>
      <w:r>
        <w:t xml:space="preserve">Children. Small shapes moving across the open ground between the fire and the large tent, their silhouettes unmistakable even at this distance. I count them with a desperation that makes my vision blur. One, two, a cluster of three pressed close together, stumbling on tired legs. A taller figure, thin and upright. Martha. She has one of the smaller ones gathered against her side, half-carrying, half-guiding. And behind them, apart from the group, a shape that moves with the rigid, mechanical gait I would recognize anywhere.</w:t>
      </w:r>
    </w:p>
    <w:p>
      <w:pPr>
        <w:pStyle w:val="BodyText"/>
      </w:pPr>
      <w:r>
        <w:t xml:space="preserve">Lily.</w:t>
      </w:r>
    </w:p>
    <w:p>
      <w:pPr>
        <w:pStyle w:val="BodyText"/>
      </w:pPr>
      <w:r>
        <w:t xml:space="preserve">Seven. All seven. Moving under their own power, upright, alive.</w:t>
      </w:r>
    </w:p>
    <w:p>
      <w:pPr>
        <w:pStyle w:val="BodyText"/>
      </w:pPr>
      <w:r>
        <w:t xml:space="preserve">Something presses against the inside of my ribs, a sensation too large for the space it occupies, and I realize my fingers have dug into the granite beneath me hard enough to crack the surface. I cannot look away. I cannot blink. Every faculty I possess, diminished and strained as they are, is fixed on those small shapes crossing the firelit ground, absorbing every detail the distance allows. Martha’s posture is tight, protective, her body angled to keep herself between the younger children and whatever lies beyond the firelight. Thomas is not among the cluster. I find him a moment later, walking behind the group, his walking stick gripped in both hands, his chin raised, his thin body positioned as a rear guard. Brave. Foolishly, impossibly brave.</w:t>
      </w:r>
    </w:p>
    <w:p>
      <w:pPr>
        <w:pStyle w:val="BodyText"/>
      </w:pPr>
      <w:r>
        <w:t xml:space="preserve">The flap of the large tent is pulled back from within, and the children are ushered inside. I cannot see who holds it open. The angle is wrong, the firelight throwing the entrance into silhouette, and all I can make out is a shape, tall, broad, moving with an authority that does not belong to any of the children. The smaller ones disappear through the opening first, then the cluster, then Martha with her charge. Thomas pauses at the threshold, his head turning to scan the camp behind him, and for one breath I think he is looking toward us, toward the darkness where we crouch at the edge of his world. Then he turns and ducks through the flap, and the leather falls closed behind him.</w:t>
      </w:r>
    </w:p>
    <w:p>
      <w:pPr>
        <w:pStyle w:val="BodyText"/>
      </w:pPr>
      <w:r>
        <w:t xml:space="preserve">Gone. Swallowed by the tent, by whatever waits within its hide walls, by circumstances I cannot see and do not understand.</w:t>
      </w:r>
    </w:p>
    <w:p>
      <w:pPr>
        <w:pStyle w:val="BodyText"/>
      </w:pPr>
      <w:r>
        <w:t xml:space="preserve">The wolves remain.</w:t>
      </w:r>
    </w:p>
    <w:p>
      <w:pPr>
        <w:pStyle w:val="BodyText"/>
      </w:pPr>
      <w:r>
        <w:t xml:space="preserve">They ring the camp at the edge of the firelight, massive shapes half-visible in the darkness, their eyes catching the flame in pairs of amber and gold. I count six, then eight, then lose track as they shift and circle with the fluid restlessness of creatures on patrol. They are enormous, larger than any natural wolf, their shoulders reaching the height of a man’s waist, their bodies thick with muscle beneath coats of gray and brown and black. Their ears are pricked, their noses working the wind, and their attention is directed not inward toward the tent where the children have disappeared but outward, into the night, into the darkness where we crouch.</w:t>
      </w:r>
    </w:p>
    <w:p>
      <w:pPr>
        <w:pStyle w:val="BodyText"/>
      </w:pPr>
      <w:r>
        <w:t xml:space="preserve">Toward us.</w:t>
      </w:r>
    </w:p>
    <w:p>
      <w:pPr>
        <w:pStyle w:val="BodyText"/>
      </w:pPr>
      <w:r>
        <w:t xml:space="preserve">One of them stops. Its head turns, and for a terrible, suspended moment, its eyes find mine across the distance. Amber, bright, burning with an intelligence that no animal’s gaze has any right to possess. It does not growl. It does not bare its teeth. It simply looks at me, and I look back, and I feel something pass between us — or I tell myself I feel it, because a creature accustomed to being the most dangerous thing in any forest will find kinship in any pair of eyes that look back without flinching, whether the kinship is real or simply the shape my need gives to another animal’s indifference. Whatever it is, it makes the hair on my arms rise and my diminished instincts scream a warning I cannot interpret.</w:t>
      </w:r>
    </w:p>
    <w:p>
      <w:pPr>
        <w:pStyle w:val="BodyText"/>
      </w:pPr>
      <w:r>
        <w:t xml:space="preserve">Then it turns away, resuming its circuit, and the moment breaks like a thread pulled too taut.</w:t>
      </w:r>
    </w:p>
    <w:p>
      <w:pPr>
        <w:pStyle w:val="BodyText"/>
      </w:pPr>
      <w:r>
        <w:t xml:space="preserve">I become aware of Elijah beside me. He has not moved. He has not spoken. But his breathing has changed, the measured rhythm of the trail replaced by something shallower, more controlled, the breathing of a man managing his body’s responses with the deliberate precision of long practice.</w:t>
      </w:r>
    </w:p>
    <w:p>
      <w:pPr>
        <w:pStyle w:val="BodyText"/>
      </w:pPr>
      <w:r>
        <w:t xml:space="preserve">“We do not know what is in that tent,” I whisper.</w:t>
      </w:r>
    </w:p>
    <w:p>
      <w:pPr>
        <w:pStyle w:val="BodyText"/>
      </w:pPr>
      <w:r>
        <w:t xml:space="preserve">“No.”</w:t>
      </w:r>
    </w:p>
    <w:p>
      <w:pPr>
        <w:pStyle w:val="BodyText"/>
      </w:pPr>
      <w:r>
        <w:t xml:space="preserve">“They could be killing them. They could be…”</w:t>
      </w:r>
    </w:p>
    <w:p>
      <w:pPr>
        <w:pStyle w:val="BodyText"/>
      </w:pPr>
      <w:r>
        <w:t xml:space="preserve">His hand finds my arm in the darkness, the grip brief and steadying, and the contact stops me more completely than any word could. When he speaks, his voice is barely a sound, more shape than substance. “You said seven. Alive. Moving under their own power. Whatever this is, it is not a slaughter.”</w:t>
      </w:r>
    </w:p>
    <w:p>
      <w:pPr>
        <w:pStyle w:val="BodyText"/>
      </w:pPr>
      <w:r>
        <w:t xml:space="preserve">“Then what is it?”</w:t>
      </w:r>
    </w:p>
    <w:p>
      <w:pPr>
        <w:pStyle w:val="BodyText"/>
      </w:pPr>
      <w:r>
        <w:t xml:space="preserve">He does not answer. His eyes have not left the large tent since the children disappeared inside. I can see him calculating. Assessing approaches, counting wolves, measuring the distance between the tree line and the tent’s entrance, running through the variables the way I have watched him read tracks and examine wounds, with the systematic precision of a man whose training has prepared him for exactly this kind of impossible arithmetic.</w:t>
      </w:r>
    </w:p>
    <w:p>
      <w:pPr>
        <w:pStyle w:val="BodyText"/>
      </w:pPr>
      <w:r>
        <w:t xml:space="preserve">Then his hand moves.</w:t>
      </w:r>
    </w:p>
    <w:p>
      <w:pPr>
        <w:pStyle w:val="BodyText"/>
      </w:pPr>
      <w:r>
        <w:t xml:space="preserve">The sword clears its scabbard with a sound I have heard once before. In Thornhaven. In the village square, with the well at his back and the crowd pressing close and Elder Gransel on his knees in the dirt. The steel rings against the leather lip of the sheath, a single clean note that rings across the still night air like a bell struck in an empty church. He does not try to muffle it. He does not care who hears.</w:t>
      </w:r>
    </w:p>
    <w:p>
      <w:pPr>
        <w:pStyle w:val="BodyText"/>
      </w:pPr>
      <w:r>
        <w:t xml:space="preserve">The sword that carried out a sentence.</w:t>
      </w:r>
    </w:p>
    <w:p>
      <w:pPr>
        <w:pStyle w:val="BodyText"/>
      </w:pPr>
      <w:r>
        <w:t xml:space="preserve">He stands. Not the careful unfolding of a man trying to remain hidden, not the measured rise of a hunter preserving his advantage. He stands the way a man stands when he has finished deliberating and arrived at a conclusion that requires no further thought. Full height. Shoulders squared. The sword held at his side, its edge catching the firelight in a line of burning amber.</w:t>
      </w:r>
    </w:p>
    <w:p>
      <w:pPr>
        <w:pStyle w:val="BodyText"/>
      </w:pPr>
      <w:r>
        <w:t xml:space="preserve">The wolves see him. Every head turns. Every circuit stops. Eight pairs of eyes, amber and gold, fix on the figure that has risen from the darkness at the edge of their camp like something summoned from the earth itself. A low growl builds from the nearest, a sound that vibrates in my chest and turns my weakened blood to ice.</w:t>
      </w:r>
    </w:p>
    <w:p>
      <w:pPr>
        <w:pStyle w:val="BodyText"/>
      </w:pPr>
      <w:r>
        <w:t xml:space="preserve">Elijah does not slow.</w:t>
      </w:r>
    </w:p>
    <w:p>
      <w:pPr>
        <w:pStyle w:val="BodyText"/>
      </w:pPr>
      <w:r>
        <w:t xml:space="preserve">He walks into the firelight the way he walked into the village square that morning in Thornhaven. The way he walked into my forest the night we met. Not with caution. Not with stealth. With the absolute, unwavering certainty of a man who bears the authority of something larger than himself and has never once doubted his right to wield it. Each step lands with the deliberate weight of a pronouncement, his boots striking the stone of the plateau in a rhythm that sounds less like walking and more like the measured advance of a hymn.</w:t>
      </w:r>
    </w:p>
    <w:p>
      <w:pPr>
        <w:pStyle w:val="BodyText"/>
      </w:pPr>
      <w:r>
        <w:t xml:space="preserve">The man of the road is gone. The man who knelt to tie Thomas’s bootlaces, who carried Wren on his shoulders when her small legs could not keep pace, who sat beside me on a fallen log and spoke of misfortunes, the man who offered me his hand on the granite outcrop not an hour ago and pulled me to my feet with a grip that was warm and firm and lasted exactly long enough. That man has stepped behind something older, something harder, something that was always there beneath the gentleness, waiting.</w:t>
      </w:r>
    </w:p>
    <w:p>
      <w:pPr>
        <w:pStyle w:val="BodyText"/>
      </w:pPr>
      <w:r>
        <w:t xml:space="preserve">The executioner.</w:t>
      </w:r>
    </w:p>
    <w:p>
      <w:pPr>
        <w:pStyle w:val="BodyText"/>
      </w:pPr>
      <w:r>
        <w:t xml:space="preserve">I have seen what my own kind become when they stop pretending to be something other than what they are. I have watched the mask of civility fall from vampire faces and seen the ancient predator emerge, cold and absolute, stripped of everything that is not hunger and purpose. I thought it was a thing unique to us, this capacity to become the weapon we were made to be.</w:t>
      </w:r>
    </w:p>
    <w:p>
      <w:pPr>
        <w:pStyle w:val="BodyText"/>
      </w:pPr>
      <w:r>
        <w:t xml:space="preserve">I was wrong.</w:t>
      </w:r>
    </w:p>
    <w:p>
      <w:pPr>
        <w:pStyle w:val="BodyText"/>
      </w:pPr>
      <w:r>
        <w:t xml:space="preserve">The firelight plays across his face, and what it illuminates is not rage, not grief, not the desperate courage of a man acting beyond his means. It is certainty, the same certainty I heard in his voice the night he called into my forest and demanded that I name myself. The certainty of a man who has weighed the world against his convictions and found the world wanting, and who will carve it into a shape that better suits his understanding of justice, one sword stroke at a time, until the work is done or he is dead.</w:t>
      </w:r>
    </w:p>
    <w:p>
      <w:pPr>
        <w:pStyle w:val="BodyText"/>
      </w:pPr>
      <w:r>
        <w:t xml:space="preserve">The fire swallows his edges until only the silhouette remains, sword and shadow and conviction, and I understand with the clarity of something that has hunted for three centuries.</w:t>
      </w:r>
    </w:p>
    <w:p>
      <w:pPr>
        <w:pStyle w:val="BodyText"/>
      </w:pPr>
      <w:r>
        <w:t xml:space="preserve">I have never been the most dangerous thing on this road. Or so it seems, watching him walk into the fire’s edge with that terrible certainty. Though I have learned, across centuries, that the creatures who look most certain are sometimes the ones most thoroughly performing a conviction they need to believe.</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2026-05-21T16:15:36Z</dcterms:created>
  <dcterms:modified xsi:type="dcterms:W3CDTF">2026-05-21T16:15:36Z</dcterms:modified>
</cp:coreProperties>
</file>

<file path=docProps/custom.xml><?xml version="1.0" encoding="utf-8"?>
<Properties xmlns="http://schemas.openxmlformats.org/officeDocument/2006/custom-properties" xmlns:vt="http://schemas.openxmlformats.org/officeDocument/2006/docPropsVTypes"/>
</file>