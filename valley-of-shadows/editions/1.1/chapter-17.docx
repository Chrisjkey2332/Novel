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17: The Shepherd</w:t>
      </w:r>
    </w:p>
    <w:p>
      <w:r>
        <w:t>It is the space they give him.</w:t>
      </w:r>
    </w:p>
    <w:p>
      <w:r>
        <w:t>I notice it on the sixth evening, though it has been there since the first. The werefolk give Elijah room. Not the wide, panicked berth of creatures fleeing a predator, nothing so obvious, nothing so dramatic. It is subtler than that. A step to the side as he passes. A conversation that pauses, just for a beat, when he enters the circle of firelight. The sentries who track him with their amber eyes not the way they track me, with the pragmatic assessment of a community indexing a known variable, but the way prey tracks a hunter it has identified and cannot outrun.</w:t>
      </w:r>
    </w:p>
    <w:p>
      <w:r>
        <w:t>They do not fear me. That is the thing I cannot reconcile. I am a vampire, a creature that has hunted their kind's cousins for sport, whose nature is written in the architecture of my teeth and the cold absence of warmth in my skin. And yet the werefolk move around me with the easy tolerance of a community that has measured a threat and found it manageable. Brida hands me her children. Kora stitched me a sling. Hask invited me to sit beside his stone. I am strange to them, but I am not frightening.</w:t>
      </w:r>
    </w:p>
    <w:p>
      <w:r>
        <w:t>Elijah frightens them.</w:t>
      </w:r>
    </w:p>
    <w:p>
      <w:r>
        <w:t>He does not see it, or if he sees it, he does not show that he sees it. He moves through the camp with the same steady, contained economy he has worn since my forest, the walk of a man who has learned to occupy space without apology but without aggression, who enters a room the way water enters a channel, finding the path of least disruption. He eats with them. He hunts with them. He teaches Toren methods of attack and defense, and Toren accepts the teaching with a respect that is genuine but bears, beneath its surface, something I am only now learning to read.</w:t>
      </w:r>
    </w:p>
    <w:p>
      <w:r>
        <w:t>It is not resentment. It is not anger. It is the very particular deference of a creature that has recognized a superior predator and has made the rational decision to learn from it rather than challenge it again.</w:t>
      </w:r>
    </w:p>
    <w:p>
      <w:r>
        <w:t>I watch this dynamic through the long afternoon of the sixth day, from the nursery overhang where Nara is conducting her latest assault on the stone border and Cael is rearranging his collection with the focused intensity of a scholar revising a thesis. Moss sleeps in the sling, a pup today, his sandy fur warm against my chest. Pip has found a beetle and is following it across the furs with the single-minded dedication of a creature that has discovered purpose.</w:t>
      </w:r>
    </w:p>
    <w:p>
      <w:r>
        <w:t>Elijah crosses the camp to refill his waterskin at the stream. He passes two werefolk women carrying firewood. They do not stop. They do not flinch. But their shoulders tighten, a fractional contraction of muscle that I would not have noticed a month ago, before the binding stripped my senses down to their human components and forced me to learn the grammar of bodies rather than relying on the shorthand of scent and sound and the electromagnetic whisper of a quickening pulse. The tightening lasts two seconds. Elijah passes. The women's shoulders release. They do not look at each other. They do not speak about it. The reaction is old, ingrained, a reflex worn smooth by repetition.</w:t>
      </w:r>
    </w:p>
    <w:p>
      <w:r>
        <w:t>They are afraid of him. Genuinely, deeply, as creatures are afraid of things they have been taught to fear before they had the language to question the teaching.</w:t>
      </w:r>
    </w:p>
    <w:p>
      <w:r>
        <w:t>I take this observation through the rest of the afternoon, turning it over the way Cael turns his stones, examining it from each angle. In the late afternoon, Wren proves useful in a way I had not anticipated. She appears at the nursery overhang with Martha beside her and tugs once at my sleeve, then points toward the stone border where Nara has, once again, mounted her campaign for the open ground. But Wren is not pointing at Nara. She is pointing beyond Nara, to the place where the rocks are loose and a gap has opened between two of the border stones, wide enough, now, for a determined three-year-old to slip through. I had not noticed. Wren noticed. Her eyes, which never stop cataloging exits and entrances and the distances between things, had measured the gap from across the camp and calculated its danger before the danger materialized. I reset the stones while Wren watches, and when the gap is closed she gives a single, satisfied nod and returns to Martha's side, her vigilance having served its purpose the way a sentry's vigilance serves a camp, quietly, without ceremony, as something that simply is. By evening, when the hunters return and the cooking fire is rebuilt and the camp settles into its communal meal, I have constructed a question. But I do not ask it of Elijah, because the question is not about what he knows. It is about what they know. And the only person in this camp who might answer it honestly is the woman who brought him inside her walls with the controlled, calculating stillness of a leader who understood exactly what she was admitting.</w:t>
      </w:r>
    </w:p>
    <w:p>
      <w:pPr>
        <w:spacing w:before="240" w:after="240"/>
        <w:ind w:firstLine="0"/>
        <w:jc w:val="center"/>
      </w:pPr>
      <w:r>
        <w:rPr>
          <w:rFonts w:ascii="Times New Roman" w:hAnsi="Times New Roman"/>
          <w:sz w:val="24"/>
        </w:rPr>
        <w:t>*</w:t>
      </w:r>
    </w:p>
    <w:p>
      <w:r>
        <w:t>Sera finds me.</w:t>
      </w:r>
    </w:p>
    <w:p>
      <w:r>
        <w:t>Not the other way around. I am at my usual place on the plateau's edge, the stars bright above, the children sleeping in the tent behind me, the fire burning low, when she appears beside me with the silent, unhurried grace of a creature that has been moving through darkness since a young age. She does not sit. She stands at the edge and looks out over the hills with her hands clasped behind her back, and the posture is that of a general surveying territory she is responsible for but does not own.</w:t>
      </w:r>
    </w:p>
    <w:p>
      <w:r>
        <w:t>"You have been watching," she says.</w:t>
      </w:r>
    </w:p>
    <w:p>
      <w:r>
        <w:t>It is not a question, so I do not treat it as one. "I have."</w:t>
      </w:r>
    </w:p>
    <w:p>
      <w:r>
        <w:t>"And what have you seen?"</w:t>
      </w:r>
    </w:p>
    <w:p>
      <w:r>
        <w:t>"That your people are afraid of him."</w:t>
      </w:r>
    </w:p>
    <w:p>
      <w:r>
        <w:t>Sera is quiet for a moment. The wind moves across the plateau, carrying the scent of the cooking fire's embers and the deeper, greener scent of the forest below. A wolf howls on the western ridge. Another answers. The exchange is brief, functional: a check, a response, a confirmation that the perimeter is held.</w:t>
      </w:r>
    </w:p>
    <w:p>
      <w:r>
        <w:t>"How much do you know," she says, "about what your hunter is?"</w:t>
      </w:r>
    </w:p>
    <w:p>
      <w:r>
        <w:t>Your hunter. The possessive is deliberate. Sera does not use words she has not chosen.</w:t>
      </w:r>
    </w:p>
    <w:p>
      <w:r>
        <w:t>"He is a former Bishop. He was exiled from the Church and reassigned to the frontier as a hunter of what the Church calls monsters." I pause. "He is a good man."</w:t>
      </w:r>
    </w:p>
    <w:p>
      <w:r>
        <w:t>"He may be." Sera's voice carries no judgment, no agreement, no disagreement. It has the particular neutrality of a woman who has learned that goodness in an individual does not cancel the harm done by the institution that wields him. "Sit with me, Cordelia. There is something you should understand about the man who sleeps beside your children."</w:t>
      </w:r>
    </w:p>
    <w:p>
      <w:r>
        <w:t>She lowers herself to the stone with the careful deliberation of a body that is strong but not young, and I realize that I do not know how old Sera is. The weathering of her skin and the authority in her bearing suggest decades, but the werefolk age differently than humans, and I have not yet learned to read their years.</w:t>
      </w:r>
    </w:p>
    <w:p>
      <w:r>
        <w:t>"My people have lived under the shadow of the Church for six generations," she begins. "That is not a metaphor. I mean that for six generations, roughly a hundred and eighty years by your counting, we have measured our safety not by the quality of our hunting grounds or the strength of our borders but by the distance between our settlements and the nearest Church outpost. We map their garrisons the way your kind maps rivers. We track their patrols the way we track the herds. We teach our children to recognize their banners before we teach them to recognize the tracks of deer."</w:t>
      </w:r>
    </w:p>
    <w:p>
      <w:r>
        <w:t>She speaks without heat, without the rhetoric of grievance. She is describing a fact of existence as Brida describes feeding schedules, practically, without sentiment, because sentiment does not change the reality and energy spent on outrage is energy taken from survival.</w:t>
      </w:r>
    </w:p>
    <w:p>
      <w:r>
        <w:t>"The Compact was supposed to change this. A council, humans, vampires, werefolk, sat together and agreed that the speaking peoples would be recognized as possessing reason, and therefore rights, and therefore protection under the same laws that govern human affairs. That was the promise." A pause. The wind shifts. "We were at that table, Cordelia. We were not excluded. That is the part my people find hardest to forgive. A dozen elders from a dozen packs sat across from the Church's diplomats and the vampires' emissaries, and the elders could not agree on what to demand because they had never needed to agree before. We are a tribal people. Each pack governs itself. That is our strength in the hills, where independence means survival. It was our ruin at the negotiating table, where it meant a dozen voices speaking at cross purposes while the vampires, who have spent centuries perfecting the art of politics, secured terms that served their interests, and the Church secured terms that preserved its authority, and our elders came home with an agreement they barely understood and protections that existed only on paper." A bitter pause. "The killing is the same. The paperwork has improved."</w:t>
      </w:r>
    </w:p>
    <w:p>
      <w:r>
        <w:t>I think of Elijah explaining the Compact to me on the road, his voice weighted with the careful conviction of a man who believes in the law even when its enforcers are corrupt. I think of Seraine, who would have thrived at that negotiating table, who has thrived, for three centuries, in every room where power is traded and terms are set. I think of Elijah's insistence that the system, however flawed, is better than no system. I think of his faith, not in the institution, but in the principle, and I wonder whether the principle looks different from the other side of the blade.</w:t>
      </w:r>
    </w:p>
    <w:p>
      <w:r>
        <w:t>"The hunters," I say.</w:t>
      </w:r>
    </w:p>
    <w:p>
      <w:r>
        <w:t>"Yes. The hunters." Sera looks at her hands. They rest on her knees, broad and scarred, the nails too thick, the tendons too prominent. Hands that have done work no human hand was built for. "Most of them are what you would expect. Soldiers given a mandate and a territory and told to keep the peace, which means, in practice, keeping the speaking peoples afraid enough to stay invisible. They are not complicated men. They drink. They boast. They are the blunt instrument of an institution that prefers its problems solved at a distance, where the screaming cannot be heard from the cathedral steps."</w:t>
      </w:r>
    </w:p>
    <w:p>
      <w:r>
        <w:t>The bitterness in her voice is controlled, measured, dispensed in precise quantities like medicine from a careful hand. This is not a woman ranting. This is a woman providing testimony.</w:t>
      </w:r>
    </w:p>
    <w:p>
      <w:r>
        <w:t>"Some are worse. Zealots who believe genuinely that we are an abomination, that God made humans in His image and everything else is a corruption to be cleansed." Her expression hardens. "We have buried more of our young because of the zealots than because of disease, or famine, or the winter cold."</w:t>
      </w:r>
    </w:p>
    <w:p>
      <w:r>
        <w:t>"And some?"</w:t>
      </w:r>
    </w:p>
    <w:p>
      <w:r>
        <w:t>"And some are neither brutes nor zealots. Some are men who were given a task and perform it with skill and conscience and genuine belief that what they are doing serves the good. These are the most dangerous of all."</w:t>
      </w:r>
    </w:p>
    <w:p>
      <w:r>
        <w:t>The silence that follows is not empty. It is filled with the shape of what she has not yet said, the way a room can be filled with the shape of a person who has just left it.</w:t>
      </w:r>
    </w:p>
    <w:p>
      <w:r>
        <w:t>"There is a hunter," Sera says. "One hunter. My grandmother told me about him when I was a girl, and her grandmother told her, and the telling has not stopped in all the years between because the hunter has not stopped. He has been operating in the northern territories for over twenty years. Other hunters rotate. They serve their terms and retire or die or are reassigned. This one does not rotate. He does not retire. He walks the frontier alone, year after year, and the frontier reshapes itself around him the way a river reshapes itself around a stone."</w:t>
      </w:r>
    </w:p>
    <w:p>
      <w:r>
        <w:t>She pauses. Looks at me. Her amber eyes in the starlight are steady and deep and old.</w:t>
      </w:r>
    </w:p>
    <w:p>
      <w:r>
        <w:t>"He is not the cruelest hunter we have known. He is not the most violent. He does not burn settlements for sport or take trophies or leave bodies displayed as warnings. He does something far worse, Cordelia. He brings judgement."</w:t>
      </w:r>
    </w:p>
    <w:p>
      <w:r>
        <w:t>The word falls between us with the weight of a verdict.</w:t>
      </w:r>
    </w:p>
    <w:p>
      <w:r>
        <w:t>"He arrives alone. Always alone. He does not bring soldiers or reinforcements. He walks into a settlement, a pack's territory, a clan's hunting ground, and he examines the evidence of whatever complaint has been lodged against us, and he determines the truth, and he acts on what he finds. If the complaint is false, he withdraws. If the complaint is justified, he delivers judgment. And his judgment is absolute. It cannot be appealed. It cannot be bribed away. It cannot be negotiated or softened or delayed."</w:t>
      </w:r>
    </w:p>
    <w:p>
      <w:r>
        <w:t>"That sounds like justice," I say, and even as I say it I hear how insufficient the word is, how different justice looks when you are the one being judged by a system you did not create and cannot influence.</w:t>
      </w:r>
    </w:p>
    <w:p>
      <w:r>
        <w:t>"It sounds like justice from where you stand," Sera says. "From where my people stand, it sounds like the weather. An impersonal force that arrives without warning and cannot be argued with and does not care whether you are prepared for its consequences. A flood does not hate the valley it drowns. A fire does not resent the forest it consumes. And this hunter does not hate us. That is what makes him terrifying. The brutes, the zealots, they can be predicted because their cruelty follows patterns. A man who hates can be maneuvered, because hatred is a leash and the creature on the end of it can be led. But a man who does not hate, who acts from principle alone, who kneels and prays before he draws his sword and prays again after he sheathes it, that man cannot be moved. He is not driven by emotion. He is driven by something deeper, something that does not bend, and every pack in the northern territories has learned that when he enters your land, you do not fight and you do not negotiate and you do not plead. You either have nothing to answer for, or you run."</w:t>
      </w:r>
    </w:p>
    <w:p>
      <w:r>
        <w:t>The wind moves through the silence. I am aware of my heartbeat, the binding's forced rhythm, steady and mechanical beneath the crucifix's silver weight. I am aware of a coldness gathering in my chest that has nothing to do with temperature and everything to do with the shape that is forming in the space between Sera's words.</w:t>
      </w:r>
    </w:p>
    <w:p>
      <w:r>
        <w:t>"The packs call him the Shepherd," she says. "Not because he tends us. Because he herds us. Because he decides where we may go and where we may not go and which of us have strayed too far from the boundaries he believes God drew around us. The name has been passed from grandmother to grandchild for twenty years, and in all that time, no pack has found a way to make him stop. He cannot be ambushed. Four of our best tried, once, in the Greyhall Pass. He killed three and let the fourth live to bring back the message. He cannot be bribed; packs have offered gold, territory, service, and he has refused everything. He cannot be outrun; he tracks through terrain that should be impassable, through snow and stone and forest so dense that even our wolves lose the scent, and he follows, and he finds, and he arrives, and he prays, and then it is over."</w:t>
      </w:r>
    </w:p>
    <w:p>
      <w:r>
        <w:t>She stops. The fire has burned to coals. The camp is quiet around us, the tents dark, the sentries moving on the perimeter in their slow, deliberate circuits. Somewhere in the tent behind me, a child murmurs in sleep.</w:t>
      </w:r>
    </w:p>
    <w:p>
      <w:r>
        <w:t>"My grandmother's last words to me," Sera says, "were these: keep moving. Keep your people small. Keep your fires low. And if you hear that the Shepherd is in the territory, do not wait to learn whether he is coming for you. Leave. Leave everything and go, because a home can be rebuilt but a people cannot."</w:t>
      </w:r>
    </w:p>
    <w:p>
      <w:r>
        <w:t>She turns to me. Her face in the starlight is the face I saw on the first night, the careful blankness of a creature that has learned what happens when it reveals itself to those who have already decided what it is. But beneath the blankness, in the set of her mouth and the depth of her gaze, I see something else. Something I did not see that first night because I did not yet know how to look for it.</w:t>
      </w:r>
    </w:p>
    <w:p>
      <w:r>
        <w:t>I see exhaustion. The bone-deep, generational exhaustion of a woman who has spent her entire life running from a single man.</w:t>
      </w:r>
    </w:p>
    <w:p>
      <w:r>
        <w:t>"I kept my people safe for eleven years," she says. "I moved us four times. I kept the fires low. I followed my grandmother's instructions to the letter, and for eleven years, we did not cross his path." She pauses. The pause is heavy with what comes next. "And then, six days ago, the Shepherd walked into my camp. With a sword and a crucifix and a vampire in chains and seven human children at his back. And I looked into his face and I saw the man my grandmother warned me about, the man who has haunted my people for a generation, and he looked into my face and he saw a werefolk leader, and he raised his sword against my son, and I thought: this is how it ends. This is how it always ends."</w:t>
      </w:r>
    </w:p>
    <w:p>
      <w:r>
        <w:t>The words settle over me like snowfall. Quiet. Cold. Covering everything.</w:t>
      </w:r>
    </w:p>
    <w:p>
      <w:r>
        <w:t>I look across the camp to where Elijah sleeps. His bedroll is near the entrance to the large tent, positioned where he can reach the children quickly if needed and where his sword is within arm's reach, and in the faint glow of the dying fire he looks like what he has always looked like to me: a tired man. A man who prays. A man who carries a burden he did not choose and bears it because no one else will. A good man.</w:t>
      </w:r>
    </w:p>
    <w:p>
      <w:r>
        <w:t>The Shepherd.</w:t>
      </w:r>
    </w:p>
    <w:p>
      <w:r>
        <w:t>I try to hold both truths at once. The man on the plateau who taught Toren the guard that wounded him and asked God's forgiveness for the wounding. And the figure that six generations of werefolk mothers have invoked to keep their children close to camp: go to sleep, stay near the fire, do not stray beyond the tree line, because the Shepherd walks these hills and the Shepherd does not forgive.</w:t>
      </w:r>
    </w:p>
    <w:p>
      <w:r>
        <w:t>"He does not know," I say. I am not certain this is true, but the crucifix does not burn, so perhaps it is.</w:t>
      </w:r>
    </w:p>
    <w:p>
      <w:r>
        <w:t>"He knows he is feared. Every hunter knows that." Sera's voice is even. "He may not know the name. He may not know the stories. He may not understand that there are packs two hundred leagues from here who move their camps when word reaches them that he has been sighted in the region. But he knows that when he walks into a settlement, the people inside are afraid, and he has chosen to interpret that fear as the natural response of the guilty rather than the learned response of the hunted."</w:t>
      </w:r>
    </w:p>
    <w:p>
      <w:r>
        <w:t>"That is not fair."</w:t>
      </w:r>
    </w:p>
    <w:p>
      <w:r>
        <w:t>"No. It is not. But it is understandable, is it not? He believes in the law. He believes in justice. He believes that he acts with conscience and that his judgment is righteous. And perhaps it is. Perhaps every judgment he has rendered in twenty years has been correct, every guilty verdict justified, every innocent party released unharmed. The individual decisions may be just. But the accumulation of those decisions, delivered over two decades by a man who cannot be deterred, has created something that is not justice. It is a force. It is a pressure. It is the constant, unrelenting weight of a system bearing down on a people who do not have the power to bear it back."</w:t>
      </w:r>
    </w:p>
    <w:p>
      <w:r>
        <w:t>I think of Elijah's words on the road: If all the good men abandon the corrupted institutions, only the corrupt remain. I think of him walking these hills for twenty years, alone, believing that his solitary righteousness could redeem the system he served. I think of the prayers he speaks into empty air and wonder, for the first time, whether the air is as empty as he believes, or whether it is full of the echoes of the people his righteousness has displaced.</w:t>
      </w:r>
    </w:p>
    <w:p>
      <w:r>
        <w:t>"Why are you telling me this?" I ask.</w:t>
      </w:r>
    </w:p>
    <w:p>
      <w:r>
        <w:t>Sera looks at the hills. The wind moves her cropped hair, and in the starlight she could be any age, any era, a woman who has been standing on high ground looking out for danger since the world was young.</w:t>
      </w:r>
    </w:p>
    <w:p>
      <w:r>
        <w:t>"Because you care for him," she says. "I have watched you, these past days. At the fire. On the ridge. How you listen when he speaks and how your body turns toward him when he enters a space. You are a creature who cares for the Shepherd, and you do not understand what that means, because you have only seen him from one side."</w:t>
      </w:r>
    </w:p>
    <w:p>
      <w:r>
        <w:t>"And now?"</w:t>
      </w:r>
    </w:p>
    <w:p>
      <w:r>
        <w:t>"And now you see him from ours." She stands. Brushes the dust from her breeches. "I do not tell you this to make you afraid of him or to make you love him less. I tell you because a truth known from only one angle is not a truth. It is a comfort. And you are walking toward a place where comfort will not save you."</w:t>
      </w:r>
    </w:p>
    <w:p>
      <w:r>
        <w:t>She begins to cross the camp, then stops. Turns back.</w:t>
      </w:r>
    </w:p>
    <w:p>
      <w:r>
        <w:t>"He is a good man," she says. "I believe that. My son is alive because the Shepherd chose to lower his sword when the Shepherd has never, in the memory of my people, lowered his sword. That is not nothing. But he is also the instrument of a system that has driven my people from four homes in my lifetime and six in my grandmother's, and his goodness does not erase that, and my gratitude does not erase that, and the fact that your children and mine are sleeping in the same tent tonight does not erase that."</w:t>
      </w:r>
    </w:p>
    <w:p>
      <w:r>
        <w:t>She pauses. "The world is not simple enough for one story, Cordelia. That is the cruelty of it."</w:t>
      </w:r>
    </w:p>
    <w:p>
      <w:r>
        <w:t>She pauses at the edge of the firelight. "The season turns soon. When it does, the pack moves deeper into the hills, and you move south, and the space between those directions is the space between what we have built here and what waits for you in those white walls." She looks at me. "Do not waste what the road has given you."</w:t>
      </w:r>
    </w:p>
    <w:p>
      <w:r>
        <w:t>She walks away. The darkness gathers around her and she is gone, not vanished but absorbed, a woman returning to the substance of the night she has always inhabited.</w:t>
      </w:r>
    </w:p>
    <w:p>
      <w:pPr>
        <w:spacing w:before="240" w:after="240"/>
        <w:ind w:firstLine="0"/>
        <w:jc w:val="center"/>
      </w:pPr>
      <w:r>
        <w:rPr>
          <w:rFonts w:ascii="Times New Roman" w:hAnsi="Times New Roman"/>
          <w:sz w:val="24"/>
        </w:rPr>
        <w:t>*</w:t>
      </w:r>
    </w:p>
    <w:p>
      <w:r>
        <w:t>I sit on the plateau's edge for a long time.</w:t>
      </w:r>
    </w:p>
    <w:p>
      <w:r>
        <w:t>The stars move. The sentries change. The fire dies to a thin ribbon of smoke. The camp breathes around me in the rhythms I have learned to read: the murmur of werefolk dreaming, the shift of fur on stone as a sentry changes form, the soft, irregular percussion of Pip rolling in his sleep.</w:t>
      </w:r>
    </w:p>
    <w:p>
      <w:r>
        <w:t>I think about Elijah.</w:t>
      </w:r>
    </w:p>
    <w:p>
      <w:r>
        <w:t>I think about the first night in my forest, when he walked through my trees with the steady, unhurried gait of a man who has entered dark places before and emerged from them with his faith intact. I thought he was brave. I thought he was foolish. I thought he was one more hunter, indistinguishable from the others who had come before him, distinguished only by the quality of his preparation and the depth of his calm.</w:t>
      </w:r>
    </w:p>
    <w:p>
      <w:r>
        <w:t>I was wrong. He was not one more hunter. He was the hunter. The one they whisper about. The one whose name is a verb in the werefolk's tongue, meaning to be driven from a place you thought was safe. The one whose twenty years of faithful service have left a scar across the speaking peoples so deep and so wide that grandmothers teach their children his description before they teach them to track deer.</w:t>
      </w:r>
    </w:p>
    <w:p>
      <w:r>
        <w:t>And I think about what it means that this man, this instrument of institutional power, this walking embodiment of the Church's authority over the bodies and territories of creatures it has declared lesser, is also the man who knelt in the mud beside a burned village and hid a metal fragment in his cloak because the evidence did not fit the story he had been told. The man who offered his hand to a vampire on a rocky outcrop because her body was failing and the incline was steep. The man who sleeps near the children so he can reach them quickly and who prays each morning with the easy familiarity of a conversation between friends.</w:t>
      </w:r>
    </w:p>
    <w:p>
      <w:r>
        <w:t>The Shepherd. The hunter who prays.</w:t>
      </w:r>
    </w:p>
    <w:p>
      <w:r>
        <w:t>I cannot reconcile the two. I know this because I have spent three centuries reconciling contradictions (a vampire who values human life, a predator who feels tenderness, a monster who loves) and the skill has never failed me before, and it fails me now. The man I know and the figure Sera described occupy the same body but not the same truth, and I do not know which truth to hold, and perhaps that is exactly what Sera intended. Perhaps the lesson is not reconciliation but the recognition that some things cannot be reconciled, that a person can be both the answer to one creature's prayer and the subject of another creature's nightmare, and that the distance between those two realities is the exact measure of a world that is too broken for any single truth to hold.</w:t>
      </w:r>
    </w:p>
    <w:p>
      <w:r>
        <w:t>I look at the tent where Elijah sleeps. His breathing is steady, regular, the breathing of a man who has entrusted the night to God and does not expect to be disturbed. His sword lies beside him. The crucifix's twin, his own, the one he wears beneath his shirt, would be resting against his chest, rising and falling with each breath. He sleeps the way he lives: contained, disciplined, faithful.</w:t>
      </w:r>
    </w:p>
    <w:p>
      <w:r>
        <w:t>He has no idea that six generations of grandmothers have taught their grandchildren to fear the sound of a man praying in the forest.</w:t>
      </w:r>
    </w:p>
    <w:p>
      <w:r>
        <w:t>Or perhaps he does. Perhaps he has always known, and the knowledge is one more weight he carries alongside the sword and the faith and the binding and the fragment of metal that does not fit the story he was told, and he carries it because this is what he does, and that burden is what makes him both the best man I have ever known and the most dangerous, and he will never understand that these are the same quality viewed from different ground.</w:t>
      </w:r>
    </w:p>
    <w:p>
      <w:r>
        <w:t>I press my hand to the stone of the plateau. It is cold. The camp sleeps. Somewhere in the hills, a wolf calls, and no one answers, and the silence that follows is the silence of a world that contains too many contradictions for any one voice to hold.</w:t>
      </w:r>
    </w:p>
    <w:p>
      <w:r>
        <w:t>I go to the tent. Inside, I note that James has rearranged the sleeping order. He has placed himself between Samuel and the tent flap, his small body angled so that anything entering would meet him first. His hand rests on Samuel's chest in the old way, confirming the rise and fall of breath, but his position is new, deliberate, considered, the geometry of a boy who heard the sentries change and the tension in the adults' voices at the fire and responded with the only strategy he knows. He is ten years old and he has made himself a door. The werefolk camp is the safest place these children have known in weeks, and still James sleeps like a soldier, because the habit of protection does not yield to safety. It yields to nothing. I lie beside Lily. Her hand finds my dress in the dark, the fingers closing with the automatic certainty of a child who has located the thing she needs. In the silence, her throat makes a sound, not a word, not a cry, something between a breath and a whisper, a single syllable that rises from her chest and dissolves before it reaches the air. Her lips are parted. Her mouth works once, the way it worked at the fire when Brida spoke my name, and then the effort subsides and she is still and her breathing steadies and whatever was trying to surface retreats to the place where it has been waiting. I do not move. I do not speak. I hold the sound in my memory the way I hold the binding's weight, carefully, aware that it is changing me, aware that I cannot yet measure the change. I stare at the hide ceiling and I think about shepherds and sheep and the space between them, and I think about the fact that every shepherd carries a crook, and the crook's purpose is not only to guide but to catch, to hook the ankle of the creature that strays, to pull it back to the path the shepherd has chosen, and the creature on the end of the crook does not get to decide whether the path is good.</w:t>
      </w:r>
    </w:p>
    <w:p>
      <w:r>
        <w:t>Elijah's breathing rises and falls. Lily's hand grips my dress. Outside, the sentries watch the dark with amber eyes that have been watching for the Shepherd since before I was born.</w:t>
      </w:r>
    </w:p>
    <w:p>
      <w:r>
        <w:t>I close my eyes. I do not sleep. But I am still, and the stillness enfolds me, and in the dark Lily's fingers tighten once on my dress and relax, and Elijah's breathing rises and falls, and outside the sentries watch with amber eyes, and the night gathers all of us, the shepherd and the creature and the children and the wolves, in the same indifferent hand, and the hand does not distinguish between us, and in the morning none of us will speak of this, and the not-speaking will be its own kind of honesty.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