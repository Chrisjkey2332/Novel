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8: The Beginning</w:t>
      </w:r>
    </w:p>
    <w:p>
      <w:r>
        <w:t>I do not sleep, but I watch the dawn arrive.</w:t>
      </w:r>
    </w:p>
    <w:p>
      <w:r>
        <w:t>The ash tree spreads its branches above us like a benediction, its leaves catching the first pale light that filters through the canopy. The tree that connects worlds, Elijah called it, and in this liminal hour between darkness and day, I almost believe. The children sleep in their tangled arrangements around me, their breathing slow and even, their thin bodies finally surrendered to the rest they have so desperately needed.</w:t>
      </w:r>
    </w:p>
    <w:p>
      <w:r>
        <w:t>The smallest girl has not released my hand through all the long hours of night. Her fingers remain wrapped around mine with a grip that speaks not of desperation now, but of choice. She chose to hold on. She chose to trust a monster with her sleep. I do not know what to make of this, only that I have noted it, and that the noting itself is an anomaly I have not yet classified.</w:t>
      </w:r>
    </w:p>
    <w:p>
      <w:r>
        <w:t>Elijah sits across the clearing, his back against the ash tree's massive trunk, his eyes open and watchful. He has not slept either, I realize. Through the long darkness after our conversation ended, after the fire died to embers and the words between us settled into something like understanding, he has kept vigil. Not over me, not with the wary attention of a hunter guarding his prisoner, but over all of us. Over the children. Over the small circle of vulnerable lives that somehow became his responsibility alongside mine.</w:t>
      </w:r>
    </w:p>
    <w:p>
      <w:r>
        <w:t>His eyes find mine across the clearing, and the shared exhaustion in his face mirrors what I feel in every fiber of my borrowed mortality. Neither of us slept. Neither of us looked away. The acknowledgment requires no words: we kept watch together, predator and hunter, and the night passed without harm, and that is enough.</w:t>
      </w:r>
    </w:p>
    <w:p>
      <w:r>
        <w:t>He rises without speaking, his movements quiet so as not to wake the children, and begins the work of preparing for the day ahead. I watch him move through the clearing, gathering his pack, checking his weapons, performing the small rituals of a man who has broken camp a thousand times before. His economy of movement is notable: each action serves its purpose without waste, without display. It has the quality of long practice, of movements performed so many thousands of times that intention and execution have become indistinguishable.</w:t>
      </w:r>
    </w:p>
    <w:p>
      <w:r>
        <w:t>Martha wakes first, as she always does. Her eyes open and immediately begin their count, moving from child to child, confirming that all six of her charges still breathe. One, two, three, four, five, six. Only when the tally is complete does she allow herself to sit up, to stretch, to acknowledge the morning that has arrived. She is twelve years old. She should not carry this weight. And yet she bears it with a discipline I would not have predicted from a human of her years.</w:t>
      </w:r>
    </w:p>
    <w:p>
      <w:r>
        <w:t>Her gaze finds mine, and the question is there. Are we safe? Have we survived another night?</w:t>
      </w:r>
    </w:p>
    <w:p>
      <w:r>
        <w:t>I nod, once, and something in her shoulders eases.</w:t>
      </w:r>
    </w:p>
    <w:p>
      <w:r>
        <w:t>Thomas wakes next, emerging from sleep with a sharp intake of breath that speaks of dreams I cannot imagine. His hand goes immediately to the walking stick he claimed yesterday, his fingers closing around its worn wood as though it were a talisman against the terrors that chase him even in rest. When his eyes find the ash tree towering above us, he stills, his young face turned upward, his expression cycling through something I struggle to interpret.</w:t>
      </w:r>
    </w:p>
    <w:p>
      <w:r>
        <w:t>"The rook," he says softly, to no one in particular. "Do you think it followed us?"</w:t>
      </w:r>
    </w:p>
    <w:p>
      <w:r>
        <w:t>Elijah pauses in his work, glancing up at the canopy where morning birds have begun their chorus. "Rooks are curious creatures. If it found us interesting, it may well have followed." He points toward a branch perhaps twenty paces distant, where a dark shape perches among the leaves. "There. Do you see?"</w:t>
      </w:r>
    </w:p>
    <w:p>
      <w:r>
        <w:t>Thomas's face transforms. The wariness that seems permanently etched into his features softens, replaced by something that looks almost like wonder. He does not smile, not quite, but the tightness around his eyes eases as he watches the bird watch him.</w:t>
      </w:r>
    </w:p>
    <w:p>
      <w:r>
        <w:t>"It remembered," he whispers. "It remembered me."</w:t>
      </w:r>
    </w:p>
    <w:p>
      <w:r>
        <w:t>"Perhaps it did. Or perhaps this is a different rook entirely, one who has heard from its fellows that we are worth observing." Elijah's voice reaches toward warmth I have not heard in it before, a gentleness that seems to cost him nothing. "Either way, you have made an impression. That is not a small thing."</w:t>
      </w:r>
    </w:p>
    <w:p>
      <w:r>
        <w:t>James and Samuel wake together, as they always do, their bodies so intertwined that I cannot tell where one ends and the other begins. Samuel whimpers against his brother's chest, the residue of some nightmare clinging to him, and James's arm tightens automatically, pulling him closer. His broader shoulders curve inward, creating a shelter of flesh and bone around the smaller boy.</w:t>
      </w:r>
    </w:p>
    <w:p>
      <w:r>
        <w:t>"Shh," James murmurs, his voice rough with sleep but steady with purpose. "I have you. We are safe."</w:t>
      </w:r>
    </w:p>
    <w:p>
      <w:r>
        <w:t>I observe this exchange and note an irregularity in my own response. A pressure registers beneath my sternum that does not correspond to any entry in my register. I add it to the list of unclassified responses I have been compiling since the cave. The list is growing longer than I would prefer. I do not review it.</w:t>
      </w:r>
    </w:p>
    <w:p>
      <w:r>
        <w:t>I have watched creatures comfort each other before. I have seen wolves nuzzle their pups, have watched birds feed their young, have observed the countless small acts of care that sustain life in the wild. A child comforting another child who was tortured alongside him should fit the same category. It does not. I cannot yet determine why.</w:t>
      </w:r>
    </w:p>
    <w:p>
      <w:r>
        <w:t>Wren's eyes have been open for some time, I realize. She has been watching everything from beneath half-closed lids, her body positioned so she can see both the path we came from and the path ahead. Her constant vigilance has not eased with sleep, but something about her posture has shifted. Her hands, which yesterday would have been picking at her fingernails, rest quietly in her lap. Her scanning of the forest is methodical rather than frantic.</w:t>
      </w:r>
    </w:p>
    <w:p>
      <w:r>
        <w:t>She catches me watching her and meets my gaze for a long moment. Recognition moves between us, wordless and exact. Two creatures who have learned to watch, to assess, to prepare for threats that may or may not materialize. She is eight years old, perhaps nine. She should not understand me as well as she seems to.</w:t>
      </w:r>
    </w:p>
    <w:p>
      <w:r>
        <w:t>Peter wakes last among the older children, blinking in confusion at the morning light, then immediately looking to see what the others are doing. His eyes find Martha, and he copies her posture exactly, sitting up straight, folding his hands in his lap, turning his face toward the rising sun. He is building himself from borrowed gestures, I realize, constructing a self from the fragments he observes in others. I wonder if he will ever know which parts of him are truly his own.</w:t>
      </w:r>
    </w:p>
    <w:p>
      <w:r>
        <w:t>The smallest girl stirs against my hand. Her grip tightens momentarily, then loosens, then tightens again, a rhythm that speaks of consciousness returning in stages. Her eyes remain closed, but her breathing has changed. She is rising toward the surface of waking, climbing back from whatever depths she retreats to when the waking world becomes too much.</w:t>
      </w:r>
    </w:p>
    <w:p>
      <w:r>
        <w:t>I wait. I do not pull away, do not move, do not do anything that might startle her back into the safety of sleep. Whatever she needs from this moment, I will give it to her.</w:t>
      </w:r>
    </w:p>
    <w:p>
      <w:r>
        <w:t>Her eyes open.</w:t>
      </w:r>
    </w:p>
    <w:p>
      <w:r>
        <w:t>For a long moment, she simply looks at me. Not through me, the way she often does, her gaze fixed on some middle distance only she can see. At me. Her eyes focus on my face with a clarity I have not seen in her before, taking in my features with the careful attention of someone memorizing a map.</w:t>
      </w:r>
    </w:p>
    <w:p>
      <w:r>
        <w:t>Then she does something unexpected.</w:t>
      </w:r>
    </w:p>
    <w:p>
      <w:r>
        <w:t>She lifts her free hand and touches my cheek.</w:t>
      </w:r>
    </w:p>
    <w:p>
      <w:r>
        <w:t>Her fingers are cold and small, barely more than twigs against my skin. The touch lasts only a moment before she withdraws, curling back into herself, her eyes sliding away to fix on something I cannot see. But in that moment I feel the gravity of an acknowledgment too unformed for words.</w:t>
      </w:r>
    </w:p>
    <w:p>
      <w:r>
        <w:t>"Lily," Martha says softly. She has moved to kneel beside us, her sleeves tugged down to her wrists as always. "Her name is Lily. She told me once, before she stopped talking. She said her mother named her for the flowers that grew outside their window."</w:t>
      </w:r>
    </w:p>
    <w:p>
      <w:r>
        <w:t>Lily. A name for the smallest girl who does not speak. A name that speaks of beauty and growing things, of mothers who once loved their daughters well enough to name them for flowers.</w:t>
      </w:r>
    </w:p>
    <w:p>
      <w:r>
        <w:t>"Lily," I repeat, testing the name on my tongue. It fits her, somehow. Small and delicate and resilient in ways that should not be possible.</w:t>
      </w:r>
    </w:p>
    <w:p>
      <w:r>
        <w:t>The child does not respond to hearing her name. But her hand tightens around mine. The tightening could be reflexive. Coincidental. It could mean nothing. I note it anyway.</w:t>
      </w:r>
    </w:p>
    <w:p>
      <w:r>
        <w:t>Elijah approaches with portions of the food he has prepared, the same mixture of oats and berries and crumbled meat that I have learned to make under his instruction. He offers a portion to each child in turn, his movements slow and deliberate, always letting them see his hands, never reaching for them suddenly. The children accept the food without the wariness they showed yesterday. They do not flinch when his shadow falls across them. They do not press themselves against me when he draws near.</w:t>
      </w:r>
    </w:p>
    <w:p>
      <w:r>
        <w:t>Something has changed. The execution in the village, perhaps, the sight of the man who speaks for justice delivering it with his own hands. Or perhaps simply the accumulation of small moments, gentle words and patient gestures, that have begun to erode the fortress of fear these children have built around themselves.</w:t>
      </w:r>
    </w:p>
    <w:p>
      <w:r>
        <w:t>"We should move soon," Elijah says, settling beside me with his own portion. "The road ahead is long, and I would make good distance before the heat of the day."</w:t>
      </w:r>
    </w:p>
    <w:p>
      <w:r>
        <w:t>"How long?" Martha asks. She has positioned herself at the edge of our circle, her eyes moving between the children and the forest beyond. "Until we reach where we are going?"</w:t>
      </w:r>
    </w:p>
    <w:p>
      <w:r>
        <w:t>"Many weeks. Perhaps a month, perhaps longer, depending on the weather and the roads." Elijah's voice is matter-of-fact, but something shifts in his expression as he looks at her. Respect, perhaps. Recognition of the weight she bears. "We will not travel quickly. Small legs tire easily, and there is no urgency that outweighs your wellbeing."</w:t>
      </w:r>
    </w:p>
    <w:p>
      <w:r>
        <w:t>"And then what happens?"</w:t>
      </w:r>
    </w:p>
    <w:p>
      <w:r>
        <w:t>The question has weight beyond its simple words. Martha is not asking about geography. She is asking about fate, about the future that waits at the end of this road, for her, for her charges, for the monster who saved them and the hunter who binds her.</w:t>
      </w:r>
    </w:p>
    <w:p>
      <w:r>
        <w:t>"Then you will find a safe place," I say, before Elijah can respond. "A place where no one will hurt you. A place where you can grow and heal and become whatever you are meant to become."</w:t>
      </w:r>
    </w:p>
    <w:p>
      <w:r>
        <w:t>"What about you?"</w:t>
      </w:r>
    </w:p>
    <w:p>
      <w:r>
        <w:t>The question produces a response I do not expect. A disruption in the equilibrium I had assumed was stable. I look at this girl, twelve years old, who has survived horrors I can barely imagine, who still finds the strength to worry about a creature she should by rights despise.</w:t>
      </w:r>
    </w:p>
    <w:p>
      <w:r>
        <w:t>"I will face what I must face," I say. The words emerge with a steadiness that does not match the disruption I noted a moment ago. "But whatever happens to me, it will not change what happens to you. Elijah has sworn to find you safe harbor. He is a man who keeps his word."</w:t>
      </w:r>
    </w:p>
    <w:p>
      <w:r>
        <w:t>Martha considers this for a long moment, her eyes moving between my face and Elijah's. Whatever she sees there seems to satisfy her, because she nods once and rises to help the younger children finish their meal.</w:t>
      </w:r>
    </w:p>
    <w:p>
      <w:r>
        <w:t>I watch them eat the porridge Elijah made at dawn, their small mouths accepting what their bodies need, and I think of the animal blood I brought them in the cave, certain it would sustain them because it sustained me. The memory has begun to surface at each meal, a small, recurring measure of the distance between what I was and what they needed.</w:t>
      </w:r>
    </w:p>
    <w:p>
      <w:r>
        <w:t>When the feeding is complete, Elijah does not immediately begin breaking camp. Instead, he moves to the edge of the clearing where several young birch trees have fallen, their pale trunks lying among the undergrowth like bones bleached by time. He crouches beside them, running his hands along the wood, testing its strength, its flexibility.</w:t>
      </w:r>
    </w:p>
    <w:p>
      <w:r>
        <w:t>"What are you doing?" Thomas asks, his walking stick clutched against his chest.</w:t>
      </w:r>
    </w:p>
    <w:p>
      <w:r>
        <w:t>"Building something." Elijah does not look up from his examination. "The road ahead is long, and small legs tire quickly. We need a way to carry those who cannot walk."</w:t>
      </w:r>
    </w:p>
    <w:p>
      <w:r>
        <w:t>I watch as he selects two straight branches, each perhaps twice his height, and begins stripping them of their smaller offshoots. His movements are efficient, practiced, the work of a man who has built many things in many places with whatever materials the land provided. He produces a knife from his pack and begins shaping the ends, creating joints and notches with methodical precision.</w:t>
      </w:r>
    </w:p>
    <w:p>
      <w:r>
        <w:t>Thomas edges closer, his curiosity overcoming his caution. "A cart?"</w:t>
      </w:r>
    </w:p>
    <w:p>
      <w:r>
        <w:t>"Of a sort. More of a litter, really. Two poles, a platform between them." Elijah gestures toward the salvaged blankets from the cave, now folded beside his pack. "The blankets will form the bed. The poles I will pull myself, or we can take turns if the terrain grows difficult."</w:t>
      </w:r>
    </w:p>
    <w:p>
      <w:r>
        <w:t>"Can I help?"</w:t>
      </w:r>
    </w:p>
    <w:p>
      <w:r>
        <w:t>The question emerges small and tentative, barely more than a whisper. Thomas stands at the edge of Elijah's workspace, his body angled for flight, his eyes fixed on the hunter's hands as though expecting them to strike rather than build.</w:t>
      </w:r>
    </w:p>
    <w:p>
      <w:r>
        <w:t>Elijah pauses. His head turns slowly, deliberately, giving Thomas time to retreat if he needs to. When the boy holds his ground, the hunter's expression eases. Not quite a smile, but close.</w:t>
      </w:r>
    </w:p>
    <w:p>
      <w:r>
        <w:t>"I could use someone to hold the poles steady while I lash them together. Do you think you could manage that?"</w:t>
      </w:r>
    </w:p>
    <w:p>
      <w:r>
        <w:t>Thomas nods, a sharp downward motion of his chin, and moves to crouch beside Elijah. His thin hands wrap around the pole the hunter indicates, gripping it with white-knuckled intensity.</w:t>
      </w:r>
    </w:p>
    <w:p>
      <w:r>
        <w:t>"Good. Hold it just like that. Steady now."</w:t>
      </w:r>
    </w:p>
    <w:p>
      <w:r>
        <w:t>I watch them work together, the large man and the small boy, their hands moving in concert as the cart takes shape. Elijah speaks as he works, explaining each step, each choice of material, each knot and binding. His voice has the cadence of teaching, the patient rhythm of someone who has guided young hands before and remembers how.</w:t>
      </w:r>
    </w:p>
    <w:p>
      <w:r>
        <w:t>"The crosspieces must be strong enough to bear weight, but light enough to pull," he says, threading rope through the notches he has carved. "Too heavy and we exhaust ourselves before midday. Too light and the whole thing collapses at the first rough ground."</w:t>
      </w:r>
    </w:p>
    <w:p>
      <w:r>
        <w:t>Thomas absorbs this information with visible intensity, his mouth pressed into a thin line of concentration. When Elijah hands him a length of rope and demonstrates a knot, the boy attempts to replicate it with fingers that tremble only slightly.</w:t>
      </w:r>
    </w:p>
    <w:p>
      <w:r>
        <w:t>"Tighter," Elijah says. "A loose knot is worse than no knot at all. It gives the appearance of security while providing none."</w:t>
      </w:r>
    </w:p>
    <w:p>
      <w:r>
        <w:t>The observation resonates beyond its practical application. Thomas pauses, his hands stilling on the rope, his eyes lifting to meet Elijah's. An understanding moves between them that I cannot fully parse, some shared recognition that transcends the simple task at hand.</w:t>
      </w:r>
    </w:p>
    <w:p>
      <w:r>
        <w:t>James has risen from his place beside Samuel and moved to stand at the edge of the workspace. His broader shoulders are squared, his chin lifted, his entire posture radiating the rigid tension of a child who wants to help but fears rejection.</w:t>
      </w:r>
    </w:p>
    <w:p>
      <w:r>
        <w:t>"I am strong," he says quietly. "I could hold things. If you need."</w:t>
      </w:r>
    </w:p>
    <w:p>
      <w:r>
        <w:t>Elijah glances up, his expression softening as he takes in the boy's stance. "I believe you could. Come here, then. I need someone to brace this end while Thomas and I secure the other."</w:t>
      </w:r>
    </w:p>
    <w:p>
      <w:r>
        <w:t>James moves forward with barely concealed eagerness, positioning himself where Elijah indicates, his hands gripping the wood with fierce determination. Samuel follows a moment later, hovering at his brother's elbow, not touching the cart but close enough that James's movements occasionally brush against him. The contact seems to comfort both of them.</w:t>
      </w:r>
    </w:p>
    <w:p>
      <w:r>
        <w:t>Martha has gathered the blankets and brought them to the workspace without being asked. She stands at the edge of the activity, her arms folded across her chest, watching the construction with the assessing gaze I have come to recognize as her natural state.</w:t>
      </w:r>
    </w:p>
    <w:p>
      <w:r>
        <w:t>"The little ones will need something soft beneath them," she says. "The wood will bruise if they lie against it directly."</w:t>
      </w:r>
    </w:p>
    <w:p>
      <w:r>
        <w:t>"A wise observation." Elijah accepts the blankets and begins arranging them across the frame, layering them to create a padded surface. "You have done this before? Cared for younger children?"</w:t>
      </w:r>
    </w:p>
    <w:p>
      <w:r>
        <w:t>"In the cellar. Before." Martha's voice flattens on the final word, all emotion compressed into two syllables. "Someone had to keep them calm. Keep them quiet. The elder did not like noise."</w:t>
      </w:r>
    </w:p>
    <w:p>
      <w:r>
        <w:t>Elijah's hands still on the blankets. The tension climbs his shoulders, a muscle working in his cheek, the visible effort required to keep his voice steady when he responds.</w:t>
      </w:r>
    </w:p>
    <w:p>
      <w:r>
        <w:t>"You carried a weight no child should carry. You kept them alive when everything conspired to kill them." He meets her eyes directly, and I watch her startle at the intensity she finds there. "That was not merely caring for them, Martha. That was saving them. Do not diminish what you did."</w:t>
      </w:r>
    </w:p>
    <w:p>
      <w:r>
        <w:t>She looks away, her cheeks flushing, her arms tightening across her chest. But her shoulders straighten, a subtle lift of her chin. The words have landed somewhere they were needed.</w:t>
      </w:r>
    </w:p>
    <w:p>
      <w:r>
        <w:t>Wren has remained at the edge of the clearing, her eyes tracking every movement, her body positioned so she can see both the cart-building and the forest beyond. But when Elijah rises to test the cart's weight, she speaks for the first time since waking.</w:t>
      </w:r>
    </w:p>
    <w:p>
      <w:r>
        <w:t>"It needs sides. Or the smallest ones will roll off."</w:t>
      </w:r>
    </w:p>
    <w:p>
      <w:r>
        <w:t>Elijah pauses, considering. Then he nods slowly. "You are right. On rough ground especially, they would shift and fall." He scans the clearing. "We need something to create low walls. Flexible branches that can be woven together."</w:t>
      </w:r>
    </w:p>
    <w:p>
      <w:r>
        <w:t>"I know which ones." Wren's voice rings with certainty. "The willow by the stream. The branches bend without breaking."</w:t>
      </w:r>
    </w:p>
    <w:p>
      <w:r>
        <w:t>She does not wait for permission before slipping into the forest, her small form disappearing between the trees with barely a sound. I mark her direction, her speed, the path she takes, and I see Elijah doing the same. But neither of us calls her back. She needs this, I realize, this small act of contribution. This proof that her watchfulness has value beyond mere survival.</w:t>
      </w:r>
    </w:p>
    <w:p>
      <w:r>
        <w:t>She returns within minutes, her arms laden with supple willow branches still green with spring growth. She dumps them beside the cart and immediately begins sorting them by length and thickness, her hands moving with the practiced efficiency of someone who has worked with natural materials before.</w:t>
      </w:r>
    </w:p>
    <w:p>
      <w:r>
        <w:t>"In the cellar," she says quietly, not looking up from her work, "I used to weave the straw into shapes. Birds. Flowers. Things to give the little ones. It passed the time."</w:t>
      </w:r>
    </w:p>
    <w:p>
      <w:r>
        <w:t>Elijah crouches beside her and picks up a branch, examining its flexibility. "Show me how. I have tied knots and lashed poles, but weaving is not among my skills."</w:t>
      </w:r>
    </w:p>
    <w:p>
      <w:r>
        <w:t>Wren's hands still. She looks at him with an expression I cannot read, her eyes searching his face for mockery or condescension. Finding neither, she slowly demonstrates the technique, her fingers moving through patterns that have become muscle memory.</w:t>
      </w:r>
    </w:p>
    <w:p>
      <w:r>
        <w:t>"Over, under, over. It has to be even. If it’s too tight, it snaps. Too loose and it unravels."</w:t>
      </w:r>
    </w:p>
    <w:p>
      <w:r>
        <w:t>"Over, under, over," Elijah repeats, his large hands clumsy on the delicate work but earnest in their effort. "Like this?"</w:t>
      </w:r>
    </w:p>
    <w:p>
      <w:r>
        <w:t>"Almost. Here." She adjusts his grip, her small fingers guiding his larger ones. "Feel where the branch wants to go. Don’t force it."</w:t>
      </w:r>
    </w:p>
    <w:p>
      <w:r>
        <w:t>They work side by side, the hunter and the girl who picks at her fingernails, weaving walls for a cart that will carry children too small to walk the roads that lie ahead. Thomas and James watch with naked fascination. Samuel has pressed himself against his brother's side, but his eyes are fixed on the growing structure with something that looks like hope. Peter stands beside Martha, copying her attentive posture, learning through observation how to be present for others.</w:t>
      </w:r>
    </w:p>
    <w:p>
      <w:r>
        <w:t>And Lily sits beside me, her hand in mine, her eyes tracking the activity with more focus than I have seen from her before. She does not participate. She does not speak. But she is watching, and watching is a form of engagement I had not dared hope for.</w:t>
      </w:r>
    </w:p>
    <w:p>
      <w:r>
        <w:t>The cart takes shape over the course of an hour. Two long poles connected by crosspieces, padded with blankets, surrounded by low woven walls that will keep the children from tumbling onto the road. It is rough work, utilitarian rather than elegant, but it is sturdy. When Elijah lifts the pulling end and takes a few experimental steps, dragging the cart behind him, it moves smoothly over the packed earth of the clearing.</w:t>
      </w:r>
    </w:p>
    <w:p>
      <w:r>
        <w:t>"It will serve," he says, setting down the poles and wiping sweat from his brow. "Peter and Lily in the cart when they tire. Samuel as well, if needed. The rest of us walk, taking turns with the pulling when the road grows steep."</w:t>
      </w:r>
    </w:p>
    <w:p>
      <w:r>
        <w:t>"I want to walk." Peter's voice emerges small but firm. He has positioned himself beside Martha, one hand clutching the fabric of her sleeve. "I am not a baby."</w:t>
      </w:r>
    </w:p>
    <w:p>
      <w:r>
        <w:t>"You are not," Elijah agrees. "And you will walk as long as your legs will carry you. But when they tire, and they will tire, there is no shame in riding. Even soldiers ride when the march grows long. It is wisdom, not weakness, to conserve strength for when it is needed."</w:t>
      </w:r>
    </w:p>
    <w:p>
      <w:r>
        <w:t>Peter considers this with visible intensity, his young face working through the logic. Finally, he nods, apparently satisfied that riding in a cart does not diminish his standing among his small community.</w:t>
      </w:r>
    </w:p>
    <w:p>
      <w:r>
        <w:t>"We should test it," Martha says. She has moved to stand beside the cart, her hand resting on the woven wall Wren constructed. "Before we leave. To make sure it holds."</w:t>
      </w:r>
    </w:p>
    <w:p>
      <w:r>
        <w:t>"A sound suggestion." Elijah gestures toward the padded interior. "Lily? Would you consent to be our first passenger?"</w:t>
      </w:r>
    </w:p>
    <w:p>
      <w:r>
        <w:t>The smallest girl does not respond to her name. But when I rise and guide her toward the cart, she allows herself to be lifted into its center, her slight body settling onto the layered blankets with the deep heaviness of exhaustion never fully eased. Her hand reaches for mine as soon as I set her down, her fingers wrapping around my wrist with gentle insistence.</w:t>
      </w:r>
    </w:p>
    <w:p>
      <w:r>
        <w:t>I do not pull away. I simply adjust my position so I can walk beside the cart while maintaining contact.</w:t>
      </w:r>
    </w:p>
    <w:p>
      <w:r>
        <w:t>Elijah lifts the poles and pulls, drawing the cart in a slow circle around the clearing. The woven walls hold. The blankets cushion the jostling. Lily watches the trees spin past with quiet interest, her grip on my wrist loosening by degrees as she realizes she is safe.</w:t>
      </w:r>
    </w:p>
    <w:p>
      <w:r>
        <w:t>"It works," Thomas announces, his gap-toothed face bright with something I have not seen in him before. Pride, perhaps. The quiet satisfaction of having contributed to something useful.</w:t>
      </w:r>
    </w:p>
    <w:p>
      <w:r>
        <w:t>"It works because all of you helped build it." Elijah sets down the poles and turns to face the gathered children. His expression has softened in ways I did not know it could, the hard lines around his eyes easing, the perpetual tension in his face releasing by degrees. "Each of you saw something that was needed and offered what you could. Thomas held the poles steady. James lent his strength. Wren shared her skill with weaving. Martha thought of comfort for the smallest ones." His gaze moves across their faces, settling briefly on each. "This cart does not belong to me. It belongs to all of us. We built it together."</w:t>
      </w:r>
    </w:p>
    <w:p>
      <w:r>
        <w:t>The words produce a visible effect. Their faces shift. Their postures straighten. Their eyes acquire a quality I have observed before in creatures who have been approached without threat after prolonged periods of danger. The closest analogy in my experience is a feral animal offered food by an open hand. They have spent their short lives being told they are burdens, weaknesses, problems to be solved through bleeding and silence. To be told that their contributions matter, that their observations have worth, that they are part of something rather than apart from everything, it is an intervention I would not have known to attempt.</w:t>
      </w:r>
    </w:p>
    <w:p>
      <w:r>
        <w:t>Elijah catches my eye across the clearing.</w:t>
      </w:r>
    </w:p>
    <w:p>
      <w:r>
        <w:t>We break camp as the sun climbs higher, erasing the shadows that have sheltered us through the night. The children arrange themselves around the cart with a new sense of purpose, their bodies no longer simply seeking proximity to me but actively positioning themselves as part of a traveling company. Thomas walks at the front with his stick, appointed by silent consensus as the scout who will warn of obstacles ahead. Martha moves beside the cart, her hand occasionally brushing its woven walls, checking that Lily remains secure. James keeps Samuel close, one hand always touching his brother's shoulder, but his other hand has found a grip on the cart's frame, helping to steady it over rough ground.</w:t>
      </w:r>
    </w:p>
    <w:p>
      <w:r>
        <w:t>Wren has positioned herself at the rear, her constant vigilance now serving a practical purpose as she watches for anything that might threaten from behind. Peter walks beside Martha, mimicking her posture, her stride, even the way she tilts her head when she listens to the sounds of the forest. And Lily lies in the cart, her eyes open and tracking the canopy above, her hand reaching occasionally through the woven wall to brush against mine when I walk close enough.</w:t>
      </w:r>
    </w:p>
    <w:p>
      <w:r>
        <w:t>Elijah pulls the cart with steady efficiency, his long stride shortened to match the pace of small legs, his shoulders bearing the weight without visible strain. He has done this before, I realize. Traveled with those who cannot match his pace. Accommodated weakness without comment or complaint.</w:t>
      </w:r>
    </w:p>
    <w:p>
      <w:r>
        <w:t>"You are staring."</w:t>
      </w:r>
    </w:p>
    <w:p>
      <w:r>
        <w:t>His voice has a dry humor I am beginning to recognize. I had not realized he was aware of my attention.</w:t>
      </w:r>
    </w:p>
    <w:p>
      <w:r>
        <w:t>"I am observing," I correct. "It is what I do. What I have always done."</w:t>
      </w:r>
    </w:p>
    <w:p>
      <w:r>
        <w:t>"What do you observe?"</w:t>
      </w:r>
    </w:p>
    <w:p>
      <w:r>
        <w:t>I consider the question. The children walk around us in their new formation, close enough to hear our words if they chose to listen but absorbed in their own small tasks. Thomas has stopped to examine something at the base of a tree, his face alight with concentration. Martha has moved to stand beside him, her hand resting lightly on his shoulder as she follows his pointing finger toward whatever has captured his attention.</w:t>
      </w:r>
    </w:p>
    <w:p>
      <w:r>
        <w:t>"I observe that you are not what I expected," I say finally. "When I first saw you in my forest, I assumed you were like every other hunter I have encountered. Righteous and unthinking. Certain of your purpose and blind to its complications."</w:t>
      </w:r>
    </w:p>
    <w:p>
      <w:r>
        <w:t>"And now?"</w:t>
      </w:r>
    </w:p>
    <w:p>
      <w:r>
        <w:t>"Now I observe that you are certain of your purpose, but you are not blind. You see the complications clearly. You carry them with you, every one. And still you move forward."</w:t>
      </w:r>
    </w:p>
    <w:p>
      <w:r>
        <w:t>"That is not certainty. That is faith."</w:t>
      </w:r>
    </w:p>
    <w:p>
      <w:r>
        <w:t>"Is there a difference?"</w:t>
      </w:r>
    </w:p>
    <w:p>
      <w:r>
        <w:t>He considers this as we walk, his eyes tracking the children ahead, his hand adjusting the cart's poles to navigate around a root that crosses the path.</w:t>
      </w:r>
    </w:p>
    <w:p>
      <w:r>
        <w:t>"Certainty requires no doubt," he says finally. "Faith requires nothing but. I am not certain that the tribunal will be just. I am not certain that my testimony will matter. I am not certain that the God I serve will intervene in ways I can see or understand." He pauses, and when he speaks again, his voice weighs with the gravity of accumulated years. "But I have faith that my actions matter. That truth spoken into darkness is never wasted, even when the darkness does not visibly recede. That the God who sees all things will use what I offer, in ways I may never comprehend."</w:t>
      </w:r>
    </w:p>
    <w:p>
      <w:r>
        <w:t>"That sounds exhausting."</w:t>
      </w:r>
    </w:p>
    <w:p>
      <w:r>
        <w:t>"It is." The corner of his mouth curves upward, not quite a smile but something approaching it. "Faith is not the absence of struggle. It is the decision to continue struggling. To get up each morning and walk the road you have been given, even when you cannot see where it leads, even when the darkness presses close, even when every rational calculation suggests that your efforts are meaningless."</w:t>
      </w:r>
    </w:p>
    <w:p>
      <w:r>
        <w:t>I think of the children walking around us, of the cart that carries Lily through terrain she could never cross on her own. Of the hour spent building something practical that became something more.</w:t>
      </w:r>
    </w:p>
    <w:p>
      <w:r>
        <w:t>"I did not make a choice of faith when I took them," I say. "I did not weigh outcomes or calculate consequences. I simply heard them crying and found that I could not walk away."</w:t>
      </w:r>
    </w:p>
    <w:p>
      <w:r>
        <w:t>"Perhaps that is what faith looks like when it takes root in unexpected soil." He looks at me, and I see something there I did not expect. An alteration in the musculature around his eyes that does not correspond to any expression in my taxonomy of threat assessment. Whatever it signifies, it is not hostility. "You did not believe in anything. You had abandoned your kind and their ideologies, found no purchase in human philosophies, resigned yourself to existence without meaning. And yet when the moment came, when the choice presented itself, you acted as though something mattered. You saved lives that your reason told you were worthless."</w:t>
      </w:r>
    </w:p>
    <w:p>
      <w:r>
        <w:t>"That is not faith. That is instinct."</w:t>
      </w:r>
    </w:p>
    <w:p>
      <w:r>
        <w:t>"Is there a difference?"</w:t>
      </w:r>
    </w:p>
    <w:p>
      <w:r>
        <w:t>The question catches me off guard. I had not expected my own words turned back upon me with such precision.</w:t>
      </w:r>
    </w:p>
    <w:p>
      <w:r>
        <w:t>"I do not know," I admit. "I have never thought of it that way."</w:t>
      </w:r>
    </w:p>
    <w:p>
      <w:r>
        <w:t>"Then perhaps it is something to consider. As we walk."</w:t>
      </w:r>
    </w:p>
    <w:p>
      <w:r>
        <w:t>We continue in silence for a time. The road curves through the forest, following contours I cannot see from ground level, winding around hills and through valleys toward destinations that remain hidden beyond each bend. The cart moves smoothly behind Elijah, its woven walls keeping Lily secure as the path dips and rises, the blankets cushioning her small body against the jostling of travel.</w:t>
      </w:r>
    </w:p>
    <w:p>
      <w:r>
        <w:t>Thomas has begun pointing things out to the others, his walking stick gesturing toward birds in the branches, toward mushrooms at the base of trees, toward the small wonders that reveal themselves to those who take the time to look. The boy who would not speak has become something like a guide, sharing the knowledge that Elijah offered him about rooks and the world they inhabit.</w:t>
      </w:r>
    </w:p>
    <w:p>
      <w:r>
        <w:t>Martha walks beside the cart now, her scarred arms still hidden but her attention focused on his words with genuine interest. She asks questions I cannot hear, and he answers them with the serious deliberation of a child who has been trusted with important information and means to honor that trust.</w:t>
      </w:r>
    </w:p>
    <w:p>
      <w:r>
        <w:t>Wren has moved closer to the center of the group, her constant vigilance easing as the morning wears on without incident. Her hands hang at her sides, still and relaxed, no longer picking at her fingernails. She watches the forest with something that looks less like fear and more like curiosity.</w:t>
      </w:r>
    </w:p>
    <w:p>
      <w:r>
        <w:t>James and Samuel walk together, as always, but there is space between them now that was not there before. Samuel's hand no longer clutches his brother's shirt. He walks on his own feet, his own strength, his older brother close enough to reach but no longer required for every step.</w:t>
      </w:r>
    </w:p>
    <w:p>
      <w:r>
        <w:t>Peter has attached himself to Martha's other side, copying her stride, her posture, her way of tilting her head when Thomas speaks. He is still building himself from borrowed gestures, but the gestures he borrows have begun to shift. Less defensive. More curious. More alive.</w:t>
      </w:r>
    </w:p>
    <w:p>
      <w:r>
        <w:t>And Lily rides in the cart Elijah built, the cart they all helped build, her eyes tracking the canopy above with more focus than I have seen from her in days. She does not speak. I do not expect her to. But she is here, present in a way she has not been before. I note this. The noting is thorough, precise. The precision does not quite account for the attention I am giving it.</w:t>
      </w:r>
    </w:p>
    <w:p>
      <w:r>
        <w:t>"They are healing," Elijah says quietly, following my gaze. "Slowly. Incompletely. But healing nonetheless."</w:t>
      </w:r>
    </w:p>
    <w:p>
      <w:r>
        <w:t>"How do you know?"</w:t>
      </w:r>
    </w:p>
    <w:p>
      <w:r>
        <w:t>"Because they are moving. Because they are looking outward instead of inward. Because they are beginning to remember that the world contains things other than pain."</w:t>
      </w:r>
    </w:p>
    <w:p>
      <w:r>
        <w:t>I watch the children around us. Seven small lives, walking and riding and looking outward. They are damaged. They are frightened. They bear wounds that may never fully close. But they are walking, those who can walk. They are riding, those who need to ride. They are looking. They are beginning to remember.</w:t>
      </w:r>
    </w:p>
    <w:p>
      <w:r>
        <w:t>Perhaps that is enough. Perhaps that is all any of us can ask.</w:t>
      </w:r>
    </w:p>
    <w:p>
      <w:r>
        <w:t>The morning wears on. The sun climbs higher, burning off the lingering mist that clings to the hollows, warming the road beneath our feet. We stop to rest beside a stream, and the children drink deeply, their young faces flushed with exertion but no longer pinched with the desperate exhaustion of survival. Lily is lifted from the cart and settles beside me on the bank, her hand finding mine with the automatic certainty of established routine. We eat portions of the food Elijah has prepared, sitting together in a loose circle, the cart resting nearby like a faithful animal waiting for the journey to resume.</w:t>
      </w:r>
    </w:p>
    <w:p>
      <w:r>
        <w:t>Thomas tells the others about the rook, about what Elijah taught him, about how the birds remember faces and carry messages between earth and sky. Martha listens with genuine attention, asking questions that reveal a mind hungry for knowledge that has nothing to do with survival. James feeds Samuel small pieces of dried fruit, his protective instincts expressing themselves now through care rather than defense. Wren has found a smooth stone by the stream and turns it over in her hands, studying its surface with the focused attention of someone discovering beauty for the first time.</w:t>
      </w:r>
    </w:p>
    <w:p>
      <w:r>
        <w:t>Peter watches them all, his young face cycling through imitations of their expressions, trying on their emotions like borrowed clothes. And Lily sits beside me, her hand still in mine, her eyes fixed on something in the middle distance that only she can see.</w:t>
      </w:r>
    </w:p>
    <w:p>
      <w:r>
        <w:t>But when Thomas speaks of the rook, of messages carried to heaven, her fingers tighten around mine. Just for a moment. Just enough to let me know she is listening.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