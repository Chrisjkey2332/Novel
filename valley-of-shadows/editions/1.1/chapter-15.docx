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15: The Haven</w:t>
      </w:r>
    </w:p>
    <w:p>
      <w:r>
        <w:t>I wake to the sound of laughter.</w:t>
      </w:r>
    </w:p>
    <w:p>
      <w:r>
        <w:t>The sound is so foreign, so utterly out of place in the landscape of the last twenty-four hours, that for a moment I do not recognize it. It arrives in fragments, high and bright, carrying the breathless quality of children who have found something that delights them and lack the self-consciousness to contain the delight. I have heard laughter before, in taverns and market squares and the great halls of my own kind, but this is different. This laughter has no audience. It is not performed. It exists for no reason other than the simple, animal pleasure of being alive and warm and momentarily unburdened.</w:t>
      </w:r>
    </w:p>
    <w:p>
      <w:r>
        <w:t>I open my eyes.</w:t>
      </w:r>
    </w:p>
    <w:p>
      <w:r>
        <w:t>The tent is empty. The furs where seven children slept are rumpled and thrown back, their indentations still holding the shapes of the children who slept in them. The fire has been rebuilt, fresh coals glowing beneath a lattice of new wood, and someone has placed a clay pot at its edge, the contents giving off a steam that bears the scent of grain and honey.</w:t>
      </w:r>
    </w:p>
    <w:p>
      <w:r>
        <w:t>Elijah is gone. His place beside me is cold, the impression of his body already fading from the furs. But his pack remains against the tent wall, and his sword rests across it, and these things tell me he has not left. He has simply risen before me, which means the sun has been up long enough for a man of his habits to have prayed and dressed and found whatever task the morning requires of him.</w:t>
      </w:r>
    </w:p>
    <w:p>
      <w:r>
        <w:t>I slept. The realization arrives with a faint shock. I cannot remember the last time I slept without the half-conscious vigilance that has defined my rest for three centuries, the half-waking vigilance that monitors every sound and scent within a hundred paces. Last night I slept the way the children sleep, fully, deeply, with a completeness that speaks of an exhaustion so total that even instinct could not override it.</w:t>
      </w:r>
    </w:p>
    <w:p>
      <w:r>
        <w:t>I rise and push through the tent flap into the morning.</w:t>
      </w:r>
    </w:p>
    <w:p>
      <w:r>
        <w:t>The plateau is transformed by daylight. What the fire and darkness rendered as shapes and shadows has resolved into a settlement that, while crude, has the unmistakable order of a community that has learned to build quickly from whatever the land provides. The smaller tents are arranged to create sheltered pathways between them, blocking the wind that sweeps across the exposed stone. Racks of drying meat stand near a second fire pit, where strips of venison hang in the smoke. Bundles of herbs are suspended from the wooden frames, filling the air with an earthy sweetness that I recognize now as the source of the medicine smell I could not place on the trail.</w:t>
      </w:r>
    </w:p>
    <w:p>
      <w:r>
        <w:t>And everywhere, moving between the structures with the unhurried purpose of creatures going about their morning's work, are people.</w:t>
      </w:r>
    </w:p>
    <w:p>
      <w:r>
        <w:t>Not wolves. People. Or something so close to people that the difference is visible only if you know where to look. Men and women in rough-spun clothing, their builds uniformly broad and powerful, their movements marked by a fluidity that speaks of bodies accustomed to more than one form. Some carry firewood. Others tend the smoking racks. A woman with gray-streaked hair sits cross-legged near the edge of the plateau, stitching a hide with a bone needle, her hands moving with the practiced speed of someone who has performed this task ten thousand times. An old man sharpens a blade on a whetstone, the rhythmic scraping the only sound he makes.</w:t>
      </w:r>
    </w:p>
    <w:p>
      <w:r>
        <w:t>Their eyes give them away. Every one of them has that bright, depthless gleam, the mark of something that lives between the human and the wolf. When they glance at me, I see the recognition in those eyes, the assessment of what I am, the assessment of threat or absence of threat. But they do not stare. They do not recoil. They note me and return to their work with the pragmatic acceptance of creatures who have seen stranger things than a vampire emerging from their leader's tent.</w:t>
      </w:r>
    </w:p>
    <w:p>
      <w:r>
        <w:t>The laughter comes from beyond the camp's edge, where the plateau slopes downward into a sheltered bowl of grass and scrub. I follow the sound, my bare feet finding the cold stone, the morning air sharp against my skin in ways it should not be.</w:t>
      </w:r>
    </w:p>
    <w:p>
      <w:r>
        <w:t>I find them in the grass. The children. All seven of them, scattered across the bowl in configurations I have never seen from them before. James and Samuel are running, actually running, their legs churning through the tall grass with the graceless abandon of boys who have forgotten, for a moment, that the world is a dangerous place. Peter is crouched beside a boulder, his attention fixed on something small and alive that moves in the crack between the stones, his face wearing an expression I do not think I have ever seen on it. Curiosity, simple, unburdened curiosity, the expression of a child investigating the world because the world is interesting and not because understanding it is necessary for survival.</w:t>
      </w:r>
    </w:p>
    <w:p>
      <w:r>
        <w:t>And Wren. Wren, who has not released Martha's hand in weeks, who has not strayed more than an arm's length from her protector since the day I found them, is sitting in the grass three paces from Martha's side, her thumb in her mouth, her eyes tracking the movement of a butterfly that has landed on her knee. She is alone. By choice. Occupying her own space in the world, however small, for what might be the first time since whatever was done to her before I came.</w:t>
      </w:r>
    </w:p>
    <w:p>
      <w:r>
        <w:t>Martha sits on the slope above them, her legs folded beneath her, her hands resting on her knees. She is watching the younger children with an expression that makes something in my chest constrict. Not the fierce vigilance I have come to associate with her, the hawk-eyed scanning for threats that has defined her posture since the cave. Something softer. A weariness, as muscles are tired when they finally release a weight they have been holding for too long.</w:t>
      </w:r>
    </w:p>
    <w:p>
      <w:r>
        <w:t>She looks like a child. For the first time since I have known her, Martha looks like a twelve-year-old girl sitting in the grass on a summer morning, and the sight of it is more devastating than any horror I witnessed in the burned village.</w:t>
      </w:r>
    </w:p>
    <w:p>
      <w:r>
        <w:t>Thomas is not among them. I find him a moment later, standing at the edge of the bowl where the grass meets the rocks, his walking stick planted in the earth like a staff. He is watching something below the plateau with that fierce, attentive expression I know so well. I follow his gaze and find Elijah.</w:t>
      </w:r>
    </w:p>
    <w:p>
      <w:r>
        <w:t>He is with Sera. The two of them stand at the base of the plateau, near a stream that cuts through the rocks, and whatever conversation they are having has the taut, measured quality of people who are being very careful with each other. Elijah's posture is not the executioner's stance of last night. It is the upright formality of a man conducting official business with someone whose authority he has not yet decided whether to recognize. Sera matches it, her broad shoulders squared, her arms at her sides, her chin level. Two creatures negotiating across a distance that has nothing to do with the physical space between them.</w:t>
      </w:r>
    </w:p>
    <w:p>
      <w:r>
        <w:t>I cannot hear their words. But I can read bodies, and what I read is two predators circling the edges of something neither is willing to name first. Whatever they are discussing, it has weight. Elijah's hands are clasped behind his back, the posture he adopts when he is listening more than speaking, and Sera's chin lifts and dips in the rhythm of someone making points she considers important. The conversation is long, and neither of them looks toward the camp while it lasts.</w:t>
      </w:r>
    </w:p>
    <w:p>
      <w:r>
        <w:t>I do not know what they are deciding. I tell myself it does not matter, that whatever arrangement is being negotiated between a hunter and a werefolk leader is beyond my influence and outside my authority to shape. I am a prisoner. My opinions on strategy and logistics matter nothing in the councils of men and wolves.</w:t>
      </w:r>
    </w:p>
    <w:p>
      <w:r>
        <w:t>But the not-knowing sits uneasily in my chest, a formless weight that I cannot quite locate or name.</w:t>
      </w:r>
    </w:p>
    <w:p>
      <w:r>
        <w:t>A hand tugs at my dress. I look down and find Lily.</w:t>
      </w:r>
    </w:p>
    <w:p>
      <w:r>
        <w:t>She stands beside me, her body rigid in its familiar way, her eyes fixed on something in the middle distance that only she can see. But her hand is closed around the fabric at my hip, her fingers gripping with the fierce tenacity of a child who has learned that the things she holds can be taken away. She does not look at me. She does not need to. The grip says everything her voice has never found the words to speak.</w:t>
      </w:r>
    </w:p>
    <w:p>
      <w:r>
        <w:t>I place my hand over hers. The contact is light, careful, the way one touches something that might startle. She does not flinch. She does not pull away. She stands beside me in the morning light, holding my dress, and I stand beside her, holding her hand, and we watch the other children play in the grass below.</w:t>
      </w:r>
    </w:p>
    <w:p>
      <w:r>
        <w:t>The day passes in a strange suspension. Time moves differently in this place, or perhaps it is simply that I have been moving for so long that stillness feels like a different kind of motion. The werefolk go about their work with the quiet industry of creatures who have learned to rebuild in whatever place they find themselves. They do not try to engage us. They do not perform hospitality or force conversation. They simply include us in their day by the act of not excluding us, leaving food near the tent, filling waterskins, maintaining the fire without being asked.</w:t>
      </w:r>
    </w:p>
    <w:p>
      <w:r>
        <w:t>Sera's son is alive. I see him in the late morning, lying on a pallet of furs outside one of the smaller tents, his wolf form diminished in the daylight, his shoulder wrapped in strips of hide soaked in the same herbal poultice I smelled on the trail. The wound Elijah opened is deep but clean, the bleeding stopped, the edges drawn together by someone who knows how to tend injuries of this kind. He sleeps, and the rise and fall of his ribs is steady, and the two wolves who attended him last night are gone, replaced by a young woman with cropped hair and his same amber eyes who sits beside him and does not leave.</w:t>
      </w:r>
    </w:p>
    <w:p>
      <w:r>
        <w:t>His sister, perhaps. Or his mate. I do not ask. I do not think I have the right.</w:t>
      </w:r>
    </w:p>
    <w:p>
      <w:r>
        <w:t>I watch Elijah pass the pallet on his way back to the camp. He slows but does not stop, his eyes moving to the wound, to the bandage, to the young woman who watches him pass with an expression that contains nothing so simple as anger. He does not apologize. He does not explain. A muscle works in his cheek, and he walks on, and the burden of what he has done sits visibly on his shoulders, adding itself to everything else he bears.</w:t>
      </w:r>
    </w:p>
    <w:p>
      <w:r>
        <w:t>In the afternoon, Elijah finds me.</w:t>
      </w:r>
    </w:p>
    <w:p>
      <w:r>
        <w:t>He appears at the entrance of the tent where I have retreated from the sun, his silhouette filling the frame, his face bearing something I cannot immediately read. Not the taut gravity of a man delivering difficult news. Something closer to bewilderment, as though the morning's negotiation produced an outcome he had not anticipated and is still working to understand.</w:t>
      </w:r>
    </w:p>
    <w:p>
      <w:r>
        <w:t>"We are staying," he says.</w:t>
      </w:r>
    </w:p>
    <w:p>
      <w:r>
        <w:t>I wait. The words have the shape of a beginning, not a conclusion.</w:t>
      </w:r>
    </w:p>
    <w:p>
      <w:r>
        <w:t>"All of us. The children. You. Me." He steps inside, and the light from the tent flap catches the lines of his face, the fatigue around his eyes, the careful set of his mouth that tells me he has been thinking carefully about how to say what he is about to say. "Sera has offered her camp. Not as a waypoint. As a place to stay, for as long as the arrangement holds."</w:t>
      </w:r>
    </w:p>
    <w:p>
      <w:r>
        <w:t>"What arrangement?"</w:t>
      </w:r>
    </w:p>
    <w:p>
      <w:r>
        <w:t>He sits across from me, his back straight, his hands resting on his knees in the posture of a man who has just concluded a treaty and is not yet certain of its terms. "We participate. We contribute to the daily work of the camp. We eat what they eat, carry what they carry, follow the routines of the pack as they exist." He pauses. "She was very specific. We are not guests. Guests are a burden on resources. We are members, or we are nothing."</w:t>
      </w:r>
    </w:p>
    <w:p>
      <w:r>
        <w:t>The word members sits strangely in the air between us. Members of a werefolk pack. A hunter of the Church and a vampire bound in silver, folded into the daily operations of a community that, by every doctrine either of us was raised under, should not exist.</w:t>
      </w:r>
    </w:p>
    <w:p>
      <w:r>
        <w:t>"And the children?"</w:t>
      </w:r>
    </w:p>
    <w:p>
      <w:r>
        <w:t>"They stay with us. With the pack." His eyes move to the tent wall, toward the sounds of laughter still drifting up from the grassy bowl below. "She made no distinction. The children are part of this, same as we are. They will be expected to help where they can, same as any child of the pack."</w:t>
      </w:r>
    </w:p>
    <w:p>
      <w:r>
        <w:t>I turn this over. Sera's offer is not charity. It is not the generosity of a creature moved by the plight of orphans on the road. It is a transaction, clean and pragmatic, and the pragmatism of it reassures me more than kindness would have. A woman who offers sanctuary out of pity can revoke it when the pity fades. A woman who offers labor exchange has built the arrangement on a foundation that does not depend on the fluctuation of feeling.</w:t>
      </w:r>
    </w:p>
    <w:p>
      <w:r>
        <w:t>"What roles?"</w:t>
      </w:r>
    </w:p>
    <w:p>
      <w:r>
        <w:t>Elijah's expression shifts, and for a moment I see the ghost of embarrassment cross his face. "I am to replace her son with the hunting parties. Tracking, trapping, the procurement of game." He says it carefully, as though tasting each word for poison. "She observed that my skills in this area are, as she put it, evident."</w:t>
      </w:r>
    </w:p>
    <w:p>
      <w:r>
        <w:t>A hunter of the Church, tracking game for a werefolk camp. "She mentioned boundaries," he adds. "Areas the hunting parties avoid. The high passes have their own inhabitants, skerren, she called them. Pack creatures. Territorial. She said they are not aggressive unless provoked, but the packs give them wide margin."</w:t>
      </w:r>
    </w:p>
    <w:p>
      <w:r>
        <w:t>The irony is so precise that it feels deliberate, and I wonder whether Sera intended it, whether the assignment has the faint edge of a joke told between two creatures who understand each other better than either would admit.</w:t>
      </w:r>
    </w:p>
    <w:p>
      <w:r>
        <w:t>"And me?"</w:t>
      </w:r>
    </w:p>
    <w:p>
      <w:r>
        <w:t>"The children." He meets my eyes. "You are to tend the children. Not only ours. The pack has young of their own, and the woman who normally oversees them is needed for other work now that the camp is stretched thin." He hesitates. "Sera said you had a way with them."</w:t>
      </w:r>
    </w:p>
    <w:p>
      <w:r>
        <w:t>I think of Lily's hand on my dress. Of Wren in the grass, three paces from Martha for the first time in weeks. Of the quality of stillness I held while seven damaged children moved around me in the morning light, and I wonder what Sera saw in that stillness that made her decide I could be trusted with her own.</w:t>
      </w:r>
    </w:p>
    <w:p>
      <w:r>
        <w:t>"How long?"</w:t>
      </w:r>
    </w:p>
    <w:p>
      <w:r>
        <w:t>"She did not say. I did not ask." He runs his hand over his face, and the weariness in the gesture is not physical but something deeper, the exhaustion of a man who has been making decisions in hostile territory for weeks and has been offered, for the first time, the possibility of setting the decisions down. "For now. That is what she said. For now, and we will see."</w:t>
      </w:r>
    </w:p>
    <w:p>
      <w:r>
        <w:t>For now. The phrase is a door left ajar, neither open nor closed, admitting light without committing to a room. It is not permanence. It is not safety. But it is rest, and rest is a thing I had forgotten the shape of.</w:t>
      </w:r>
    </w:p>
    <w:p>
      <w:r>
        <w:t>"What about the road?" I ask. "The Holy See. The trial."</w:t>
      </w:r>
    </w:p>
    <w:p>
      <w:r>
        <w:t>A thought passes across his face, quick and private, one he is not ready to share. "The road will still be there," he says quietly. "The See is not going anywhere. And the children are here now, and they need what they need now, and the Church's timetable is not the only clock that matters."</w:t>
      </w:r>
    </w:p>
    <w:p>
      <w:r>
        <w:t>It is the first time I have heard him speak of the Church's demands as something that can be weighed against other demands rather than obeyed without question. The shift is small, barely perceptible, but I hear it the way I hear the change in a river's current when the stones beneath it have moved.</w:t>
      </w:r>
    </w:p>
    <w:p>
      <w:r>
        <w:t>He rises. "Tomorrow we begin. Sera wants to introduce us to the routines at first light." At the tent flap he pauses, half-turned, his profile cut against the afternoon glare. "She asked me one thing. Whether I could set aside the sword while I am here. Not surrender it. Set it aside."</w:t>
      </w:r>
    </w:p>
    <w:p>
      <w:r>
        <w:t>"What did you say?"</w:t>
      </w:r>
    </w:p>
    <w:p>
      <w:r>
        <w:t>"I said the sword stays at my hip." The words carry no aggression. Only the quiet certainty of a man stating a condition that is not negotiable. "She accepted it. I think she expected no different."</w:t>
      </w:r>
    </w:p>
    <w:p>
      <w:r>
        <w:t>He leaves, and I sit in the amber half-light of the tent, listening to the children's laughter drift up from the bowl, and I try to understand what I am feeling. It is not relief, exactly. Relief implies the removal of a weight, and the weight is still here, the road still ahead, the trial still waiting, the questions about Sera's story still unanswered and circling like crows above a field. But something has shifted. Some pressure in my chest has eased, not because the danger has passed but because the next step is no longer a step away from the children. The next step is here, in this camp, among these wolves, and whatever it brings, it brings with the sound of laughter in the grass.</w:t>
      </w:r>
    </w:p>
    <w:p>
      <w:r>
        <w:t>The afternoon unfolds into evening, and the camp absorbs us the way a river absorbs a stone, closing around our presence without ceremony. The werefolk do not welcome us. They do not congratulate themselves on their hospitality or mark the occasion with any ritual I can identify. They simply adjust. The woman stitching hides shifts her materials to make room near the fire. The old man sharpening his blade nods once at Elijah as he passes, the nod of a craftsman acknowledging another, and then returns to his work. Two children, wolf-born, with the same amber eyes as their elders, appear at the edge of the grassy bowl and watch our seven with the cautious fascination of creatures encountering their own kind for the first time.</w:t>
      </w:r>
    </w:p>
    <w:p>
      <w:r>
        <w:t>Martha sees them first. She stiffens, her hands curling into fists at her sides, the protective instinct flaring before she can suppress it. But the wolf children do not approach. They watch, and eventually one of them, a girl of perhaps eight with a tangle of dark hair and bare feet, picks up a stone and throws it at a tree stump twenty paces away. She misses. She throws another. Thomas watches her for a full minute, his face set, his walking stick gripped in both hands. Then he picks up a stone of his own and throws it at the same stump.</w:t>
      </w:r>
    </w:p>
    <w:p>
      <w:r>
        <w:t>He hits it.</w:t>
      </w:r>
    </w:p>
    <w:p>
      <w:r>
        <w:t>The wolf girl looks at him. He looks at her. Something passes between them that requires no words and no species in common, the simple, ancient communication of children who have found a game.</w:t>
      </w:r>
    </w:p>
    <w:p>
      <w:r>
        <w:t>By the time the light begins to fail, Thomas and the wolf girl have been joined by James and Samuel, and the four of them are throwing stones at increasingly distant targets with an intensity that suggests the fate of nations depends on their accuracy. I note that Samuel has wandered from the game. He crouches at the stream's edge, his fingers trailing in the water, his face slack with an expression I have not seen him wear before, not the watchful tension of a boy who sleeps with his brother's hand on his chest, but something unguarded and wondering. He lifts a stone from the streambed and holds it to the light, turning it slowly, studying the way the wet surface catches the sun, and the smile that crosses his face is so private and so new that I look away, as one looks away from any creature discovering, for the first time, that the world contains things that are simply beautiful and do not need to be survived. Martha watches from her place on the slope, and the expression on her face is not the softness of the morning but something warier, the look of a general observing a ceasefire she does not yet trust.</w:t>
      </w:r>
    </w:p>
    <w:p>
      <w:r>
        <w:t>"She reminds me of someone," Elijah says. He has appeared beside me without my noticing, which tells me either my senses are more degraded than I realized or his step has grown lighter in this place. He is watching Martha.</w:t>
      </w:r>
    </w:p>
    <w:p>
      <w:r>
        <w:t>"Who?"</w:t>
      </w:r>
    </w:p>
    <w:p>
      <w:r>
        <w:t>He does not elaborate. He does not need to. The parallel is visible to anyone with eyes: a child who has taken responsibility for others before anyone asked her to, who has built her identity around the act of protection, who does not know how to set the burden down because setting it down feels like setting them down, and setting them down is the one thing she cannot do.</w:t>
      </w:r>
    </w:p>
    <w:p>
      <w:r>
        <w:t>The evening meal is communal. The werefolk gather around the central fire, and food appears in clay pots and on wooden boards, venison and root vegetables and a flatbread cooked on heated stones that fills the air with a warmth that is not only physical. Our children eat among them, scattered through the group rather than clustered together, and the scattering is itself a kind of miracle. Wren sits in Martha's lap, as she always does, but Martha herself has settled beside the gray-haired woman with the bone needle, and the two of them exchange no words but share the easy proximity of people who have decided, for the moment, that the other's presence is acceptable.</w:t>
      </w:r>
    </w:p>
    <w:p>
      <w:r>
        <w:t>Peter finds a place near the old man with the whetstone. He does not speak. He does not need to. He sits and watches the blade move across the stone, and the old man lets him watch, and the silence between them has the quality of a conversation conducted in a language that does not require sound.</w:t>
      </w:r>
    </w:p>
    <w:p>
      <w:r>
        <w:t>I eat what is offered. The food tastes of smoke and earth and something green that I cannot name, and it sits in my stomach with an unfamiliar solidity. Vampire digestion is a strange and partial thing, and what my body makes of venison and root vegetables is not what a human body would make of them, but the act of eating together has a significance that transcends nutrition. I eat because they eat. I sit among them because they have made room. The inclusion is not affection. It is something more durable than affection. It is the practical decision of a community that has determined we are here and therefore must be accounted for.</w:t>
      </w:r>
    </w:p>
    <w:p>
      <w:r>
        <w:t>Sera sits across the fire. She does not look at me, or rather, she looks at everything with the same steady, encompassing attention, and I am part of everything. Her wounded son has been moved closer to the fire, his pallet positioned where the heat can reach him, and the young woman who attended him earlier feeds him broth from a clay cup with the tender efficiency of someone who has performed this service before. His eyes are open now, and when they find Elijah across the fire, they hold no hostility. Only the flat, assessing gaze of a young wolf who has been taught a lesson about the thing he challenged and is still deciding what the lesson means.</w:t>
      </w:r>
    </w:p>
    <w:p>
      <w:r>
        <w:t>Elijah sees it. I watch him see it, watch his features tighten, watch his hand move unconsciously to the place where his sword rests at his hip. He touches the hilt, and the touch is not a threat but a grounding, the way a man touches a wound to confirm it is still there.</w:t>
      </w:r>
    </w:p>
    <w:p>
      <w:r>
        <w:t>After the meal, the children are gathered for sleep. Not by Martha, for once, but by a werefolk woman with broad hands and a low, steady voice who moves among them with the unflappable competence of someone who has put children to bed a thousand times and is not intimidated by the prospect of seven more. Martha resists. I see it in the tightening of her shoulders, the way her hands close around Wren's small body as the woman approaches. But Wren goes willingly, her thumb in her mouth, her eyes already heavy, and Martha's hands open and release her with an effort that is visible in every line of her twelve-year-old body.</w:t>
      </w:r>
    </w:p>
    <w:p>
      <w:r>
        <w:t>I think it may be the hardest thing Martha has ever done. Not the cave. Not the road. Not the burned village or the wolves in the dark. Letting go. Allowing someone else to carry what she has carried so long that the carrying has become indistinguishable from the self.</w:t>
      </w:r>
    </w:p>
    <w:p>
      <w:r>
        <w:t>She stands in the space where Wren was, her empty hands at her sides, and the expression on her face is the expression of a creature that has lost something essential and cannot yet tell whether the loss is grief or freedom.</w:t>
      </w:r>
    </w:p>
    <w:p>
      <w:r>
        <w:t>The night settles. The fire burns low. The wolves take their positions at the perimeter, their forms shifting between human and wolf with a fluidity that I am beginning to accept as something other than monstrous. At the camp's edge, a rider materializes from the southern trail and exchanges a few low words with the nearest sentry. The sentry's posture changes. The information passes upward, hand to hand, until it reaches Sera at the fire. She listens, nods, and her eyes move to the southern horizon with the measuring attention of a woman who has learned that safety is never a condition but only a duration.</w:t>
      </w:r>
    </w:p>
    <w:p>
      <w:r>
        <w:t>The wolves move like water, like wind, like creatures that have never known the rigid boundary between one shape and another that my kind and Elijah's kind have always assumed was the natural order of things.</w:t>
      </w:r>
    </w:p>
    <w:p>
      <w:r>
        <w:t>I find a place at the edge of the plateau, where the rock drops away and the hills spread out below in folds of darkness and shadow. The crucifix burns steadily against my chest, its silver a constant low fire that has become so familiar I notice it only when I am still enough to have nothing else to notice. The stars are bright, unclouded, arrayed in patterns that have not changed since I was human, and their constancy is either a comfort or an accusation, depending on the angle from which I look.</w:t>
      </w:r>
    </w:p>
    <w:p>
      <w:r>
        <w:t>Elijah joins me. He does not speak immediately. He stands beside me as he has stood beside me on every night of this road, close enough that I can feel the warmth of him, far enough that the space between us remains the space between a hunter and a prisoner, a man and a monster, a believer and a creature that exists outside the boundaries of his belief.</w:t>
      </w:r>
    </w:p>
    <w:p>
      <w:r>
        <w:t>"Thomas hit every target," he says at last. "The wolf girl could not stop staring at him."</w:t>
      </w:r>
    </w:p>
    <w:p>
      <w:r>
        <w:t>"He has been practicing. Every day on the road, throwing stones at trees."</w:t>
      </w:r>
    </w:p>
    <w:p>
      <w:r>
        <w:t>"I know. I watched him." A pause. The sounds of the camp settling behind us, the soft clink of clay, the murmur of voices in a language I do not know. "He reminds me of myself. At that age I was already training with the order. Already certain that strength was the answer to every question the world could ask."</w:t>
      </w:r>
    </w:p>
    <w:p>
      <w:r>
        <w:t>"Was it?"</w:t>
      </w:r>
    </w:p>
    <w:p>
      <w:r>
        <w:t>"It was the answer to many of them. Enough of them to make me believe it was the answer to all of them." He looks at his hands, and in the starlight, they are the hands of a man who has used them for precise and terrible work. "I am beginning to suspect the questions have changed."</w:t>
      </w:r>
    </w:p>
    <w:p>
      <w:r>
        <w:t>We stand in the silence, and the silence enfolds us as the camp enfolds us, without condition, without demand, simply by the act of being large enough to contain what we are.</w:t>
      </w:r>
    </w:p>
    <w:p>
      <w:r>
        <w:t>"The pack's children threw stones with them," I say. "By the end, Thomas was showing the girl how to adjust her grip."</w:t>
      </w:r>
    </w:p>
    <w:p>
      <w:r>
        <w:t>"I saw." A quality moves in his voice, not quite warmth, not quite wonder, but adjacent to both. "It took them twenty minutes to forget they were supposed to be afraid of each other."</w:t>
      </w:r>
    </w:p>
    <w:p>
      <w:r>
        <w:t>Twenty minutes. That is all it took. Twenty minutes for children who have been told their entire lives that the other is a monster to discover that stones are interesting and throwing them is better done together. I think of the sermons Elijah was raised on, the doctrines I absorbed through three centuries of proximity to human fear, the elaborate architectures of hatred that have been built and maintained and defended at such extraordinary cost, and I think: twenty minutes. All of it. Twenty minutes and a handful of stones.</w:t>
      </w:r>
    </w:p>
    <w:p>
      <w:r>
        <w:t>"Tomorrow I hunt with them," Elijah says. The words bear a weight that has nothing to do with venison. "Sera's scouts found signs of a herd two ridges east. She wants me with the tracking party at dawn."</w:t>
      </w:r>
    </w:p>
    <w:p>
      <w:r>
        <w:t>"And I tend the children."</w:t>
      </w:r>
    </w:p>
    <w:p>
      <w:r>
        <w:t>"All of them. Ours and theirs." He glances at me. "Can you manage it? In the daylight? With the..." He does not finish. He does not need to. The crucifix. The binding. The slow diminishment of everything I am.</w:t>
      </w:r>
    </w:p>
    <w:p>
      <w:r>
        <w:t>"I will manage."</w:t>
      </w:r>
    </w:p>
    <w:p>
      <w:r>
        <w:t>He nods. Accepts it. Does not offer sympathy or concern, because sympathy would require acknowledging that the binding is unjust, and acknowledging injustice would require questioning the authority that imposed it, and that is a door he is not yet willing to open.</w:t>
      </w:r>
    </w:p>
    <w:p>
      <w:r>
        <w:t>"Goodnight, Cordelia."</w:t>
      </w:r>
    </w:p>
    <w:p>
      <w:r>
        <w:t>"Goodnight, Elijah."</w:t>
      </w:r>
    </w:p>
    <w:p>
      <w:r>
        <w:t>He walks back toward the camp, his silhouette diminishing against the firelight, the sword at his hip catching the glow in a brief, bright line. I watch him go, this man who executed an elder and wounded a boy and quoted Proverbs to a werefolk leader and is now going to sleep in a wolf's tent so that he can rise at dawn to hunt beside the creatures he was ordained to destroy.</w:t>
      </w:r>
    </w:p>
    <w:p>
      <w:r>
        <w:t>I do not understand him. I am not certain he understands himself. But I am beginning to suspect that the not-understanding is not a failure of perception but a feature of what he is becoming, a man in the process of being reshaped by a road that has refused, at every turn, to confirm what he was taught to believe about it.</w:t>
      </w:r>
    </w:p>
    <w:p>
      <w:r>
        <w:t>The night deepens. The wolves shift at their posts, amber eyes moving through the darkness like lanterns carried by invisible hands. Somewhere in the camp, a child coughs, and the sound is ordinary, domestic, the sound of a household settling rather than a company of refugees huddling against the dark.</w:t>
      </w:r>
    </w:p>
    <w:p>
      <w:r>
        <w:t>I return to the tent. The children are asleep, all seven, their bodies arranged in the familiar configurations of rest that I have come to know as well as my own name. Martha curled around Wren. Thomas on his back, his walking stick within reach. James and Samuel tangled together. Peter alone, his collection of small stones arranged in a careful line beside his head. And Lily, apart from the others, her body rigid even in sleep, her face turned toward the place where I will lie.</w:t>
      </w:r>
    </w:p>
    <w:p>
      <w:r>
        <w:t>I settle beside her. Not touching. Not reaching. Simply present, as the fire is present, as the rock is present, offering warmth and solidity and the promise of continued existence without demanding anything in return.</w:t>
      </w:r>
    </w:p>
    <w:p>
      <w:r>
        <w:t>Her hand finds my dress in her sleep. Small fingers closing around the fabric with the same tenacity she showed this morning, gripping without waking, holding on to something her sleeping mind has decided is worth holding.</w:t>
      </w:r>
    </w:p>
    <w:p>
      <w:r>
        <w:t>I do not move. I do not breathe. I lie beside her in the darkness, listening to the sounds of a camp that has taken us in for reasons I do not fully understand, surrounded by creatures whose story I do not fully trust, in a place that is neither safe nor dangerous but something borrowed, something that could be taken back with a word or a writ or a change in the wind.</w:t>
      </w:r>
    </w:p>
    <w:p>
      <w:r>
        <w:t>For now. That is what Sera said.</w:t>
      </w:r>
    </w:p>
    <w:p>
      <w:r>
        <w:t>For now is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