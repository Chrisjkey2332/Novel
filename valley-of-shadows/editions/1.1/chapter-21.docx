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21: The Unbinding</w:t>
      </w:r>
    </w:p>
    <w:p>
      <w:r>
        <w:t>The worst thing about the silence is not the silence itself. It is what the silence has replaced.</w:t>
      </w:r>
    </w:p>
    <w:p>
      <w:r>
        <w:t>I had not noticed the accumulation. That is the cruelty of gradual things: they build so slowly that the building is invisible, and you wake one morning and the structure is there, fully formed, and you cannot say when it began because beginning was not a single event but a thousand small ones, each too slight to register, each adding its weight to a foundation you did not know was being laid.</w:t>
      </w:r>
    </w:p>
    <w:p>
      <w:r>
        <w:t>Now the structure is damaged, and I can see it, the shape of it, the design, the dimensions of the thing we had been building without knowing we were building it, because damage illuminates in a way that construction does not. A crack reveals the wall. A collapse reveals the ceiling. And the silence that has settled between us since the skerren pass reveals, by its absence, every small warmth that preceded it.</w:t>
      </w:r>
    </w:p>
    <w:p>
      <w:r>
        <w:t>I think about the evenings. Not the significant ones, not the debates about classification, not the argument of how his actions have affected others, not the requests for freedom. I think about the ordinary ones. The ones that did not seem to matter while they were happening and that I now understand mattered more than anything.</w:t>
      </w:r>
    </w:p>
    <w:p>
      <w:r>
        <w:t>A particular evening at the werefolk camp. The third night, or perhaps the fourth. The children were asleep, all of them, even Nara, who had exhausted herself attempting to scale the boundary fence and had been carried back by Hask with the gentle, practiced patience of a man who had retrieved escaping wolf-children so many times that the retrieving had become its own form of tenderness. The camp was quiet. The fire was low. Elijah sat beside it mending the strap of his satchel with a curved needle Kora had lent him, working the leather with the same methodical precision he brought to everything, each stitch even, each pull measured, the hands of a man who believed that the care of a thing was inseparable from the respect owed to the person who made it.</w:t>
      </w:r>
    </w:p>
    <w:p>
      <w:r>
        <w:t>I sat nearby. Moss was in the sling against my chest, his small warmth radiating through the fabric with the steady, unconscious generosity of a creature that did not know how to withhold. His breath came in the tiny, regular drafts of something that trusted me completely, and I had my hand on his back, not because he needed steadying but because the contact had become a habit, and the habit had become a comfort, and the comfort was something I did not examine because examining it would have required naming it, and I was not ready to name things yet.</w:t>
      </w:r>
    </w:p>
    <w:p>
      <w:r>
        <w:t>Elijah looked up from the mending.</w:t>
      </w:r>
    </w:p>
    <w:p>
      <w:r>
        <w:t>"You are good with them," he said.</w:t>
      </w:r>
    </w:p>
    <w:p>
      <w:r>
        <w:t>Not a profound observation. Not scripture, not philosophy, not the careful language of a man constructing an argument. A thing he noticed, offered without weight, as people offer observations when they are comfortable enough in someone's presence to say what they see without calculating what it costs to be seen.</w:t>
      </w:r>
    </w:p>
    <w:p>
      <w:r>
        <w:t>"They are easy to be good with," I said.</w:t>
      </w:r>
    </w:p>
    <w:p>
      <w:r>
        <w:t>"No. Children are never easy. You are simply better at it than you believe."</w:t>
      </w:r>
    </w:p>
    <w:p>
      <w:r>
        <w:t>And that was all. He returned to the mending. I returned to the warmth of Moss against my chest. And the moment passed without significance, without ceremony, without either of us understanding that what had just happened was not a conversation about children but a conversation about trust, his trust in my capacity for goodness, offered as casually as a remark about the weather, and my acceptance of it, equally casual, equally unexamined, and the small exchange built another layer on a foundation that neither of us could see.</w:t>
      </w:r>
    </w:p>
    <w:p>
      <w:r>
        <w:t>There were others. The morning he adjusted his pace without comment when the trail steepened and my steps shortened. The evening he set a stone near the fire to warm and placed it beside my bedroll without a word, so that the heat would find my joints in the night. The way he began saying Cordelia instead of vampire, and how I began saying Elijah instead of hunter, and the shift happened so gradually that neither of us marked the moment when the titles fell away and the names took their place.</w:t>
      </w:r>
    </w:p>
    <w:p>
      <w:r>
        <w:t>We had been building something. And I did not know its name, and perhaps he did not know its name, and the not-knowing was part of the design, as certain structures can only be built in the dark, by hands that do not examine what they are making, because the examination would stop the making.</w:t>
      </w:r>
    </w:p>
    <w:p>
      <w:r>
        <w:t>Then I said the word Shepherd, and the making stopped, and the silence moved in, and the silence is not empty. It is full of everything the evenings used to hold and no longer do, and the fullness is heavier than any absence could be.</w:t>
      </w:r>
    </w:p>
    <w:p>
      <w:r>
        <w:t>I am thinking about this, about the stone by the bedroll, about how he complemented my way with children as if goodness were simply a fact about me rather than a debate, when Elijah stops on the trail ahead and raises his hand, palm flat, and the gesture means wait, and the memory dissolves like breath in cold air.</w:t>
      </w:r>
    </w:p>
    <w:p>
      <w:pPr>
        <w:spacing w:before="240" w:after="240"/>
        <w:ind w:firstLine="0"/>
        <w:jc w:val="center"/>
      </w:pPr>
      <w:r>
        <w:rPr>
          <w:rFonts w:ascii="Times New Roman" w:hAnsi="Times New Roman"/>
          <w:sz w:val="24"/>
        </w:rPr>
        <w:t>*</w:t>
      </w:r>
    </w:p>
    <w:p>
      <w:r>
        <w:t>The trapper's camp sits in a clearing against a rock face. A shelter of stacked branches and hide. A fire pit holding ash that has been grey and cold for a long time.</w:t>
      </w:r>
    </w:p>
    <w:p>
      <w:r>
        <w:t>"Stay here," Elijah says.</w:t>
      </w:r>
    </w:p>
    <w:p>
      <w:r>
        <w:t>I do not stay. The clearing smells wrong, a sweet, rotten undercurrent beneath the mountain air, faint enough that a human nose might miss it and strong enough that mine, dulled as it is, reads it as a sentence the body knows before the mind translates.</w:t>
      </w:r>
    </w:p>
    <w:p>
      <w:r>
        <w:t>The details tell the story the clearing will not. The hide stretched over the shelter frame has been slashed, three parallel tears that run from peak to ground, each one clean, each one deliberate, the work of something with claws and the reach to use them from above. Inside, the trapper's supplies are scattered but not taken. A skin of water, frozen solid. A pouch of dried herbs. A knife with a bone handle, still in its sheath, lying on the bedroll as if the trapper had set it aside for sleep and then sleep had not come.</w:t>
      </w:r>
    </w:p>
    <w:p>
      <w:r>
        <w:t>No blood. Whatever happened here left no blood.</w:t>
      </w:r>
    </w:p>
    <w:p>
      <w:r>
        <w:t>Elijah crouches beside the fire pit, sifts the ash, examines the tears in the hide. He picks up the bone-handled knife and turns it in his hand and sets it down again, carefully, in the place where he found it, a gesture of respect for the absent or the dead that is so reflexive I doubt he notices he makes it.</w:t>
      </w:r>
    </w:p>
    <w:p>
      <w:r>
        <w:t>"How long?" I ask.</w:t>
      </w:r>
    </w:p>
    <w:p>
      <w:r>
        <w:t>"Two weeks. Perhaps three." He stands. "The trapper did not leave voluntarily."</w:t>
      </w:r>
    </w:p>
    <w:p>
      <w:r>
        <w:t>"There is no body."</w:t>
      </w:r>
    </w:p>
    <w:p>
      <w:r>
        <w:t>He is quiet for a moment. When he speaks, a controlled tension threads his voice that I have not heard before. "There is no body."</w:t>
      </w:r>
    </w:p>
    <w:p>
      <w:r>
        <w:t>His hand rests on his sword hilt. Not orientation anymore. Preparation.</w:t>
      </w:r>
    </w:p>
    <w:p>
      <w:r>
        <w:t>"You know what this is," I say.</w:t>
      </w:r>
    </w:p>
    <w:p>
      <w:r>
        <w:t>"I know what it might be. I have never encountered one. Aldric did, once, in the northern marches. He told us about it at the seminary. He told us once and then he never spoke of it again, and Aldric was not a man who was easily silenced."</w:t>
      </w:r>
    </w:p>
    <w:p>
      <w:r>
        <w:t>"What did he call it?"</w:t>
      </w:r>
    </w:p>
    <w:p>
      <w:r>
        <w:t>"The Church classifies it as a corruption. Not beast, not lesser creature, not speaking people. A separate category, reserved for things that were human and chose to stop." He looks at the slashed hide, at the knife in its sheath, at the empty forest pressing in from every side. "A person who was hungry, or desperate, or lost, and who ate what must not be eaten, and the eating unmade them. What remains is not a person and not an animal. It is a hunger that has learned to walk."</w:t>
      </w:r>
    </w:p>
    <w:p>
      <w:r>
        <w:t>The words settle into the clearing like ash. He looks at me, and something passes between us, not words, not the careful navigation of our closed rooms, but the older communication of two creatures who have spent enough time in each other's company to read what language cannot carry.</w:t>
      </w:r>
    </w:p>
    <w:p>
      <w:r>
        <w:t>For a moment the silence between us is not the damaged silence of the skerren pass. It is the functional silence of two people facing the same direction.</w:t>
      </w:r>
    </w:p>
    <w:p>
      <w:r>
        <w:t>"We push through to the southern ridge," he says. "Higher ground. Open sightlines."</w:t>
      </w:r>
    </w:p>
    <w:p>
      <w:r>
        <w:t>We move.</w:t>
      </w:r>
    </w:p>
    <w:p>
      <w:pPr>
        <w:spacing w:before="240" w:after="240"/>
        <w:ind w:firstLine="0"/>
        <w:jc w:val="center"/>
      </w:pPr>
      <w:r>
        <w:rPr>
          <w:rFonts w:ascii="Times New Roman" w:hAnsi="Times New Roman"/>
          <w:sz w:val="24"/>
        </w:rPr>
        <w:t>*</w:t>
      </w:r>
    </w:p>
    <w:p>
      <w:r>
        <w:t>The valley passes beneath us in a blur of stunted trees and frozen ground. Elijah sets a pace that is not quite running but is faster than any speed we have maintained on this road, the measured urgency of a man who knows that the appearance of calm matters as much as the reality of speed. I keep up. I do not know how. The crucifix pulls at what remains of my reserves as a wick pulls the last oil from a lamp, and each step is a negotiation between the body's refusal and the mind's insistence, and the insistence wins, barely, as all my truths have been barely true for weeks now.</w:t>
      </w:r>
    </w:p>
    <w:p>
      <w:r>
        <w:t>The ridge is a spine of exposed rock above the tree line, wind-scoured, offering nothing in the way of shelter but everything in the way of sight. Elijah chooses a position between two boulders where the stone provides a back wall and the slope gives a view of the valley floor. He does not build a fire.</w:t>
      </w:r>
    </w:p>
    <w:p>
      <w:r>
        <w:t>"No fire tonight. Whatever is in that valley has been hunting through these woods for weeks. Fire is a beacon."</w:t>
      </w:r>
    </w:p>
    <w:p>
      <w:r>
        <w:t>The cold arrives like a verdict. Without the fire, without the friction of walking, the temperature finds every weakness the crucifix has opened and fills it with a pain that is not sharp but total, the comprehensive, unhurried destruction of a body that has spent its last currency and is now being liquidated.</w:t>
      </w:r>
    </w:p>
    <w:p>
      <w:r>
        <w:t>I sit against the boulder. My hands shake. My vision softens at the edges, the peripheral blur I have been managing for days widening, encroaching, the world narrowing to a tunnel that contracts with each hour. Elijah sits across from me with his sword across his knees, watching the valley, and his face in the starlight is the face of the Shepherd, not the feared figure of the werefolk's stories but the focused instrument of Aldric's training, the man who has asked the question and is waiting for the answer to present itself.</w:t>
      </w:r>
    </w:p>
    <w:p>
      <w:r>
        <w:t>I watch him. Or I try to. The tunnel narrows. The cold deepens past pain into something philosophical, a condition of existence rather than a sensation, and my body's trembling graduates from the fine shake of my hands to the deeper, involuntary shudder of a system that has lost the ability to regulate itself. The stars above the ridge are very bright and very far away, and they blur, and the blurring is not the familiar softening of the edges but a general dissolution, the whole field of vision losing its hold on detail, and the last thing I see clearly is Elijah's profile against the sky, sharp and still, the drawn bow of a man waiting for the thing in the dark, and then the bow blurs, and the stars blur, and the cold takes the last of what I have, and I am gone.</w:t>
      </w:r>
    </w:p>
    <w:p>
      <w:pPr>
        <w:spacing w:before="240" w:after="240"/>
        <w:ind w:firstLine="0"/>
        <w:jc w:val="center"/>
      </w:pPr>
      <w:r>
        <w:rPr>
          <w:rFonts w:ascii="Times New Roman" w:hAnsi="Times New Roman"/>
          <w:sz w:val="24"/>
        </w:rPr>
        <w:t>*</w:t>
      </w:r>
    </w:p>
    <w:p>
      <w:r>
        <w:t>I come back to the sound of metal on bone.</w:t>
      </w:r>
    </w:p>
    <w:p>
      <w:r>
        <w:t>Not gradually. Not the slow surfacing from sleep that I have known on this road, the gentle return of awareness that begins with sound and proceeds through sensation to sight. This is abrupt, violent, a door thrown open by noise, and the noise is wrong, steel ringing against something dense and hollow, a sound like a sword striking a tree that has been dead so long the wood has turned to stone.</w:t>
      </w:r>
    </w:p>
    <w:p>
      <w:r>
        <w:t>I am on the ground. I do not remember falling but I am flat on the frozen earth between the boulders, my cheek against the frost, my body a catalogue of failures: numb hands, dead feet, vision a smeared approximation of the world that cannot resolve anything farther than ten paces into focus. The cold has settled into my bones with the permanence of something that intends to stay.</w:t>
      </w:r>
    </w:p>
    <w:p>
      <w:r>
        <w:t>But the sound. The sound cuts through the cold's sedation with the efficiency of a blade, because the sound is combat, and instinct has wired my body to recognize combat even when the body itself is failing.</w:t>
      </w:r>
    </w:p>
    <w:p>
      <w:r>
        <w:t>I push myself up. My arms tremble. The tunnel of my vision is a pinhole now, a small circle of clarity surrounded by a sea of impression, and I aim the pinhole toward the sound and see...</w:t>
      </w:r>
    </w:p>
    <w:p>
      <w:r>
        <w:t>Elijah.</w:t>
      </w:r>
    </w:p>
    <w:p>
      <w:r>
        <w:t>He is ten paces beyond the boulders, on the open slope, and he is fighting. Not the measured, controlled engagement of the skerren pass, where the sword moved with surgical precision and the body moved with the quiet confidence of a man managing a situation. This is different. This is survival. His movements are fast, reactive, each swing meeting something I cannot fully resolve in the dark, something that moves too quickly and too erratically for my ruined vision to track.</w:t>
      </w:r>
    </w:p>
    <w:p>
      <w:r>
        <w:t>I see it in pieces. A flash of Elijah's blade catching starlight as it arcs upward. The shape it meets. Tall, God, it is tall, stretched to a height that no human frame should reach, a silhouette of elongated limbs and jutting angles that moves with the disjointed, lurching speed of a thing whose body has outgrown its original design. I catch a glimpse of arms too long for the torso they hang from, ending in hands that are no longer hands but something between fingers and claws, curved and dark and explaining, in a single image, the deep furrows in the birch.</w:t>
      </w:r>
    </w:p>
    <w:p>
      <w:r>
        <w:t>It moves, not the coordinated pack behavior of the skerren, not the territorial posturing of an animal defending its ground, but the singular, driven lunge of a thing that wants, and the wanting has replaced every other function, and the body has become nothing more than the wanting's instrument.</w:t>
      </w:r>
    </w:p>
    <w:p>
      <w:r>
        <w:t>It is fast. Faster than something that size should be. It comes at Elijah from angles that shift mid-approach, the long limbs finding purchase on the rock, the slope, the frozen ground, each surface a launching point for the next attack. And Elijah meets it. Every time. The sword finds the right guard, the right angle, the right distance, Aldric's training executing with the mechanical perfection of a system that has been drilled past thought and into reflex. He is magnificent. He is also losing.</w:t>
      </w:r>
    </w:p>
    <w:p>
      <w:r>
        <w:t>It is in the economy of his movements, the guards growing shorter, tighter, the blade staying closer to his body as the margin for error shrinks. In how he has been driven from his chosen ground between the boulders to the open slope, where the corruption's reach advantage and speed can operate unchecked. In his breath, visible now in the cold air, each exhalation a short, harsh plume that speaks of a body burning through its reserves to maintain a pace it cannot sustain.</w:t>
      </w:r>
    </w:p>
    <w:p>
      <w:r>
        <w:t>The corruption lunges. A reaching, raking strike from above, the long arm sweeping down like a scythe, and Elijah pivots, brings the blade up to meet it, but the angle is wrong, a fraction of a degree off from the precision Aldric demanded, and the blade catches the arm and bites into something that is not quite flesh and not quite bone, and the corruption shrieks, a thin, metallic sound like a nail dragged across glass, and the arm recoils, dark fluid spattering the frost, but the other arm is already moving, already reaching, and the claws find Elijah's side.</w:t>
      </w:r>
    </w:p>
    <w:p>
      <w:r>
        <w:t>The sound he makes is not a scream. It is a grunt, low, contained, swallowed almost before it escapes, the disciplined compression of pain into a sound that will not betray its magnitude.</w:t>
      </w:r>
    </w:p>
    <w:p>
      <w:r>
        <w:t>But his body betrays what his voice will not. He staggers. Half a step, no more, but on this ground, at this speed, half a step is a lifetime, and the corruption reads the weakness instantly, completely, with the focused attention of a hunger that has been tracking prey through these mountains for months and has learned to recognize the moment when the prey begins to fail.</w:t>
      </w:r>
    </w:p>
    <w:p>
      <w:r>
        <w:t>It presses. Another lunge, lower this time, the claws aimed at the place where the wound is already open, and Elijah meets it with a strike that is not defense but decision, a full, committed swing that sacrifices the guard for the reach, Aldric's question asked and answered in a single motion, and the blade connects with the corruption's shoulder and drives deep, deep enough that the creature's shriek becomes something else, something almost human, a sound that might be the echo of the person who once lived inside the thing the hunger has become.</w:t>
      </w:r>
    </w:p>
    <w:p>
      <w:r>
        <w:t>The corruption staggers back. Dark fluid runs from the shoulder wound and from the arm Elijah opened earlier, and the tall body sways, and the flat eyes (I can see them now, as the creature stands for a moment in the starlight) and the eyes are the worst part, because they are human eyes, or the memory of human eyes, set in a face that has been pulled and stretched past all resemblance to the face it was, and the eyes have nothing in them, no pain, no rage, no recognition, only the flat, patient hunger of a thing that has forgotten everything except the wanting.</w:t>
      </w:r>
    </w:p>
    <w:p>
      <w:r>
        <w:t>It retreats. Not a rout. A calculation. The long limbs fold in on themselves as the creature drops to all fours and flows backward down the slope with the liquid, boneless speed of a thing that moves better on four legs than on two, and the dark takes it, and the sound of its passage through the frozen undergrowth fades, and the silence returns, and the silence is the worst sound of all, because the silence means it is not dead, and the not-dead means it will come back.</w:t>
      </w:r>
    </w:p>
    <w:p>
      <w:r>
        <w:t>Elijah stands on the slope. His sword hangs at his side, the blade dark with the corruption's fluids, and his left hand is pressed to his right side where the claws found him, and the hand is wet, and the wetness is not the dark fluid of the corruption. It is red. Human red. The red of a man who bleeds like any man, who can be opened like any man, who stood between a corruption and a sleeping vampire and fought alone in the dark because that is what he does, because that is what Aldric taught him, because the care of the instrument matters more than the comfort of the man who holds it.</w:t>
      </w:r>
    </w:p>
    <w:p>
      <w:r>
        <w:t>He turns toward me. His face in the starlight is white, drained, the blood loss already pulling color from the surface, but his eyes are steady, and his voice when he speaks has the same measured cadence it has always had, as if the wound is simply another fact to be assessed, another variable to be filed.</w:t>
      </w:r>
    </w:p>
    <w:p>
      <w:r>
        <w:t>"It will come back," he says. "I hurt it, but not enough. It will den until it stops bleeding, and then it will come back, and when it comes back it will be angry, and anger makes them faster."</w:t>
      </w:r>
    </w:p>
    <w:p>
      <w:r>
        <w:t>"How long?"</w:t>
      </w:r>
    </w:p>
    <w:p>
      <w:r>
        <w:t>"Hours. Until tomorrow night at the latest." He takes a breath. The breath costs him. I see the wince he does not allow to reach his face, the sharp contraction around the ribs where the claws went in. "I need to close this wound."</w:t>
      </w:r>
    </w:p>
    <w:p>
      <w:r>
        <w:t>He sits down between the boulders. He sits as he does everything, deliberately, without complaint, with the grim efficiency of a man managing a task. He sets his sword beside him. He pulls the torn fabric of his shirt away from the wound, and in the thin starlight: three parallel gashes across his lower ribs, deep enough to have opened the muscle, shallow enough to have missed the organs, the precise depth that separates a survivable wound from a mortal one. The same three parallel lines as the slashes in the trapper's hide.</w:t>
      </w:r>
    </w:p>
    <w:p>
      <w:r>
        <w:t>He cleans the wound with water from our last skin. He tears a strip from the hem of his cloak and binds it, his movements economical, practiced, the field medicine of a man who has stitched himself together on a hundred roads and does not expect the stitching to be comfortable, only functional.</w:t>
      </w:r>
    </w:p>
    <w:p>
      <w:r>
        <w:t>I watch him. I am still on the ground, still propped against the boulder where I woke, my body a ruin of cold and exhaustion and the crucifix's relentless extraction, and I watch him bind his wound with hands that do not shake, and the watching is not observation anymore. It is something else. Something I could not have named six weeks ago and can name now, and the name is anguish, and the anguish is precise, and the precision is this: he is hurt because of me. He fought alone because I could not stand. He bled because the thing I might have helped him fight found him alone in the dark, and his aloneness was my failure, and my failure was the crucifix's work, and the crucifix is a chain, and the chain is killing both of us.</w:t>
      </w:r>
    </w:p>
    <w:p>
      <w:r>
        <w:t>"Elijah," I say.</w:t>
      </w:r>
    </w:p>
    <w:p>
      <w:r>
        <w:t>He looks up from the binding. His face is white, composed, bearing what it bears behind the walls, always the walls.</w:t>
      </w:r>
    </w:p>
    <w:p>
      <w:r>
        <w:t>"Take it off."</w:t>
      </w:r>
    </w:p>
    <w:p>
      <w:r>
        <w:t>The words arrive in the space between us with a weight that has nothing to do with volume. Three words. The simplest sentence I have spoken on this road. And the most dangerous, because what I am asking is not a small thing. What I am asking is the dismantling of the mechanism that has defined every mile of this journey: the binding, the crucifix, the chain between hunter and prisoner, the silver instrument of the Church's authority placed on my throat in a forest that feels, now, like a place that belonged to creatures I no longer recognize.</w:t>
      </w:r>
    </w:p>
    <w:p>
      <w:r>
        <w:t>He does not answer immediately. His hands pause on the binding at his ribs. His eyes move to the crucifix at my throat, the small silver shape that has been draining me since the first night, the device that was designed for days and has been given weeks, and the weeks have done what the days were never meant to do.</w:t>
      </w:r>
    </w:p>
    <w:p>
      <w:r>
        <w:t>"Take it off," I say again. "Remove the binding. Let me fight."</w:t>
      </w:r>
    </w:p>
    <w:p>
      <w:r>
        <w:t>"Cordelia." Just the name. But the name carries the weight of everything he is not saying: the training, the oath, the twenty years of protocol that say a bound vampire stays bound, that the crucifix is the Church's authority made manifest, that removing it is not a tactical decision but a violation of every principle that has governed his service.</w:t>
      </w:r>
    </w:p>
    <w:p>
      <w:r>
        <w:t>"The corruption will come back. You said so yourself. It will come back faster and angrier and you are wounded and I am..." I look at my hands. The trembling is visible even in the dark, even in the thin starlight, the fine vibration of a body that has been spending capital it cannot replenish for weeks. "I am nothing, Elijah. The crucifix has made me nothing. I cannot fight it. I cannot run from it. I cannot even stand without the boulder holding me up. But what I am, what I was, before the binding, could fight it. What I was could stand between you and that thing and give you the time to finish it."</w:t>
      </w:r>
    </w:p>
    <w:p>
      <w:r>
        <w:t>"If I remove the crucifix, you are no longer bound. You are a vampire. Unrestrained. With every power you had before I placed the silver on your throat."</w:t>
      </w:r>
    </w:p>
    <w:p>
      <w:r>
        <w:t>"Yes."</w:t>
      </w:r>
    </w:p>
    <w:p>
      <w:r>
        <w:t>"And the tribunal..."</w:t>
      </w:r>
    </w:p>
    <w:p>
      <w:r>
        <w:t>"The tribunal is a thousand miles away and the corruption is in those trees. Elijah." I hold his gaze, and the holding is not the cold stare I once used to pin men in place but something rawer, something that has been stripped by seven weeks of road and a camp full of children and a silence that has taught me what I lost. "You told me once that a sword is a question. The question is whether the thing in front of you needs to die. There is a thing in those trees that needs to die, and you are hurt, and I am bound, and the binding is killing me by inches and it has made me useless for the one moment when being useful could save us both."</w:t>
      </w:r>
    </w:p>
    <w:p>
      <w:r>
        <w:t>He looks at me.</w:t>
      </w:r>
    </w:p>
    <w:p>
      <w:r>
        <w:t>Not the Shepherd's assessment. Not the hunter's calculation of threat and capability and terrain. Not the Bishop's doctrinal weighing of a soul against a scripture. Not even the measured, clinical evaluation I have watched him perform a hundred times on this road, the filing of data, the assembly of pictures from observations he does not name.</w:t>
      </w:r>
    </w:p>
    <w:p>
      <w:r>
        <w:t>He looks at me, and he is none of those things.</w:t>
      </w:r>
    </w:p>
    <w:p>
      <w:r>
        <w:t>I have never seen Elijah without his titles. They are the architecture he lives inside, the walls and beams and load-bearing structures that maintain the shape of him: the Shepherd, the hunter, the Bishop, the seminary student, the soldier's son, the man of faith. They are so much a part of how he presents himself to the world that I had assumed they were the man, that the titles and the person were the same substance, that to remove one would be to collapse the other.</w:t>
      </w:r>
    </w:p>
    <w:p>
      <w:r>
        <w:t>But the man looking at me now has set them down. All of them. Not deliberately, not as a performance, but the way a man sets down a weight he has been carrying so long he has forgotten it was separate from his body, and the setting down reveals, for the first time, what was beneath. His face in the thin starlight is not the Shepherd's face and not the hunter's face and not the Bishop's face. It is simply a face. Tired, lined, marked by twenty years of solitary roads and solitary decisions, blood still seeping through the makeshift binding at his ribs, and what the face carries is not assessment and not calculation and not scripture.</w:t>
      </w:r>
    </w:p>
    <w:p>
      <w:r>
        <w:t>It is a man looking at a woman he has learned to trust.</w:t>
      </w:r>
    </w:p>
    <w:p>
      <w:r>
        <w:t>That is all. That is everything. In thirty years, perhaps longer, no one has seen this face. The Church saw the Bishop. The werefolk saw the Shepherd. The creatures on the frontier saw the hunter. Even the children at the camp saw the protector, the guardian, the steady presence that kept them safe. But this, the bare, unguarded thing beneath all of it, the person who exists when the roles have been exhausted and the only thing left is the human truth of what he feels, this is for me. Only for me. And the trust it bears is not institutional, not professional, not the trust of a system that binds vampires with silver and walks them to tribunals. It is the trust of a man who has decided, at the place where all his training ends, to believe what seven weeks of road have taught him.</w:t>
      </w:r>
    </w:p>
    <w:p>
      <w:r>
        <w:t>He reaches out. His hand moves slowly, deliberately, as he does everything that matters, each motion considered, each second weighed. His fingers find the crucifix at my throat. The contact is warm. His hand against the silver, the silver against my skin, the three-way meeting of the instrument and the man who placed it and the woman he placed it on, and the moment hangs, suspended, held in the space between twenty years of service and seven weeks of road.</w:t>
      </w:r>
    </w:p>
    <w:p>
      <w:r>
        <w:t>His lips move. A whisper, soft, barely a breath, shaped for someone other than me. I do not hear the words. They are too quiet, or too private, or meant for the space between a man and his God rather than the space between a man and the one he is about to release. The words are not mine. They belong to the air, or to the faith that has carried him this far, or to the small silver shape beneath his fingers that has held the Church's authority against my throat since the forest and is about to be asked to let it go.</w:t>
      </w:r>
    </w:p>
    <w:p>
      <w:r>
        <w:t>The crucifix glows.</w:t>
      </w:r>
    </w:p>
    <w:p>
      <w:r>
        <w:t>A single, brief pulse of light, warm, not harsh, the color of firelight or of candles lit in a cathedral at vespers, a light that does not burn but illuminates, and for an instant the silver at my throat is not a chain but something else entirely, something resonant with whatever Elijah whispered, whatever petition or permission or benediction he offered in the breath before the letting go. The light touches his face, his hand, the space between us, and in its brief warmth the ridge is not a frozen battlefield but a threshold, and we are standing on it together, and the crossing is his choice and mine and something larger than either.</w:t>
      </w:r>
    </w:p>
    <w:p>
      <w:r>
        <w:t>His fingers close around the crucifix.</w:t>
      </w:r>
    </w:p>
    <w:p>
      <w:r>
        <w:t>He lifts it from my throat.</w:t>
      </w:r>
    </w:p>
    <w:p>
      <w:r>
        <w:t>The silver leaves my skin.</w:t>
      </w:r>
    </w:p>
    <w:p>
      <w:pPr>
        <w:spacing w:before="240" w:after="240"/>
        <w:ind w:firstLine="0"/>
        <w:jc w:val="center"/>
      </w:pPr>
      <w:r>
        <w:rPr>
          <w:rFonts w:ascii="Times New Roman" w:hAnsi="Times New Roman"/>
          <w:sz w:val="24"/>
        </w:rPr>
        <w:t>*</w:t>
      </w:r>
    </w:p>
    <w:p>
      <w:r>
        <w:t>Pain.</w:t>
      </w:r>
    </w:p>
    <w:p>
      <w:r>
        <w:t>The first thing is pain. Not the dull, chronic erosion I have grown accustomed to, the slow bleed of vitality, the body spending capital it cannot replenish. This is acute. Violent. The pain of a body being rebuilt from the inside, every system reactivating simultaneously with the brutal efficiency of a machine that does not care about the comfort of the process, only the result.</w:t>
      </w:r>
    </w:p>
    <w:p>
      <w:r>
        <w:t>My vision, the blur, the tunnel, the soft impressionistic haze I have been navigating for weeks, shatters. Not clears. Shatters, the way a window shatters when struck from both sides, and the fragments fall away and behind them is everything, all at once, the full spectrum of a predator's sight crashing into eyes that have been starved. The crash hurts. A sharp, lancing pain behind both temples as the pupils contract and dilate and contract again, struggling to process the flood: the texture of bark on trees forty yards down the slope, the frost on individual blades of dead grass, the stitching on Elijah's makeshift bandage rendered in microscopic detail, each thread distinct, the fibers stained with blood so vivid and so red that the color itself is an assault.</w:t>
      </w:r>
    </w:p>
    <w:p>
      <w:r>
        <w:t>My hearing opens, not gently, not a returning tide, but an explosion of sound in the spaces that were silent. Every register fills at once. The creak of branches in the wind. The settling of frost on stone. The distant, arrhythmic breathing of the corruption in its den below the ridge. And Elijah's heartbeat, loud, close, the steady double-beat of a living man filling my skull with a rhythm I did not ask for and cannot stop hearing. A high, keening pressure builds in my ears as they readjust to their full range, the aural equivalent of staring into the sun.</w:t>
      </w:r>
    </w:p>
    <w:p>
      <w:r>
        <w:t>My body ignites. The bruises do not heal gently. They burn. The damaged tissue knitting with a speed that is not natural, was never natural, a heat beneath the skin like fever, the body rebuilding itself with no regard for the sensation the rebuilding produces. My joints crack, audible, sharp reports as the swelling recedes and the alignment corrects and the framework that has been failing reasserts itself with a violence that makes me gasp. The pain in my knees, the deep protest that has been my companion for weeks, flares white-hot and vanishes, replaced by a sudden, almost obscene ease of movement, the joints remembering what they were built for and snapping back to it with the impatience of a thing that has been restrained too long.</w:t>
      </w:r>
    </w:p>
    <w:p>
      <w:r>
        <w:t>And my heart.</w:t>
      </w:r>
    </w:p>
    <w:p>
      <w:r>
        <w:t>My heart, which has been beating. The crucifix gave me that: a heartbeat, a human rhythm, the steady percussion that I had not felt since the night three centuries ago when the last beat stopped and the hunger began. The binding forced it back. Forced the blood to move, forced the lungs to draw breath not for show but for need, forced the body to operate as a human body operates, with all the fragility and warmth and terrible vulnerability that implies.</w:t>
      </w:r>
    </w:p>
    <w:p>
      <w:r>
        <w:t>The heartbeat slows.</w:t>
      </w:r>
    </w:p>
    <w:p>
      <w:r>
        <w:t>I feel it happen, each beat arriving later than the one before, the intervals stretching, the rhythm deconstructing itself as a clock deconstructs when the mainspring winds down. And with each lengthening silence between beats, something else fades.</w:t>
      </w:r>
    </w:p>
    <w:p>
      <w:r>
        <w:t>The children.</w:t>
      </w:r>
    </w:p>
    <w:p>
      <w:r>
        <w:t xml:space="preserve">Not the memory of them. The memories remain, intact, preserved with the crystalline precision of a vampire's recall. I can see Moss's face, the weight of him in the sling. Nara's teeth on my hand, the small bite that meant trust in the only language she had. Wren's willow bark spiral pressed into my palm on the morning we left. Lily's fingers wound in a strip of grey fabric, and her voice, </w:t>
      </w:r>
      <w:r>
        <w:rPr>
          <w:i/>
        </w:rPr>
        <w:t>come back</w:t>
      </w:r>
      <w:r>
        <w:t>, the first words, spoken as if language were a door she had been saving for the right moment to open. The images are perfect. Flawless. It is the feeling beneath them that dims.</w:t>
      </w:r>
    </w:p>
    <w:p>
      <w:r>
        <w:t>The warmth I felt when Moss shifted forms in my arms. The ache when Martha said it hurts because it matters. The grief when Lily spoke and I understood that the word was a promise I might not keep. These things are still present, still real, but they are receding, drawing back like a tide retreating from the shore, and between me and the feelings a shroud is falling, a veil of the old nature, the predator's cool remove that I lived inside for centuries and that the crucifix's forced mortality had, without my noticing, pulled aside.</w:t>
      </w:r>
    </w:p>
    <w:p>
      <w:r>
        <w:t>Sera's face in the firelight. Her voice telling the story of the Shepherd. The feeling of being trusted by a woman who had every reason not to trust. Dimming. Drawing back behind the glass.</w:t>
      </w:r>
    </w:p>
    <w:p>
      <w:r>
        <w:t>Elijah. The evening at the fire. You are good with them. The stone by the bedroll. The way his breathing sounded in the fog of the Ashwood Vale, steady, close, the compass point I navigated by. The anguish I felt watching him bind his wound with hands that did not shake while mine could not stop. These things hover behind the falling shroud, visible but muffled, like sounds heard through water, like light seen through frost.</w:t>
      </w:r>
    </w:p>
    <w:p>
      <w:r>
        <w:t>My heart beats once more.</w:t>
      </w:r>
    </w:p>
    <w:p>
      <w:r>
        <w:t>Then it stops.</w:t>
      </w:r>
    </w:p>
    <w:p>
      <w:r>
        <w:t>The silence where the rhythm was is vast, a cathedral of absence. And in the cathedral the feelings are still there. I can see them. I can name them. I know they are real. But they are behind the glass now, and the glass is three centuries thick, and the vampire is what stands on this side, and the vampire is what I am, and what I am does not feel things the way the beating heart taught me to feel them.</w:t>
      </w:r>
    </w:p>
    <w:p>
      <w:r>
        <w:t>I stand. The motion is fluid, instantaneous, not the negotiated rising of the last weeks but the movement of a predator. My hands are still. For the first time in weeks, my hands are still. I look at them in the starlight and they are my hands again, pale, strong, the skin wearing the smooth, cool density of marble rather than the papery fragility of something being worn away. My fingers flex without protest, without delay, without the trembling that has shadowed me since the mountain passes.</w:t>
      </w:r>
    </w:p>
    <w:p>
      <w:r>
        <w:t>I am myself again. And what myself means is a creature with three centuries of structure and three centuries of hunger and a heart that no longer beats and feelings that are real and named and visible but distant, muffled by the depth of what I am.</w:t>
      </w:r>
    </w:p>
    <w:p>
      <w:r>
        <w:t>Every sense I possess is tuned to the night. I can hear the corruption breathing two hundred yards down the slope, in a depression beneath a deadfall, its wet, ragged breaths marking it as clearly as a torch in the dark. I can smell it, the sweet rot of the trapper's camp amplified to a nauseating intensity, the musk of a body that has been consuming other bodies for a long time.</w:t>
      </w:r>
    </w:p>
    <w:p>
      <w:r>
        <w:t>And I can smell Elijah.</w:t>
      </w:r>
    </w:p>
    <w:p>
      <w:r>
        <w:t>His blood. The wound at his side has been seeping through the binding, and the blood is warm, and the warmth brings a scent that is not merely biological but singular, his blood, particular to him, the iron and the salt and the distinct signature of a man who has been walking and fighting and praying for twenty years, and the scent fills the night as the corruption's rot fills the night, but the blood is warm and alive and close, so close, and the scent is...</w:t>
      </w:r>
    </w:p>
    <w:p>
      <w:r>
        <w:t>The hunger.</w:t>
      </w:r>
    </w:p>
    <w:p>
      <w:r>
        <w:t>It does not arrive. It erupts. A searing blaze of need tearing at my throat. The full, undiluted demand of a vampire's nature after weeks of enforced starvation, and the demand is not a thought, not a decision, not a thing that can be named and managed and contained by the structure of refusal. It is a condition. A state of being. And what it is being, right now, is starving, and the starvation has compound interest, and the interest is due, and the nearest payment is four feet away and bleeding.</w:t>
      </w:r>
    </w:p>
    <w:p>
      <w:r>
        <w:t>I move toward him.</w:t>
      </w:r>
    </w:p>
    <w:p>
      <w:r>
        <w:t>I do not decide to move. The decision has been made by something older than decision, something that predates the walls and the refusal and the three centuries of careful containment. The hunger has my legs. The hunger has my hands. The hunger has my eyes, and my eyes are fixed on the wound at his side, where the blood meets the air, and the distance between us is four feet and then three and then two, and the man sitting between the boulders does not move, does not reach for his sword, does not flinch. His eyes are on mine. And what I see in them, even through the hunger's roar, is the same unguarded face from the moment before the crucifix lifted. No titles, no walls, no assessment. Just the man. Just the trust.</w:t>
      </w:r>
    </w:p>
    <w:p>
      <w:r>
        <w:t>One foot. The pulse in his throat. The blood beneath the skin, warm, alive, singing in the only language the hunger understands. I am close enough that my shadow falls across him, close enough that the cold radiating from my restored body meets the warmth radiating from his, and the meeting is a border, and I am about to cross it.</w:t>
      </w:r>
    </w:p>
    <w:p>
      <w:r>
        <w:t>"Cordelia."</w:t>
      </w:r>
    </w:p>
    <w:p>
      <w:r>
        <w:t>His hand rises.</w:t>
      </w:r>
    </w:p>
    <w:p>
      <w:r>
        <w:t>Not to his sword. Not to push me back. Not to defend. His hand rises as it rose when he reached for the crucifix, slowly, deliberately, each motion weighed, and his fingers find my face. His palm settles against my cheek, and there is blood on his hand, a thin trace left from dressing the wound, and the blood is warm, and the warmth of it against my skin is...</w:t>
      </w:r>
    </w:p>
    <w:p>
      <w:r>
        <w:t>I know this warmth.</w:t>
      </w:r>
    </w:p>
    <w:p>
      <w:r>
        <w:t>It is the same burning warmth I felt when he took my hand in Sera's camp, the night after Toren's fever broke and the children were finally sleeping and the fire had burned low and his hand closed over mine for three seconds, perhaps four, and the contact burned with a heat that had nothing to do with temperature and everything to do with the irreducible fact of being touched by someone who meant it. I had filed the sensation away, recorded it, stored it in the careful archive where I kept things I did not yet understand, and I had not retrieved it until this moment, until his palm against my cheek in the dark on a frozen ridge with the hunger screaming and his blood on my skin.</w:t>
      </w:r>
    </w:p>
    <w:p>
      <w:r>
        <w:t>The warmth burns. Not painfully, not the way the crucifix burned when I lied, but with a deep, spreading heat that moves from his hand through my cheek and into the spaces behind it, the spaces where the hunger lives, where the walls stand, where the feelings are held at their muffled distance. And the warmth carries something else. Something that is not Elijah.</w:t>
      </w:r>
    </w:p>
    <w:p>
      <w:r>
        <w:t>I do not know what to call it. It is not a word and not a thought and not a sensation that the body's vocabulary can describe. It is peace. Not the absence of conflict but the presence of something: a stillness that has weight, a calm that has substance, a thing that enters through his hand and moves through me as light moves through water, touching everything it passes without disturbing it. Elijah is not producing it. I am certain of this with the clinical clarity of a creature whose senses are operating at their full, terrible capacity. His heartbeat is elevated. His breathing is shallow from pain. His body radiates the chemical signature of exhaustion and blood loss and the adrenaline aftermath of combat. He is not calm. He is not at peace. But something is flowing through him as current flows through a wire, something that originates elsewhere, something that uses his hand as a conduit, his touch as a door, and the door opens into me and what comes through it is vast and quiet and older than either of us.</w:t>
      </w:r>
    </w:p>
    <w:p>
      <w:r>
        <w:t>The hunger recoils.</w:t>
      </w:r>
    </w:p>
    <w:p>
      <w:r>
        <w:t>Not defeated. Not destroyed. The hunger is too vast, too old, too starved for any single force to break it. But the peace displaces it as water displaces air, filling the spaces the hunger occupied, pressing it back, pressing it down, and in the space the peace creates the architecture stirs. The walls rise. Not through discipline. Not through the cold, mechanical refusal that has governed my containment for three centuries. The walls rise because the peace has reached the place where the feelings are stored, and the feelings are not muffled anymore, not in this moment, not with his hand on my face and his blood on my skin and whatever is flowing through him flowing into me. The shroud lifts. And what I feel, what I feel with the full, unmediated force of a creature whose heart has stopped but whose capacity for this was apparently not housed in the heart at all, is the ache, the real ache, the warmth and the grief and the specific, devastating tenderness of being touched by someone who sees what I am and is not afraid.</w:t>
      </w:r>
    </w:p>
    <w:p>
      <w:r>
        <w:t>I stop.</w:t>
      </w:r>
    </w:p>
    <w:p>
      <w:r>
        <w:t>His hand on my face. His blood on my skin. His eyes on mine, and in his eyes the same bare, unguarded trust, and behind the trust the echo of whatever he whispered when the crucifix glowed, the words I did not hear that bore enough weight to make the silver shine.</w:t>
      </w:r>
    </w:p>
    <w:p>
      <w:r>
        <w:t>The hunger howls. The peace holds. And the choosing, the same choosing I have made every day since the turning, is made again, here, now, but for the first time the choosing does not come from the cold place, the cold place of control and containment and iron refusal. It comes from the warm place. The place his hand opened. The place that whatever flowed through him carved into the hunger's territory and filled with something that the hunger cannot consume because it is not food and not blood and not anything the appetite can reach.</w:t>
      </w:r>
    </w:p>
    <w:p>
      <w:r>
        <w:t>I step back. His hand falls from my face. The peace recedes, not entirely, not completely, but the full force of it withdraws the way the tide withdraws, leaving behind a residue, a dampness on the shore, a reminder that the water was here and will return. The hunger surges back into the vacated space, vast and demanding, but the space is smaller now. The peace took something from the hunger when it receded, or gave something to the walls, and the balance has shifted, marginally but measurably, and the margin is enough.</w:t>
      </w:r>
    </w:p>
    <w:p>
      <w:r>
        <w:t>"I am here," I say. My voice is different, clearer, colder, ringing with a resonance the crucifix had stripped away, the timbre of a creature speaking from the full depth of what it is. The feelings are behind the glass. But the glass is not a wall. It is a window. And I can see through it, and what I see is still there, muffled but not gone, dimmed but not dark. "I am still here."</w:t>
      </w:r>
    </w:p>
    <w:p>
      <w:r>
        <w:t>He looks at me for a long moment. Then the nod, a single, slow inclination, the same nod he gave me in the Ashwood Vale. Acknowledgment. Acceptance.</w:t>
      </w:r>
    </w:p>
    <w:p>
      <w:r>
        <w:t>"It is two hundred yards down the slope," I say. "Beneath a deadfall. Breathing with difficulty. You hurt it badly."</w:t>
      </w:r>
    </w:p>
    <w:p>
      <w:r>
        <w:t>His eyes widen, marginally. The information I am providing, the distance, the location, the condition, is not information a bound prisoner could give. It is information a vampire provides, a creature reading the night with senses that operate on a different scale than human perception, and the proof of what the crucifix's removal has done is standing before him with still hands and clear eyes and a hunger that is vast and held and pointed at the thing in the trees instead of the man between the boulders.</w:t>
      </w:r>
    </w:p>
    <w:p>
      <w:r>
        <w:t>"How do you feel?" he asks.</w:t>
      </w:r>
    </w:p>
    <w:p>
      <w:r>
        <w:t>The question is so simple, so ordinary, so much like the observation at the werefolk fire that something stirs, presses against the shroud, and for a moment the distance thins and I feel it: the ache. The named, unmistakable ache of being seen by someone who is not asking whether the vampire is operational but whether Cordelia is all right. The difference between those two questions is the entire distance between what the Church taught him and what the road has shown him, and the distance is the thing we built in the dark, the thing the silence damaged, the thing that is, right now, in this moment, holding.</w:t>
      </w:r>
    </w:p>
    <w:p>
      <w:r>
        <w:t>The distance returns. The ache recedes. But it was there, and I felt it, and the feeling, even diminished, even muffled, even filtered through three centuries of predatory remove, is proof that what the crucifix gave me has not been entirely taken back. The heart has stopped, but the naming has not. The warmth has dimmed, but the window remains.</w:t>
      </w:r>
    </w:p>
    <w:p>
      <w:r>
        <w:t>"I feel," I say, "like myself. And myself has been away for a very long time."</w:t>
      </w:r>
    </w:p>
    <w:p>
      <w:r>
        <w:t>The night is dark. The stars are bright. The corruption breathes its wet, labored breaths in the trees below the ridge. And I stand in the crisp air, renewed with the hunger that is no longer master, with the strength that is no longer gone, and somewhere in the pocket of my dress the willow bark spiral presses against my hip, and on a girl's wrist a thousand miles behind us a strip of grey fabric holds a promise, and the promise burns brighter than any binding.</w:t>
      </w:r>
    </w:p>
    <w:p>
      <w:r>
        <w:t>Dawn is hours away. The corruption will not wait for dawn.</w:t>
      </w:r>
    </w:p>
    <w:p>
      <w:r>
        <w:t>Neither will 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