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6: The Town</w:t>
      </w:r>
    </w:p>
    <w:p>
      <w:r>
        <w:t>The gates close behind us with a sound like judgment.</w:t>
      </w:r>
    </w:p>
    <w:p>
      <w:r>
        <w:t>Inside the village walls, the air changes. The clean scent of forest gives way to something denser, more complicated: woodsmoke and livestock, the concentrated musk of many humans living in close proximity, the tang of fear that seems to permeate every structure they build. Even with my diminished senses, I can taste the tension that hangs over this place like fog.</w:t>
      </w:r>
    </w:p>
    <w:p>
      <w:r>
        <w:t>The children press closer to me as we walk, their bodies seeking the proximity of the monster rather than face the place that nearly killed them. The smallest girl's grip on my hand has become painful, her fingers grinding my bones together, but I do not pull away. I cannot pull away. Whatever strength she draws from my presence, she needs it now more than ever.</w:t>
      </w:r>
    </w:p>
    <w:p>
      <w:r>
        <w:t>The hunter leads us along the main road, making no attempt at concealment. His stride is purposeful, his shoulders set, his hand resting on the hilt of his sword with the casual readiness of a man who expects trouble and welcomes it. The crucifix at my throat pulses with each step, a constant reminder of my weakness, my vulnerability, my complete dependence on the man who has bound me.</w:t>
      </w:r>
    </w:p>
    <w:p>
      <w:r>
        <w:t>I expected him to bring me here in chains. I expected to be paraded through the streets, displayed as proof of his success, offered up to the villagers who called for my death. Instead, I walk beside him, the children clustered around me like chicks around a hen, and the only chains I wear are invisible.</w:t>
      </w:r>
    </w:p>
    <w:p>
      <w:r>
        <w:t>The first villager to spot us is a woman drawing water from a well at the village's center. Her bucket clatters to the ground as her eyes find me, her face draining of color, her mouth opening in a scream that never quite emerges. She turns and runs toward the cluster of buildings, her skirts tangling around her legs in her haste.</w:t>
      </w:r>
    </w:p>
    <w:p>
      <w:r>
        <w:t>The well stands at the heart of the village, as wells always do, the source around which communities gather, the shared necessity that binds neighbors into something larger than themselves. What does it say about a people, I wonder, that they bled their children within sight of the place where they drew their water?</w:t>
      </w:r>
    </w:p>
    <w:p>
      <w:r>
        <w:t>"They will gather quickly now," the hunter says, his voice pitched low enough that only I can hear. "Stay close to the children. Do not speak unless I ask you to speak. And whatever happens, do not run."</w:t>
      </w:r>
    </w:p>
    <w:p>
      <w:r>
        <w:t>"I could not run if I wanted to. Your binding has seen to that."</w:t>
      </w:r>
    </w:p>
    <w:p>
      <w:r>
        <w:t>"Good. Then we understand each other."</w:t>
      </w:r>
    </w:p>
    <w:p>
      <w:r>
        <w:t>By the time we reach the village center, a crowd has formed. They arrange themselves along our path, creating a corridor of watching faces, their expressions cycling through emotions I can observe but not fully comprehend. Fear, yes. I see it in the widened eyes, the pale cheeks, the way their bodies angle away even as they press closer. But also anger, hot and righteous, visible in clenched fists and bared teeth. And beneath it all, something else, something that looks almost like hunger.</w:t>
      </w:r>
    </w:p>
    <w:p>
      <w:r>
        <w:t>They want to see me suffer. The realization settles over me like a cold shroud. Whatever the hunter intends, these people want blood. My blood, specifically, spilled in payment for crimes they believe I have committed.</w:t>
      </w:r>
    </w:p>
    <w:p>
      <w:r>
        <w:t>A woman near the front of the crowd catches my attention. I recognize her scent, faintly, beneath layers of soap and lavender. A scent I encountered in the cellar, clinging to the walls, mingled with the children's blood. Her face has gone the color of old ash, and she clutches at her husband's arm with white-knuckled desperation. She knew. I am certain of it now. She knew what was happening in that cellar, and she said nothing, did nothing, because the elder's word was law and her child was not among those bleeding.</w:t>
      </w:r>
    </w:p>
    <w:p>
      <w:r>
        <w:t>Near the back of the crowd, an older woman watches the proceedings with an expression I recognize from my own kind's political gatherings. Calculation. Assessment. She is not shocked by our arrival; she is measuring its implications. When the elder falls, someone will need to fill the void. Her eyes are already counting allies.</w:t>
      </w:r>
    </w:p>
    <w:p>
      <w:r>
        <w:t>The children have gone silent. I feel their small hands gripping my shift, my bound wrists, any part of me they can reach. They are trembling, all of them, their bodies vibrating with terror as they pass between the rows of watching adults. These are the faces they know. These are the people who hurt them, who bled them, who would have let them die in that cellar without a second thought.</w:t>
      </w:r>
    </w:p>
    <w:p>
      <w:r>
        <w:t>And now those people are staring at me with murder in their eyes, and the children are caught between.</w:t>
      </w:r>
    </w:p>
    <w:p>
      <w:r>
        <w:t>"Steady," I murmur, too soft for human ears to catch. "I will not let them take you back. Whatever happens to me, you will not return to them."</w:t>
      </w:r>
    </w:p>
    <w:p>
      <w:r>
        <w:t>I do not know if they hear me. I do not know if the words bring any comfort. But the smallest girl reaches up and takes my hand, her tiny fingers wrapping around mine with a grip that belies her fragile frame.</w:t>
      </w:r>
    </w:p>
    <w:p>
      <w:r>
        <w:t>The crowd parts ahead of us, revealing our destination: a raised wooden platform at the village's center, worn smooth by generations of feet. A platform for announcements, perhaps, or celebrations. Or trials..</w:t>
      </w:r>
    </w:p>
    <w:p>
      <w:r>
        <w:t>Standing before it, waiting with an expression of practiced grief, is an elderly man whose face I recognize from the darkness of a cellar door.</w:t>
      </w:r>
    </w:p>
    <w:p>
      <w:r>
        <w:t>Elder Gransel.</w:t>
      </w:r>
    </w:p>
    <w:p>
      <w:r>
        <w:t>He looks different in daylight. Smaller, somehow, his authority diminished by the afternoon sun that illuminates every line and wrinkle of his weathered face. His robes are fine, finer than any others I can see in the crowd, marking him as a man of status and power. His hands are folded before him in an attitude of prayer, and his eyes glisten with what appears to be tears.</w:t>
      </w:r>
    </w:p>
    <w:p>
      <w:r>
        <w:t>"Hunter," he says, his voice reaching across the silent crowd with the resonance of long practice. "You have returned. And you have brought..." His gaze moves to me, and something flickers behind the performance of grief. Something cold and calculating. "You have brought the demon."</w:t>
      </w:r>
    </w:p>
    <w:p>
      <w:r>
        <w:t>"I have brought the vampire, yes." The hunter's voice is flat, revealing nothing. "As you requested."</w:t>
      </w:r>
    </w:p>
    <w:p>
      <w:r>
        <w:t>"And the children?" Gransel's eyes move to the small forms clustered around me, and I watch his expression shift through a rapid sequence I cannot quite follow. Surprise. Calculation. A flicker of what might be fear. "They are alive. Praise God, they are alive."</w:t>
      </w:r>
    </w:p>
    <w:p>
      <w:r>
        <w:t>He moves toward us, his arms opening as though to embrace the children, and I feel them shrink against me, their small bodies pressing into mine with desperate force. The smallest girl's grip on my hand tightens until I can feel her bones grinding against my own.</w:t>
      </w:r>
    </w:p>
    <w:p>
      <w:r>
        <w:t>"Stay back."</w:t>
      </w:r>
    </w:p>
    <w:p>
      <w:r>
        <w:t>The hunter's voice cuts through the air like a blade. Gransel freezes mid-step, his arms still extended, his expression flickering between confusion and outrage.</w:t>
      </w:r>
    </w:p>
    <w:p>
      <w:r>
        <w:t>"Hunter, these are our children. Our precious lambs, stolen from their beds by this creature of darkness. Surely you cannot mean to keep them from their families, from the arms of those who love them..."</w:t>
      </w:r>
    </w:p>
    <w:p>
      <w:r>
        <w:t>"I said stay back."</w:t>
      </w:r>
    </w:p>
    <w:p>
      <w:r>
        <w:t>The hunter mounts the platform in a single fluid motion, turning to face the crowd. His hand has not left his sword. His eyes move across the gathered faces with an assessing attention that misses nothing.</w:t>
      </w:r>
    </w:p>
    <w:p>
      <w:r>
        <w:t>"I was summoned to this village to hunt a demon," he says. His voice carries without effort, reaching every ear in the silent square. "I was told that children had been stolen in the night. That a monster in the woods had taken them for dark purposes. That righteous action was required to save innocent souls from damnation."</w:t>
      </w:r>
    </w:p>
    <w:p>
      <w:r>
        <w:t>The crowd murmurs agreement. Fragments of prayer, curses directed at me, pleas for swift justice.</w:t>
      </w:r>
    </w:p>
    <w:p>
      <w:r>
        <w:t>"I found the vampire." The hunter's gaze finds me, rests for a moment, then moves on. "I bound her with holy rites. I compelled her to reveal where she had hidden the children. And I went to that place expecting to find evidence of the monstrosities I have witnessed in my years of hunting creatures of the night."</w:t>
      </w:r>
    </w:p>
    <w:p>
      <w:r>
        <w:t>He pauses. The silence stretches, thick and heavy.</w:t>
      </w:r>
    </w:p>
    <w:p>
      <w:r>
        <w:t>"What I found instead was seven children bearing the unmistakable marks of ritualistic bloodletting."</w:t>
      </w:r>
    </w:p>
    <w:p>
      <w:r>
        <w:t>The murmur that rises from the crowd is different now. Confused. Uncertain. I watch faces shift as people try to process words that do not match their expectations.</w:t>
      </w:r>
    </w:p>
    <w:p>
      <w:r>
        <w:t>A young man near the front, barely more than a boy himself, stumbles backward at the hunter's words. His hand flies to his mouth. The sound he makes is not quite a word, something between a gasp and a moan. "The children," he whispers to no one. "We thought... the elder said they were weak. That the bloodletting would strengthen them." His eyes find Gransel, and I watch belief die in them.</w:t>
      </w:r>
    </w:p>
    <w:p>
      <w:r>
        <w:t>"Bloodletting," the hunter continues, his voice hardening, "is a practice banned by Her Majesty the Queen nearly twenty years ago by royal decree. It is considered witchcraft under the law. It is punishable by imprisonment, by seizure of property, by death in cases where the practice has resulted in the death of innocents."</w:t>
      </w:r>
    </w:p>
    <w:p>
      <w:r>
        <w:t>His eyes find Elder Gransel, and I watch the old man's composure begin to crack. The color drains from his face. His hands, still extended in that gesture of false welcome, begin to tremble.</w:t>
      </w:r>
    </w:p>
    <w:p>
      <w:r>
        <w:t>"These children bear scars that speak of years of cutting. Years of bleeding. Years of torture disguised as healing, inflicted by the very people who should have protected them." The hunter descends from the platform, his stride measured, inexorable. "They were not stolen by a demon in the night. They were rescued from a cellar where they had been left to die."</w:t>
      </w:r>
    </w:p>
    <w:p>
      <w:r>
        <w:t>"That is a lie!" Gransel's voice has lost its practiced resonance. It emerges high and thin, cracking on the final word. "The vampire has corrupted you with her dark powers. She has twisted your mind, made you see falsities, believe impossible..."</w:t>
      </w:r>
    </w:p>
    <w:p>
      <w:r>
        <w:t>"Show them."</w:t>
      </w:r>
    </w:p>
    <w:p>
      <w:r>
        <w:t>The hunter's command is directed at me. I hesitate for only a moment before understanding what he wants. I kneel beside the nearest child, the gap-toothed boy Thomas, and gently push back his sleeve to reveal the network of scars beneath.</w:t>
      </w:r>
    </w:p>
    <w:p>
      <w:r>
        <w:t>The crowd goes silent.</w:t>
      </w:r>
    </w:p>
    <w:p>
      <w:r>
        <w:t>The marks are unmistakable in the afternoon light. Long, thin lines arranged in deliberate patterns, some faded to silver with age, others still pink and healing. The evidence of years of systematic cutting, carved into the flesh of a child who cannot be more than six years old.</w:t>
      </w:r>
    </w:p>
    <w:p>
      <w:r>
        <w:t>"This is what your elder has done." The hunter's voice is quiet now, but it carries in the silence like thunder. "This is what your village has permitted. This is what your demon in the woods interrupted when she took these children away from their tormentors."</w:t>
      </w:r>
    </w:p>
    <w:p>
      <w:r>
        <w:t>I watch the crowd's reaction. Some faces show horror, genuine shock at what has been revealed. Others show something darker, guilt, perhaps, or the blankness of people who knew what was happening and chose to look away. And some show nothing at all, their expressions carefully neutral, the masks of those who are calculating how this revelation affects their own positions.</w:t>
      </w:r>
    </w:p>
    <w:p>
      <w:r>
        <w:t>"The vampire violated the Compact," the hunter continues. "She entered a human settlement without permission. She took human children from their homes. These are crimes that warrant trial before the Holy See, and she will face that trial." His eyes find Gransel again, and something dangerous moves behind them. "But she is not the only one who has committed crimes this day."</w:t>
      </w:r>
    </w:p>
    <w:p>
      <w:r>
        <w:t>The hunter moves toward the elder with the deliberate pace of a predator closing on wounded prey. Gransel stumbles backward, his foot catching on an uneven stone, his body listing sideways until he catches himself on a nearby cart.</w:t>
      </w:r>
    </w:p>
    <w:p>
      <w:r>
        <w:t>"Ten days," the hunter says, his voice flat. "You waited ten days to summon help for missing children."</w:t>
      </w:r>
    </w:p>
    <w:p>
      <w:r>
        <w:t>"We searched ourselves," the elder protests, his voice trembling. "Every day, we searched. The forest is vast. We thought perhaps wolves, or..."</w:t>
      </w:r>
    </w:p>
    <w:p>
      <w:r>
        <w:t>"You thought they were dead." The hunter's words cut through the excuse like a blade. "You assumed they had perished, and you were content to wait until spring to find the bones. A hunter was summoned only when rumors of the demon threatened to spread beyond your village. Only when your reputation was at stake."</w:t>
      </w:r>
    </w:p>
    <w:p>
      <w:r>
        <w:t>Gransel's mouth opens and closes, but no words emerge.</w:t>
      </w:r>
    </w:p>
    <w:p>
      <w:r>
        <w:t>"I did not... the children were sick. They were weak. The old ways teach that bleeding purifies, that it draws out the evil humors that cause illness and deformity. I was trying to help them. I was trying to save their souls from..."</w:t>
      </w:r>
    </w:p>
    <w:p>
      <w:r>
        <w:t>"You were killing them." The hunter's voice has gone cold, cold as the stone walls of the cave, cold as the depths of winter. "Slowly. Deliberately. While their parents watched and their village looked away and their elder told himself pretty lies about purification and salvation."</w:t>
      </w:r>
    </w:p>
    <w:p>
      <w:r>
        <w:t>He reaches Gransel and stops, close enough that the old man must crane his neck to meet his eyes. I cannot see the hunter's face from this angle, but I can see Gransel's, and what I see there is naked terror.</w:t>
      </w:r>
    </w:p>
    <w:p>
      <w:r>
        <w:t>"Those ones were always weak." The words emerge from Gransel in a whisper, a desperate attempt at justification. "They would have died anyway. The bleeding was meant to give them a chance, to burn away the sickness that..."</w:t>
      </w:r>
    </w:p>
    <w:p>
      <w:r>
        <w:t>The hunter's hand closes on the front of Gransel's robes. The old man rises into the air, lifted as easily as I might lift a rabbit, his feet dangling above the packed earth of the village square.</w:t>
      </w:r>
    </w:p>
    <w:p>
      <w:r>
        <w:t>"If I hear that this practice continues," the hunter says, and his voice reaches every corner of the silent village, "I will return to this place personally. And I will burn every building to the ground. With all of you inside."</w:t>
      </w:r>
    </w:p>
    <w:p>
      <w:r>
        <w:t>He releases Gransel. The old man crumples to the dirt, his body folding in on itself, his breath coming in ragged gasps. The hunter stands over him for a long moment, his shadow falling across the huddled form like the hand of God reaching down to mark the condemned.</w:t>
      </w:r>
    </w:p>
    <w:p>
      <w:r>
        <w:t>Then he speaks, and his voice takes on a different quality. Formal. Ancient. The voice of a man who has spoken these words before and bears the gravity of every utterance.</w:t>
      </w:r>
    </w:p>
    <w:p>
      <w:r>
        <w:t>"Elder Gransel of Thornhaven."</w:t>
      </w:r>
    </w:p>
    <w:p>
      <w:r>
        <w:t>The old man looks up, his face streaked with tears and dirt, his eyes wide with a terror that has finally, fully bloomed.</w:t>
      </w:r>
    </w:p>
    <w:p>
      <w:r>
        <w:t>"By the authority vested in me by Her Majesty the Queen, by the Holy See, and by God Almighty whose judgment I serve as instrument, I find you guilty of the following crimes."</w:t>
      </w:r>
    </w:p>
    <w:p>
      <w:r>
        <w:t>The hunter's voice rings across the silent square. Not a soul moves. Not a breath is drawn.</w:t>
      </w:r>
    </w:p>
    <w:p>
      <w:r>
        <w:t>"The practice of witchcraft, in the form of ritualistic bloodletting, banned by royal decree. The torture of children placed under your care and protection. The murder of those children who did not survive your ministrations, whose bones lie unjustly at the edge of your village, whose voices cry out from the earth for justice."</w:t>
      </w:r>
    </w:p>
    <w:p>
      <w:r>
        <w:t>I watch Gransel's face as each charge lands. The man who stood before us moments ago with practiced grief and political calculation has vanished entirely. In his place kneels something broken, something that has finally understood that no amount of rhetoric or manipulation will save him from what approaches.</w:t>
      </w:r>
    </w:p>
    <w:p>
      <w:r>
        <w:t>"The sentence for these crimes," the hunter continues, "as prescribed by the law of the land and the justice of Heaven, is death."</w:t>
      </w:r>
    </w:p>
    <w:p>
      <w:r>
        <w:t>A sound rises from the crowd. Not protest. Not agreement. Something more primal, the collective intake of breath from two hundred souls who have just witnessed the world shift beneath their feet.</w:t>
      </w:r>
    </w:p>
    <w:p>
      <w:r>
        <w:t>"Have you any final words to speak before God?"</w:t>
      </w:r>
    </w:p>
    <w:p>
      <w:r>
        <w:t>Gransel's mouth works. His hands, still trembling, rise in a gesture that might be supplication or might be defense. When his voice finally emerges, it is the voice of a child, small and lost and terrified.</w:t>
      </w:r>
    </w:p>
    <w:p>
      <w:r>
        <w:t>"I was only doing what my father taught me. What his father taught him. The old ways. The old knowledge. I never meant..."</w:t>
      </w:r>
    </w:p>
    <w:p>
      <w:r>
        <w:t>"The old ways," the hunter repeats, and something in his tone makes the words sound like a curse. "The old ways that would seek to fill the earth with little bones. The old ways that left seven of your village’s young to die in a cellar while you scrawled letters about demons in the woods." He draws his sword. The blade catches the afternoon light, gleaming with an edge that speaks of careful maintenance and frequent use. "In this village, the old ways end here."</w:t>
      </w:r>
    </w:p>
    <w:p>
      <w:r>
        <w:t>I should look away. This is a human matter, human justice for human crimes, and I have no place in it. But I cannot turn my gaze from the scene before me. A compulsion roots me in place, a need to witness what unfolds.</w:t>
      </w:r>
    </w:p>
    <w:p>
      <w:r>
        <w:t>The hunter positions himself beside the kneeling elder. His stance shifts, weight settling, sword rising to the angle I have seen in a hundred executions across my centuries of existence. The hunter has done this before. Maybe dozens or even hundreds of times. The realization strikes me with unexpected force. Dozens of experiences standing as executioner. Dozens of speeches containing the formal words. Dozens of swings of a single blade that follows them.</w:t>
      </w:r>
    </w:p>
    <w:p>
      <w:r>
        <w:t>"May God have mercy on your soul," he says, "for the law has none to offer."</w:t>
      </w:r>
    </w:p>
    <w:p>
      <w:r>
        <w:t>The sword descends.</w:t>
      </w:r>
    </w:p>
    <w:p>
      <w:r>
        <w:t>I have witnessed death in countless forms across my long existence. I have killed and fed and watched others kill with the detached interest of a creature for whom death is simply part of the natural order. But there is something different about watching a man die for his crimes, watching justice delivered not in the heat of battle or the frenzy of the hunt, but in cold, deliberate judgment.</w:t>
      </w:r>
    </w:p>
    <w:p>
      <w:r>
        <w:t>The blade is sharp. The cut is clean. Gransel's body slumps forward, and the thing that was an elder, a torturer, a murderer of children, becomes simply meat cooling in the afternoon sun.</w:t>
      </w:r>
    </w:p>
    <w:p>
      <w:r>
        <w:t>The crowd stands frozen. No one screams. No one flees. They simply watch, as I watch, as the hunter cleans his blade on the dead man's robes and sheathes it with the same methodical efficiency he brings to everything.</w:t>
      </w:r>
    </w:p>
    <w:p>
      <w:r>
        <w:t>"These children are now wards of the Crown," he announces, his voice ringing across the silent square as though nothing of consequence has occurred. "They will travel under my protection. Any attempt to interfere with their care will be treated as treason against Her Majesty."</w:t>
      </w:r>
    </w:p>
    <w:p>
      <w:r>
        <w:t>He turns and walks back toward where I stand with the children. His face is calm, composed, bearing no trace of what he has just done. But his hands are steady. Perfectly, terribly steady.</w:t>
      </w:r>
    </w:p>
    <w:p>
      <w:r>
        <w:t>The children have not looked away either. I realize this with a start, glancing down at the small faces clustered around me. They watched. All of them. Even the smallest girl, even the ones who flinch at loud noises and cower from raised hands. They watched the man who hurt them die, and on their faces I find not one thing but many.</w:t>
      </w:r>
    </w:p>
    <w:p>
      <w:r>
        <w:t>Thomas's shoulders have dropped from their perpetual hunch. Martha's arms have uncrossed from their protective position over her chest. The smallest girl's grip on my hand has loosened, her fingers no longer grinding my bones together. They are breathing easier. Standing straighter. Looking at the hunter with expressions that have shifted from wary assessment to something that resembles peace.</w:t>
      </w:r>
    </w:p>
    <w:p>
      <w:r>
        <w:t>Not all of them. The boy with the hollow eyes, James, has turned away. His arms are wrapped around his smaller brother, his body curved into a shield, and his face shows not relief but recognition, the particular stillness of a child who has watched a man with authority swing a blade before and cannot separate this killing from that cutting, cannot parse the difference between the violence that harmed him and the violence that avenged him. They are the same shape. Peter has gone rigid beside me, his body locked into the perfect stillness of a creature that has learned the only safe response to a descending blade is to become invisible. His eyes are open but he is not here. He is wherever children go when the world becomes a place where adults make bodies.</w:t>
      </w:r>
    </w:p>
    <w:p>
      <w:r>
        <w:t>He killed for them. He stood in the light of day and pronounced judgment and carried out the sentence, and they know, in whatever way children know such things, that the monster who hurt them will never hurt anyone again.</w:t>
      </w:r>
    </w:p>
    <w:p>
      <w:r>
        <w:t>"We are leaving," the hunter says quietly, reaching us. "Now."</w:t>
      </w:r>
    </w:p>
    <w:p>
      <w:r>
        <w:t>I nod and begin to move, guiding the children toward the road that leads away from the village. They come willingly, eagerly, their small feet moving them away from the place of their suffering. But their movements are different now. Less desperate. Less fearful. They walk like creatures who have witnessed something they needed to see, something that has changed the shape of the world around them.</w:t>
      </w:r>
    </w:p>
    <w:p>
      <w:r>
        <w:t>As we pass through the gates, I cast one last glance at the clearing sectioned off with stones at the village's edge. I had noticed it when we entered, but now I understand what it contains: rows of small wooden markers, weathered by years of sun and rain, arranged in haphazard lines above mounds of disturbed earth.</w:t>
      </w:r>
    </w:p>
    <w:p>
      <w:r>
        <w:t>Graves. Small graves. So many of them.</w:t>
      </w:r>
    </w:p>
    <w:p>
      <w:r>
        <w:t>The children who did not survive the elder's ministrations. The ones who were too weak, too sick, too damaged by years of bleeding to recover. The evidence of Gransel's crimes, buried where their small voices could no longer cry out against what had been done to them.</w:t>
      </w:r>
    </w:p>
    <w:p>
      <w:r>
        <w:t>A disruption settles behind my ribs, not pain, precisely, but a density that was not there before, as though my system has taken on data it lacks the architecture to process. I think of the seven children walking beside me, think of how close they came to joining those silent rows. Think of how easily I might have been too late, might have found only corpses in that cellar instead of crying children.</w:t>
      </w:r>
    </w:p>
    <w:p>
      <w:r>
        <w:t>Think of the blade descending. The clean cut. The body slumping forward.</w:t>
      </w:r>
    </w:p>
    <w:p>
      <w:r>
        <w:t>Think of myself, kneeling before a different platform, in a different place, while a different voice pronounces a different judgment for crimes that wear the same shape as mercy.</w:t>
      </w:r>
    </w:p>
    <w:p>
      <w:r>
        <w:t>"You are thinking about the graves."</w:t>
      </w:r>
    </w:p>
    <w:p>
      <w:r>
        <w:t>The hunter's voice is quiet, pitched for my ears alone. I glance at him and find his eyes on the same clearing, his expression heavy with a grief that matches my own.</w:t>
      </w:r>
    </w:p>
    <w:p>
      <w:r>
        <w:t>"I am thinking about many things." The admission emerges before I can weigh its wisdom. "The graves. The children who fill them. The man who put them there."</w:t>
      </w:r>
    </w:p>
    <w:p>
      <w:r>
        <w:t>"He is dead now. He will put no more children in the ground."</w:t>
      </w:r>
    </w:p>
    <w:p>
      <w:r>
        <w:t>"No." I pause, watching the small markers recede as we walk. "He will not."</w:t>
      </w:r>
    </w:p>
    <w:p>
      <w:r>
        <w:t>We travel in silence for a time, the village shrinking behind us, the forest rising ahead. The children have spread out slightly, no longer clinging to me with quite the same desperation. Thomas walks beside the hunter now, close enough that their shoulders nearly brush. The smallest girl still holds my hand, but her grip has gentled into something that feels less like terror and more like choice.</w:t>
      </w:r>
    </w:p>
    <w:p>
      <w:r>
        <w:t>"You have done this before," I say finally. "Passed judgment. Carried out the sentence."</w:t>
      </w:r>
    </w:p>
    <w:p>
      <w:r>
        <w:t>He nods. A single, heavy inclination of his head, the kind that bears the weight of every sentence he has delivered and every blade he has brought down. He does not elaborate. Does not justify or explain.</w:t>
      </w:r>
    </w:p>
    <w:p>
      <w:r>
        <w:t>"How many?"</w:t>
      </w:r>
    </w:p>
    <w:p>
      <w:r>
        <w:t>"Enough to know that it never becomes easier. Enough to know that it must be done regardless."</w:t>
      </w:r>
    </w:p>
    <w:p>
      <w:r>
        <w:t>I consider this. The weight of taking life in the name of justice. The burden of being the instrument through which law becomes consequence. He bears it, I realize, the way he bears everything else. Quietly. Completely. Without complaint or visible strain.</w:t>
      </w:r>
    </w:p>
    <w:p>
      <w:r>
        <w:t>"The children watched," I say. "I thought to shield them, but they watched anyway."</w:t>
      </w:r>
    </w:p>
    <w:p>
      <w:r>
        <w:t>"They needed to see." His voice has a certainty that resists challenge. "They needed to know that what was done to them matters. That the world does not simply absorb such cruelty and continue unchanged. That someone cared enough to name the crime and deliver the consequence."</w:t>
      </w:r>
    </w:p>
    <w:p>
      <w:r>
        <w:t>"And now they know."</w:t>
      </w:r>
    </w:p>
    <w:p>
      <w:r>
        <w:t>"Now they know."</w:t>
      </w:r>
    </w:p>
    <w:p>
      <w:r>
        <w:t>We walk in silence for another span of paces. The forest has begun to close around us, the cultivated fields of the village giving way to wilder growth. The air smells cleaner here, free of the concentrated human presence that pressed upon my senses within those walls.</w:t>
      </w:r>
    </w:p>
    <w:p>
      <w:r>
        <w:t>"I will face a similar judgment." The words emerge without my permission, rising from somewhere deep in my chest where they have been waiting since the blade fell. "At the Holy See. I will kneel before a platform, and someone will speak formal words, and a sentence will be pronounced."</w:t>
      </w:r>
    </w:p>
    <w:p>
      <w:r>
        <w:t>The hunter does not respond immediately. His stride does not falter, his expression does not change, but something shifts in the quality of his silence. He is listening. Truly listening, in a way I have rarely experienced from humans.</w:t>
      </w:r>
    </w:p>
    <w:p>
      <w:r>
        <w:t>"The crimes are different," he says finally.</w:t>
      </w:r>
    </w:p>
    <w:p>
      <w:r>
        <w:t>"Are they? I entered a human settlement. I took children from their homes. The shape of the act is the same, whatever the intent behind it."</w:t>
      </w:r>
    </w:p>
    <w:p>
      <w:r>
        <w:t>"Intent matters."</w:t>
      </w:r>
    </w:p>
    <w:p>
      <w:r>
        <w:t>"Does it? Does it matter to the law? Does it matter to the men who will sit in judgment, who have never seen these children, who know only that a vampire violated the Compact?" I feel something building in my chest, some pressure that demands release. "Gransel believed he was helping. He told himself stories about purification and salvation. He was wrong, terribly wrong, but he believed. And I believed I was saving lives. How does the law distinguish between us?"</w:t>
      </w:r>
    </w:p>
    <w:p>
      <w:r>
        <w:t>"The law may not." His voice is quiet, steady, offering no false comfort. "But God does. And I do."</w:t>
      </w:r>
    </w:p>
    <w:p>
      <w:r>
        <w:t>"You are not the one who will judge me."</w:t>
      </w:r>
    </w:p>
    <w:p>
      <w:r>
        <w:t>"No. I am not."</w:t>
      </w:r>
    </w:p>
    <w:p>
      <w:r>
        <w:t>We walk on. The children have begun to tire, their small legs flagging as the afternoon wears toward evening. The hunter adjusts his pace without comment, slowing to match their diminished speed.</w:t>
      </w:r>
    </w:p>
    <w:p>
      <w:r>
        <w:t>"I watched him die," I say. "Gransel. I watched the blade fall, and I felt... I do not know what I felt. Relief, perhaps, that the one who hurt these children would hurt no more. But also something else, something colder."</w:t>
      </w:r>
    </w:p>
    <w:p>
      <w:r>
        <w:t>Recognition.</w:t>
      </w:r>
    </w:p>
    <w:p>
      <w:r>
        <w:t>The word strikes something in my chest. I look at him, at this man who has bound me and is leading me toward my own potential execution, and I cannot read his expression.</w:t>
      </w:r>
    </w:p>
    <w:p>
      <w:r>
        <w:t>"You saw yourself," he continues. "Kneeling where he knelt. Hearing the words he heard. Waiting for the blade he waited for." He pauses, and when he speaks again, his voice takes on a quality I did not expect. A weight that sounds almost like grief. "I saw it too. When I stood over him. When I spoke the judgment. I thought of you, and of the Holy See, and of what waits at the end of this road."</w:t>
      </w:r>
    </w:p>
    <w:p>
      <w:r>
        <w:t>"And yet you struck the blow."</w:t>
      </w:r>
    </w:p>
    <w:p>
      <w:r>
        <w:t>"He was guilty. The evidence was clear. The law was unambiguous. My feelings about what might happen to you do not change what he did, or what justice required."</w:t>
      </w:r>
    </w:p>
    <w:p>
      <w:r>
        <w:t>"Even knowing that I might face the same blade for the crime of saving the children he tortured."</w:t>
      </w:r>
    </w:p>
    <w:p>
      <w:r>
        <w:t>"Even knowing that." He is quiet for a moment. "The law is what separates us from chaos. If I abandon it when it proves painful, I have no right to invoke it when it protects others."</w:t>
      </w:r>
    </w:p>
    <w:p>
      <w:r>
        <w:t>"And if the law fails? If it condemns mercy and rewards cruelty?"</w:t>
      </w:r>
    </w:p>
    <w:p>
      <w:r>
        <w:t>"Then I will speak the truth of what I witnessed. I will testify against that cruelty. And I will trust that somewhere, in the hearts of those who judge or in the justice of God Himself, the truth will find purchase."</w:t>
      </w:r>
    </w:p>
    <w:p>
      <w:r>
        <w:t>"That is a great deal of trust to place in institutions that have already failed these children once." The words escape my lips laced with the chill of the evening air.</w:t>
      </w:r>
    </w:p>
    <w:p>
      <w:r>
        <w:t>"It is all I have to offer." His eyes meet mine, and I see the weight he carries, the burden of believing in something larger than himself. "It is all any of us have. Faith that the truth matters. Hope that justice, however imperfect, is better than its absence. And the willingness to speak what we have witnessed, even when no one wishes to hear it."</w:t>
      </w:r>
    </w:p>
    <w:p>
      <w:r>
        <w:t>I look back at the village one final time. The gates have closed behind us, swallowing the place where an elder died for his crimes and seven children walked free from their torment. The small graveyard is no longer visible, hidden by the curve of the road and the press of trees.</w:t>
      </w:r>
    </w:p>
    <w:p>
      <w:r>
        <w:t>But I will remember it. I will carry it with me to the Holy See, to whatever judgment awaits, to whatever end this road leads. The small graves and the children who fill them. The shimmer of the crimson blade in afternoon light. The peace on seven small faces as they watched their personal monster meet its end.</w:t>
      </w:r>
    </w:p>
    <w:p>
      <w:r>
        <w:t>And the hunter who struck the blow, who bears the burden of justice and its consequences, who walks beside me toward a destination neither of us has chosen.</w:t>
      </w:r>
    </w:p>
    <w:p>
      <w:r>
        <w:t>"The children are safe," I say finally. "That is what matters."</w:t>
      </w:r>
    </w:p>
    <w:p>
      <w:r>
        <w:t>"Yes." His voice is quiet, but it carries in the gathering dusk. "That is what matters."</w:t>
      </w:r>
    </w:p>
    <w:p>
      <w:r>
        <w:t>We walk in silence for a time. The forest deepens around us. The children settle into the rhythm of the road, their small feet finding a cadence that requires less effort, the body's ancient wisdom taking over where fear once drove the pace.</w:t>
      </w:r>
    </w:p>
    <w:p>
      <w:r>
        <w:t>"I do not know your name," I say.</w:t>
      </w:r>
    </w:p>
    <w:p>
      <w:r>
        <w:t>The words surprise me. Not their content; the absence has been a fact since the forest, filed alongside his heartbeat and his stride and the particular way he holds his blade. But the asking is something else. The asking is a choice. I have catalogued a thousand humans without learning their names. Names are unnecessary data for a predator, a detail that serves no function in the assessment of threat or prey. Asking means he has become something my existing categories cannot contain.</w:t>
      </w:r>
    </w:p>
    <w:p>
      <w:r>
        <w:t>He glances at me. The look is brief, betraying neither surprise nor reluctance, the expression of a man for whom the giving of his name is not a significant gesture. "Elijah."</w:t>
      </w:r>
    </w:p>
    <w:p>
      <w:r>
        <w:t>Elijah. The name settles into the place where "the hunter" has been, and it changes the shape of every observation I have filed since the night he appeared in my forest. The hunter was a category. Elijah is a man. I am not certain when the distinction began to matter, but it matters now, and the mattering is another thing my framework has no protocol to address.</w:t>
      </w:r>
    </w:p>
    <w:p>
      <w:r>
        <w:t>We walk on, leaving the village behind, carrying its ghosts with us into the darkening forest. The road stretches ahead, winding toward destinations I cannot yet imagine.</w:t>
      </w:r>
    </w:p>
    <w:p>
      <w:r>
        <w:t>And somewhere at its end, another platform waits.</w:t>
      </w:r>
    </w:p>
    <w:p>
      <w:r>
        <w:t>Another judgment.</w:t>
      </w:r>
    </w:p>
    <w:p>
      <w:r>
        <w:t>Another blade.</w:t>
      </w:r>
    </w:p>
    <w:p>
      <w:r>
        <w:t>I find, as the last light fades and the children press closer for warmth, that I am no longer certain I fear it as I once did. Not because I believe I will be spared. But because I have seen what justice looks like when it serves the innocent.</w:t>
      </w:r>
    </w:p>
    <w:p>
      <w:r>
        <w:t>And that, perhaps, is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